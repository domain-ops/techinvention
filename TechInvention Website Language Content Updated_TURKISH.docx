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715B" w14:textId="66F6BA31" w:rsidR="001163E6" w:rsidRPr="00102284" w:rsidRDefault="00102284" w:rsidP="004E3B6C">
      <w:pPr>
        <w:pStyle w:val="Heading1"/>
        <w:pageBreakBefore/>
        <w:pBdr>
          <w:bottom w:val="single" w:sz="18" w:space="6" w:color="547536"/>
        </w:pBdr>
        <w:shd w:val="clear" w:color="auto" w:fill="EAF1F8"/>
        <w:spacing w:before="0" w:after="140"/>
        <w:ind w:left="144" w:right="144"/>
        <w:rPr>
          <w:sz w:val="37"/>
          <w:szCs w:val="37"/>
        </w:rPr>
      </w:pPr>
      <w:r w:rsidRPr="00102284">
        <w:rPr>
          <w:sz w:val="37"/>
          <w:szCs w:val="37"/>
        </w:rPr>
        <w:t xml:space="preserve">Ana </w:t>
      </w:r>
      <w:proofErr w:type="spellStart"/>
      <w:r w:rsidRPr="00102284">
        <w:rPr>
          <w:sz w:val="37"/>
          <w:szCs w:val="37"/>
        </w:rPr>
        <w:t>Sayfa</w:t>
      </w:r>
      <w:proofErr w:type="spellEnd"/>
      <w:r w:rsidRPr="00102284">
        <w:rPr>
          <w:sz w:val="37"/>
          <w:szCs w:val="37"/>
        </w:rPr>
        <w:t xml:space="preserve"> İçeriği</w:t>
      </w:r>
    </w:p>
    <w:p w14:paraId="1DCBA2DA" w14:textId="77777777" w:rsidR="001163E6" w:rsidRDefault="00102284">
      <w:pPr>
        <w:pBdr>
          <w:bottom w:val="single" w:sz="4" w:space="4" w:color="D9E2F3"/>
        </w:pBdr>
      </w:pPr>
      <w:r>
        <w:t>connect@techinvention.biz</w:t>
      </w:r>
    </w:p>
    <w:p w14:paraId="2833432A" w14:textId="77777777" w:rsidR="001163E6" w:rsidRDefault="00102284">
      <w:pPr>
        <w:pBdr>
          <w:bottom w:val="single" w:sz="4" w:space="4" w:color="D9E2F3"/>
        </w:pBdr>
      </w:pPr>
      <w:r>
        <w:t>+91 22 4005 2123</w:t>
      </w:r>
    </w:p>
    <w:p w14:paraId="3F883DDE" w14:textId="77777777" w:rsidR="00102284" w:rsidRPr="00102284" w:rsidRDefault="00102284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r w:rsidRPr="00102284">
        <w:rPr>
          <w:b/>
          <w:color w:val="365F91" w:themeColor="accent1" w:themeShade="BF"/>
        </w:rPr>
        <w:t xml:space="preserve">Ana </w:t>
      </w:r>
      <w:proofErr w:type="spellStart"/>
      <w:r w:rsidRPr="00102284">
        <w:rPr>
          <w:b/>
          <w:color w:val="365F91" w:themeColor="accent1" w:themeShade="BF"/>
        </w:rPr>
        <w:t>Sayfa</w:t>
      </w:r>
      <w:proofErr w:type="spellEnd"/>
    </w:p>
    <w:p w14:paraId="36F39359" w14:textId="33711473" w:rsidR="008802C2" w:rsidRPr="00102284" w:rsidRDefault="00102284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102284">
        <w:rPr>
          <w:b/>
          <w:color w:val="365F91" w:themeColor="accent1" w:themeShade="BF"/>
        </w:rPr>
        <w:t>Şirket</w:t>
      </w:r>
      <w:proofErr w:type="spellEnd"/>
    </w:p>
    <w:p w14:paraId="39688EC8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R&amp;D</w:t>
      </w:r>
    </w:p>
    <w:p w14:paraId="7B3A5323" w14:textId="4AECBE4A" w:rsidR="008802C2" w:rsidRPr="00102284" w:rsidRDefault="00102284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102284">
        <w:rPr>
          <w:b/>
          <w:color w:val="365F91" w:themeColor="accent1" w:themeShade="BF"/>
        </w:rPr>
        <w:t>Üretim</w:t>
      </w:r>
      <w:proofErr w:type="spellEnd"/>
    </w:p>
    <w:p w14:paraId="079466AC" w14:textId="5C12D41F" w:rsidR="008802C2" w:rsidRPr="00102284" w:rsidRDefault="00102284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102284">
        <w:rPr>
          <w:b/>
          <w:color w:val="365F91" w:themeColor="accent1" w:themeShade="BF"/>
        </w:rPr>
        <w:t>Danışmanlık</w:t>
      </w:r>
      <w:proofErr w:type="spellEnd"/>
    </w:p>
    <w:p w14:paraId="3EDAEA07" w14:textId="77777777" w:rsidR="00102284" w:rsidRPr="00102284" w:rsidRDefault="00102284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102284">
        <w:rPr>
          <w:b/>
          <w:color w:val="365F91" w:themeColor="accent1" w:themeShade="BF"/>
        </w:rPr>
        <w:t>Ürünler</w:t>
      </w:r>
      <w:proofErr w:type="spellEnd"/>
    </w:p>
    <w:p w14:paraId="7D51D3E4" w14:textId="77777777" w:rsidR="00102284" w:rsidRPr="00102284" w:rsidRDefault="00102284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102284">
        <w:rPr>
          <w:b/>
          <w:color w:val="365F91" w:themeColor="accent1" w:themeShade="BF"/>
        </w:rPr>
        <w:t>Eğitim</w:t>
      </w:r>
      <w:proofErr w:type="spellEnd"/>
    </w:p>
    <w:p w14:paraId="7FA55D1B" w14:textId="697B7567" w:rsidR="008802C2" w:rsidRPr="00102284" w:rsidRDefault="00102284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102284">
        <w:rPr>
          <w:b/>
          <w:color w:val="365F91" w:themeColor="accent1" w:themeShade="BF"/>
        </w:rPr>
        <w:t>Kariyer</w:t>
      </w:r>
      <w:proofErr w:type="spellEnd"/>
    </w:p>
    <w:p w14:paraId="05F1CA73" w14:textId="50A1F3A8" w:rsidR="008802C2" w:rsidRPr="00102284" w:rsidRDefault="00102284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r w:rsidRPr="00102284">
        <w:rPr>
          <w:b/>
          <w:color w:val="365F91" w:themeColor="accent1" w:themeShade="BF"/>
        </w:rPr>
        <w:t xml:space="preserve">Bize </w:t>
      </w:r>
      <w:proofErr w:type="spellStart"/>
      <w:r w:rsidRPr="00102284">
        <w:rPr>
          <w:b/>
          <w:color w:val="365F91" w:themeColor="accent1" w:themeShade="BF"/>
        </w:rPr>
        <w:t>Ulaşın</w:t>
      </w:r>
      <w:proofErr w:type="spellEnd"/>
    </w:p>
    <w:p w14:paraId="27F05826" w14:textId="29744D18" w:rsidR="008802C2" w:rsidRPr="000C4C16" w:rsidRDefault="000C4C16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0C4C16">
        <w:rPr>
          <w:rFonts w:ascii="Aptos Display" w:hAnsi="Aptos Display"/>
        </w:rPr>
        <w:t xml:space="preserve">Ana </w:t>
      </w:r>
      <w:proofErr w:type="spellStart"/>
      <w:r w:rsidRPr="000C4C16">
        <w:rPr>
          <w:rFonts w:ascii="Aptos Display" w:hAnsi="Aptos Display"/>
        </w:rPr>
        <w:t>Sayfa</w:t>
      </w:r>
      <w:proofErr w:type="spellEnd"/>
      <w:r w:rsidRPr="000C4C16">
        <w:rPr>
          <w:rFonts w:ascii="Aptos Display" w:hAnsi="Aptos Display"/>
        </w:rPr>
        <w:t xml:space="preserve"> </w:t>
      </w:r>
      <w:proofErr w:type="spellStart"/>
      <w:r w:rsidRPr="000C4C16">
        <w:rPr>
          <w:rFonts w:ascii="Aptos Display" w:hAnsi="Aptos Display"/>
        </w:rPr>
        <w:t>Bannerı</w:t>
      </w:r>
      <w:proofErr w:type="spellEnd"/>
    </w:p>
    <w:p w14:paraId="4A727063" w14:textId="4C1AD802" w:rsidR="008802C2" w:rsidRDefault="000C4C16">
      <w:pPr>
        <w:pBdr>
          <w:bottom w:val="single" w:sz="4" w:space="4" w:color="D9E2F3"/>
        </w:pBdr>
        <w:spacing w:before="40"/>
      </w:pPr>
      <w:proofErr w:type="spellStart"/>
      <w:r>
        <w:t>Aşılar</w:t>
      </w:r>
      <w:proofErr w:type="spellEnd"/>
      <w:r>
        <w:t xml:space="preserve"> | </w:t>
      </w:r>
      <w:proofErr w:type="spellStart"/>
      <w:r>
        <w:t>Üretim</w:t>
      </w:r>
      <w:proofErr w:type="spellEnd"/>
    </w:p>
    <w:p w14:paraId="08B12DAF" w14:textId="77777777" w:rsidR="000C4C16" w:rsidRDefault="000C4C16">
      <w:pPr>
        <w:pBdr>
          <w:bottom w:val="single" w:sz="4" w:space="4" w:color="D9E2F3"/>
        </w:pBdr>
        <w:spacing w:before="40"/>
      </w:pPr>
      <w:proofErr w:type="spellStart"/>
      <w:r>
        <w:t>Aşılar</w:t>
      </w:r>
      <w:proofErr w:type="spellEnd"/>
      <w:r>
        <w:t xml:space="preserve"> | R&amp;D</w:t>
      </w:r>
    </w:p>
    <w:p w14:paraId="4F45F94E" w14:textId="77777777" w:rsidR="000C4C16" w:rsidRDefault="000C4C16">
      <w:pPr>
        <w:pBdr>
          <w:bottom w:val="single" w:sz="4" w:space="4" w:color="D9E2F3"/>
        </w:pBdr>
        <w:spacing w:before="40"/>
      </w:pPr>
      <w:proofErr w:type="spellStart"/>
      <w:r>
        <w:t>Aşılar</w:t>
      </w:r>
      <w:proofErr w:type="spellEnd"/>
      <w:r>
        <w:t xml:space="preserve"> | </w:t>
      </w:r>
      <w:proofErr w:type="spellStart"/>
      <w:r>
        <w:t>Danışmanlık</w:t>
      </w:r>
      <w:proofErr w:type="spellEnd"/>
    </w:p>
    <w:p w14:paraId="58672049" w14:textId="77777777" w:rsidR="000C4C16" w:rsidRDefault="000C4C16">
      <w:pPr>
        <w:pBdr>
          <w:bottom w:val="single" w:sz="4" w:space="4" w:color="D9E2F3"/>
        </w:pBdr>
      </w:pPr>
      <w:proofErr w:type="spellStart"/>
      <w:r>
        <w:t>Aşılar</w:t>
      </w:r>
      <w:proofErr w:type="spellEnd"/>
      <w:r>
        <w:t xml:space="preserve"> | </w:t>
      </w:r>
      <w:proofErr w:type="spellStart"/>
      <w:r>
        <w:t>Lisanslama</w:t>
      </w:r>
      <w:proofErr w:type="spellEnd"/>
    </w:p>
    <w:p w14:paraId="1270F593" w14:textId="5D4C1F89" w:rsidR="001163E6" w:rsidRDefault="000C4C16">
      <w:pPr>
        <w:pBdr>
          <w:bottom w:val="single" w:sz="4" w:space="4" w:color="D9E2F3"/>
        </w:pBdr>
      </w:pPr>
      <w:r>
        <w:t>Biyo-</w:t>
      </w:r>
      <w:proofErr w:type="spellStart"/>
      <w:r>
        <w:t>inovasyon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Tek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yaklaşımını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kılıyoruz</w:t>
      </w:r>
      <w:proofErr w:type="spellEnd"/>
      <w:r>
        <w:t>.</w:t>
      </w:r>
    </w:p>
    <w:p w14:paraId="1289D5CE" w14:textId="1E7F8181" w:rsidR="008802C2" w:rsidRPr="000C4C16" w:rsidRDefault="000C4C16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0C4C16">
        <w:rPr>
          <w:rFonts w:ascii="Aptos Display" w:hAnsi="Aptos Display"/>
        </w:rPr>
        <w:t>Ticari</w:t>
      </w:r>
      <w:proofErr w:type="spellEnd"/>
      <w:r w:rsidRPr="000C4C16">
        <w:rPr>
          <w:rFonts w:ascii="Aptos Display" w:hAnsi="Aptos Display"/>
        </w:rPr>
        <w:t xml:space="preserve"> </w:t>
      </w:r>
      <w:proofErr w:type="spellStart"/>
      <w:r w:rsidRPr="000C4C16">
        <w:rPr>
          <w:rFonts w:ascii="Aptos Display" w:hAnsi="Aptos Display"/>
        </w:rPr>
        <w:t>Ölçekli</w:t>
      </w:r>
      <w:proofErr w:type="spellEnd"/>
      <w:r w:rsidRPr="000C4C16">
        <w:rPr>
          <w:rFonts w:ascii="Aptos Display" w:hAnsi="Aptos Display"/>
        </w:rPr>
        <w:t xml:space="preserve"> </w:t>
      </w:r>
      <w:proofErr w:type="spellStart"/>
      <w:r w:rsidRPr="000C4C16">
        <w:rPr>
          <w:rFonts w:ascii="Aptos Display" w:hAnsi="Aptos Display"/>
        </w:rPr>
        <w:t>Üretim</w:t>
      </w:r>
      <w:proofErr w:type="spellEnd"/>
    </w:p>
    <w:p w14:paraId="2CC0FF76" w14:textId="77777777" w:rsidR="000C4C16" w:rsidRDefault="000C4C16">
      <w:pPr>
        <w:pBdr>
          <w:bottom w:val="single" w:sz="4" w:space="4" w:color="D9E2F3"/>
        </w:pBdr>
        <w:spacing w:before="40"/>
      </w:pPr>
      <w:proofErr w:type="spellStart"/>
      <w:r>
        <w:t>TechInvention’ın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r w:rsidRPr="003F567B">
        <w:rPr>
          <w:rStyle w:val="Strong"/>
          <w:b w:val="0"/>
        </w:rPr>
        <w:t>GMP</w:t>
      </w:r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tesisi</w:t>
      </w:r>
      <w:proofErr w:type="spellEnd"/>
      <w:r>
        <w:t xml:space="preserve"> (GCMC),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aşılar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İlaç</w:t>
      </w:r>
      <w:proofErr w:type="spellEnd"/>
      <w:r>
        <w:t xml:space="preserve"> Etkin Maddesi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Dolum-Sonlandırma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hizmetleri</w:t>
      </w:r>
      <w:proofErr w:type="spellEnd"/>
      <w:r>
        <w:t xml:space="preserve"> </w:t>
      </w:r>
      <w:proofErr w:type="spellStart"/>
      <w:r>
        <w:t>sunar</w:t>
      </w:r>
      <w:proofErr w:type="spellEnd"/>
      <w:r>
        <w:t xml:space="preserve">.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transferini</w:t>
      </w:r>
      <w:proofErr w:type="spellEnd"/>
      <w:r>
        <w:t xml:space="preserve">, proses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büyütmeyi</w:t>
      </w:r>
      <w:proofErr w:type="spellEnd"/>
      <w:r>
        <w:t xml:space="preserve">, </w:t>
      </w:r>
      <w:proofErr w:type="spellStart"/>
      <w:r>
        <w:t>mevzuata</w:t>
      </w:r>
      <w:proofErr w:type="spellEnd"/>
      <w:r>
        <w:t xml:space="preserve"> </w:t>
      </w:r>
      <w:proofErr w:type="spellStart"/>
      <w:r>
        <w:t>uyumu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üretimi</w:t>
      </w:r>
      <w:proofErr w:type="spellEnd"/>
      <w:r>
        <w:t xml:space="preserve"> </w:t>
      </w:r>
      <w:proofErr w:type="spellStart"/>
      <w:r>
        <w:t>destekler</w:t>
      </w:r>
      <w:proofErr w:type="spellEnd"/>
      <w:r>
        <w:t>.</w:t>
      </w:r>
    </w:p>
    <w:p w14:paraId="30B84BB4" w14:textId="457CCEF6" w:rsidR="008802C2" w:rsidRPr="000C4C16" w:rsidRDefault="000C4C16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r w:rsidRPr="000C4C16">
        <w:rPr>
          <w:b/>
          <w:color w:val="365F91" w:themeColor="accent1" w:themeShade="BF"/>
        </w:rPr>
        <w:t>Daha Fazla Bilgi Edinin</w:t>
      </w:r>
    </w:p>
    <w:p w14:paraId="293D1527" w14:textId="25A3E287" w:rsidR="008802C2" w:rsidRPr="000C4C16" w:rsidRDefault="000C4C16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0C4C16">
        <w:rPr>
          <w:rFonts w:ascii="Aptos Display" w:hAnsi="Aptos Display"/>
        </w:rPr>
        <w:t>Araştırma</w:t>
      </w:r>
      <w:proofErr w:type="spellEnd"/>
      <w:r w:rsidRPr="000C4C16">
        <w:rPr>
          <w:rFonts w:ascii="Aptos Display" w:hAnsi="Aptos Display"/>
        </w:rPr>
        <w:t xml:space="preserve"> </w:t>
      </w:r>
      <w:proofErr w:type="spellStart"/>
      <w:r w:rsidRPr="000C4C16">
        <w:rPr>
          <w:rFonts w:ascii="Aptos Display" w:hAnsi="Aptos Display"/>
        </w:rPr>
        <w:t>ve</w:t>
      </w:r>
      <w:proofErr w:type="spellEnd"/>
      <w:r w:rsidRPr="000C4C16">
        <w:rPr>
          <w:rFonts w:ascii="Aptos Display" w:hAnsi="Aptos Display"/>
        </w:rPr>
        <w:t xml:space="preserve"> </w:t>
      </w:r>
      <w:proofErr w:type="spellStart"/>
      <w:r w:rsidRPr="000C4C16">
        <w:rPr>
          <w:rFonts w:ascii="Aptos Display" w:hAnsi="Aptos Display"/>
        </w:rPr>
        <w:t>Geliştirme</w:t>
      </w:r>
      <w:proofErr w:type="spellEnd"/>
      <w:r w:rsidRPr="000C4C16">
        <w:rPr>
          <w:rFonts w:ascii="Aptos Display" w:hAnsi="Aptos Display"/>
        </w:rPr>
        <w:t xml:space="preserve"> (R&amp;D)</w:t>
      </w:r>
    </w:p>
    <w:p w14:paraId="27614E10" w14:textId="324A5548" w:rsidR="008802C2" w:rsidRDefault="000C4C16">
      <w:pPr>
        <w:pBdr>
          <w:bottom w:val="single" w:sz="4" w:space="4" w:color="D9E2F3"/>
        </w:pBdr>
      </w:pPr>
      <w:r>
        <w:t xml:space="preserve">Kritik </w:t>
      </w:r>
      <w:proofErr w:type="spellStart"/>
      <w:r>
        <w:t>enfeksiyon</w:t>
      </w:r>
      <w:proofErr w:type="spellEnd"/>
      <w:r>
        <w:t xml:space="preserve"> </w:t>
      </w:r>
      <w:proofErr w:type="spellStart"/>
      <w:r>
        <w:t>hastalıklarına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 w:rsidRPr="000C4C16">
        <w:rPr>
          <w:rStyle w:val="Strong"/>
          <w:b w:val="0"/>
        </w:rPr>
        <w:t>AMR</w:t>
      </w:r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ilişkili</w:t>
      </w:r>
      <w:proofErr w:type="spellEnd"/>
      <w:r>
        <w:t xml:space="preserve"> </w:t>
      </w:r>
      <w:proofErr w:type="spellStart"/>
      <w:r>
        <w:t>patojenlere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yeni </w:t>
      </w:r>
      <w:proofErr w:type="spellStart"/>
      <w:r>
        <w:t>nesil</w:t>
      </w:r>
      <w:proofErr w:type="spellEnd"/>
      <w:r>
        <w:t xml:space="preserve"> </w:t>
      </w:r>
      <w:proofErr w:type="spellStart"/>
      <w:r>
        <w:t>aşıların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çalışmalarına</w:t>
      </w:r>
      <w:proofErr w:type="spellEnd"/>
      <w:r>
        <w:t xml:space="preserve"> </w:t>
      </w:r>
      <w:proofErr w:type="spellStart"/>
      <w:r>
        <w:t>odaklanıyoruz</w:t>
      </w:r>
      <w:proofErr w:type="spellEnd"/>
      <w:r>
        <w:t xml:space="preserve">. Pilot </w:t>
      </w:r>
      <w:r w:rsidRPr="000C4C16">
        <w:rPr>
          <w:rStyle w:val="Strong"/>
          <w:b w:val="0"/>
        </w:rPr>
        <w:t>GMP</w:t>
      </w:r>
      <w:r>
        <w:t xml:space="preserve"> </w:t>
      </w:r>
      <w:proofErr w:type="spellStart"/>
      <w:r>
        <w:t>tesisimiz</w:t>
      </w:r>
      <w:proofErr w:type="spellEnd"/>
      <w:r>
        <w:t xml:space="preserve"> (</w:t>
      </w:r>
      <w:r w:rsidRPr="000C4C16">
        <w:rPr>
          <w:rStyle w:val="Strong"/>
          <w:b w:val="0"/>
        </w:rPr>
        <w:t>HORIZON</w:t>
      </w:r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önde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kurumlarıyla</w:t>
      </w:r>
      <w:proofErr w:type="spellEnd"/>
      <w:r>
        <w:t xml:space="preserve"> </w:t>
      </w:r>
      <w:proofErr w:type="spellStart"/>
      <w:r>
        <w:t>yürüttüğümüz</w:t>
      </w:r>
      <w:proofErr w:type="spellEnd"/>
      <w:r>
        <w:t xml:space="preserve"> </w:t>
      </w:r>
      <w:proofErr w:type="spellStart"/>
      <w:r>
        <w:t>stratejik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, </w:t>
      </w:r>
      <w:r w:rsidRPr="000C4C16">
        <w:rPr>
          <w:rStyle w:val="Strong"/>
          <w:b w:val="0"/>
        </w:rPr>
        <w:t>R&amp;D</w:t>
      </w:r>
      <w:r>
        <w:t xml:space="preserve"> </w:t>
      </w:r>
      <w:proofErr w:type="spellStart"/>
      <w:r>
        <w:t>portföyümüz</w:t>
      </w:r>
      <w:proofErr w:type="spellEnd"/>
      <w:r>
        <w:t xml:space="preserve"> </w:t>
      </w:r>
      <w:proofErr w:type="spellStart"/>
      <w:r>
        <w:t>rekombinant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glikokonjugat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platformlarını</w:t>
      </w:r>
      <w:proofErr w:type="spellEnd"/>
      <w:r>
        <w:t xml:space="preserve"> </w:t>
      </w:r>
      <w:proofErr w:type="spellStart"/>
      <w:r>
        <w:t>kapsamaktadır</w:t>
      </w:r>
      <w:proofErr w:type="spellEnd"/>
      <w:r>
        <w:t>.</w:t>
      </w:r>
    </w:p>
    <w:p w14:paraId="5AFC8DEF" w14:textId="5FF062C9" w:rsidR="008802C2" w:rsidRPr="000C4C16" w:rsidRDefault="000C4C16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r w:rsidRPr="000C4C16">
        <w:rPr>
          <w:b/>
          <w:color w:val="365F91" w:themeColor="accent1" w:themeShade="BF"/>
        </w:rPr>
        <w:t>Daha Fazla Bilgi Edinin</w:t>
      </w:r>
    </w:p>
    <w:p w14:paraId="25DDE6AA" w14:textId="65D04765" w:rsidR="008802C2" w:rsidRPr="000C4C16" w:rsidRDefault="000C4C16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0C4C16">
        <w:rPr>
          <w:rFonts w:ascii="Aptos Display" w:hAnsi="Aptos Display"/>
        </w:rPr>
        <w:t>Lisanslama</w:t>
      </w:r>
      <w:proofErr w:type="spellEnd"/>
      <w:r w:rsidRPr="000C4C16">
        <w:rPr>
          <w:rFonts w:ascii="Aptos Display" w:hAnsi="Aptos Display"/>
        </w:rPr>
        <w:t xml:space="preserve"> </w:t>
      </w:r>
      <w:proofErr w:type="spellStart"/>
      <w:r w:rsidRPr="000C4C16">
        <w:rPr>
          <w:rFonts w:ascii="Aptos Display" w:hAnsi="Aptos Display"/>
        </w:rPr>
        <w:t>ve</w:t>
      </w:r>
      <w:proofErr w:type="spellEnd"/>
      <w:r w:rsidRPr="000C4C16">
        <w:rPr>
          <w:rFonts w:ascii="Aptos Display" w:hAnsi="Aptos Display"/>
        </w:rPr>
        <w:t xml:space="preserve"> </w:t>
      </w:r>
      <w:proofErr w:type="spellStart"/>
      <w:r w:rsidRPr="000C4C16">
        <w:rPr>
          <w:rFonts w:ascii="Aptos Display" w:hAnsi="Aptos Display"/>
        </w:rPr>
        <w:t>Erişim</w:t>
      </w:r>
      <w:proofErr w:type="spellEnd"/>
    </w:p>
    <w:p w14:paraId="4CE6BD42" w14:textId="622CAC5F" w:rsidR="008802C2" w:rsidRDefault="000C4C16">
      <w:pPr>
        <w:pBdr>
          <w:bottom w:val="single" w:sz="4" w:space="4" w:color="D9E2F3"/>
        </w:pBdr>
      </w:pPr>
      <w:proofErr w:type="spellStart"/>
      <w:r>
        <w:t>Aşılara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, </w:t>
      </w:r>
      <w:proofErr w:type="spellStart"/>
      <w:r>
        <w:t>inovasyonu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ticarileştirmeyi</w:t>
      </w:r>
      <w:proofErr w:type="spellEnd"/>
      <w:r>
        <w:t xml:space="preserve"> </w:t>
      </w:r>
      <w:proofErr w:type="spellStart"/>
      <w:r>
        <w:t>hızlandırmak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stratejik</w:t>
      </w:r>
      <w:proofErr w:type="spellEnd"/>
      <w:r>
        <w:t xml:space="preserve"> </w:t>
      </w:r>
      <w:r w:rsidRPr="000C4C16">
        <w:rPr>
          <w:rStyle w:val="Strong"/>
          <w:b w:val="0"/>
        </w:rPr>
        <w:t>in-licensing</w:t>
      </w:r>
      <w:r w:rsidRPr="000C4C16">
        <w:rPr>
          <w:b/>
        </w:rPr>
        <w:t xml:space="preserve"> </w:t>
      </w:r>
      <w:proofErr w:type="spellStart"/>
      <w:r w:rsidRPr="003F567B">
        <w:t>ve</w:t>
      </w:r>
      <w:proofErr w:type="spellEnd"/>
      <w:r w:rsidRPr="000C4C16">
        <w:rPr>
          <w:b/>
        </w:rPr>
        <w:t xml:space="preserve"> </w:t>
      </w:r>
      <w:r w:rsidRPr="000C4C16">
        <w:rPr>
          <w:rStyle w:val="Strong"/>
          <w:b w:val="0"/>
        </w:rPr>
        <w:t>out-licensing</w:t>
      </w:r>
      <w:r>
        <w:t xml:space="preserve"> </w:t>
      </w:r>
      <w:proofErr w:type="spellStart"/>
      <w:r>
        <w:t>süreçlerini</w:t>
      </w:r>
      <w:proofErr w:type="spellEnd"/>
      <w:r>
        <w:t xml:space="preserve"> </w:t>
      </w:r>
      <w:proofErr w:type="spellStart"/>
      <w:r>
        <w:t>destekliyoruz</w:t>
      </w:r>
      <w:proofErr w:type="spellEnd"/>
      <w:r>
        <w:t xml:space="preserve">. Umut </w:t>
      </w:r>
      <w:proofErr w:type="spellStart"/>
      <w:r>
        <w:t>vadeden</w:t>
      </w:r>
      <w:proofErr w:type="spellEnd"/>
      <w:r>
        <w:t xml:space="preserve"> </w:t>
      </w:r>
      <w:proofErr w:type="spellStart"/>
      <w:r>
        <w:t>teknolojileri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pazara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yollarıyla</w:t>
      </w:r>
      <w:proofErr w:type="spellEnd"/>
      <w:r>
        <w:t xml:space="preserve"> </w:t>
      </w:r>
      <w:proofErr w:type="spellStart"/>
      <w:r>
        <w:t>buluşturarak</w:t>
      </w:r>
      <w:proofErr w:type="spellEnd"/>
      <w:r>
        <w:t xml:space="preserve">, </w:t>
      </w:r>
      <w:proofErr w:type="spellStart"/>
      <w:r>
        <w:t>bilimsel</w:t>
      </w:r>
      <w:proofErr w:type="spellEnd"/>
      <w:r>
        <w:t xml:space="preserve"> </w:t>
      </w:r>
      <w:proofErr w:type="spellStart"/>
      <w:r>
        <w:t>varlıkların</w:t>
      </w:r>
      <w:proofErr w:type="spellEnd"/>
      <w:r>
        <w:t xml:space="preserve">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çözümlerine</w:t>
      </w:r>
      <w:proofErr w:type="spellEnd"/>
      <w:r>
        <w:t xml:space="preserve"> </w:t>
      </w:r>
      <w:proofErr w:type="spellStart"/>
      <w:r>
        <w:t>dönüşmesine</w:t>
      </w:r>
      <w:proofErr w:type="spellEnd"/>
      <w:r>
        <w:t xml:space="preserve"> </w:t>
      </w:r>
      <w:proofErr w:type="spellStart"/>
      <w:r>
        <w:t>yardımcı</w:t>
      </w:r>
      <w:proofErr w:type="spellEnd"/>
      <w:r>
        <w:t xml:space="preserve"> </w:t>
      </w:r>
      <w:proofErr w:type="spellStart"/>
      <w:r>
        <w:t>oluyoruz</w:t>
      </w:r>
      <w:proofErr w:type="spellEnd"/>
      <w:r>
        <w:t>.</w:t>
      </w:r>
    </w:p>
    <w:p w14:paraId="0D2A5C6B" w14:textId="77777777" w:rsidR="003F567B" w:rsidRPr="000C4C16" w:rsidRDefault="003F567B" w:rsidP="003F567B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r w:rsidRPr="000C4C16">
        <w:rPr>
          <w:b/>
          <w:color w:val="365F91" w:themeColor="accent1" w:themeShade="BF"/>
        </w:rPr>
        <w:t>Daha Fazla Bilgi Edinin</w:t>
      </w:r>
    </w:p>
    <w:p w14:paraId="0E6A0609" w14:textId="4753D53A" w:rsidR="008802C2" w:rsidRPr="003F567B" w:rsidRDefault="003F567B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3F567B">
        <w:rPr>
          <w:rFonts w:ascii="Aptos Display" w:hAnsi="Aptos Display"/>
        </w:rPr>
        <w:t>Stratejik</w:t>
      </w:r>
      <w:proofErr w:type="spellEnd"/>
      <w:r w:rsidRPr="003F567B">
        <w:rPr>
          <w:rFonts w:ascii="Aptos Display" w:hAnsi="Aptos Display"/>
        </w:rPr>
        <w:t xml:space="preserve"> </w:t>
      </w:r>
      <w:proofErr w:type="spellStart"/>
      <w:r w:rsidRPr="003F567B">
        <w:rPr>
          <w:rFonts w:ascii="Aptos Display" w:hAnsi="Aptos Display"/>
        </w:rPr>
        <w:t>Danışmanlık</w:t>
      </w:r>
      <w:proofErr w:type="spellEnd"/>
      <w:r w:rsidRPr="003F567B">
        <w:rPr>
          <w:rFonts w:ascii="Aptos Display" w:hAnsi="Aptos Display"/>
        </w:rPr>
        <w:t xml:space="preserve"> </w:t>
      </w:r>
      <w:proofErr w:type="spellStart"/>
      <w:r w:rsidRPr="003F567B">
        <w:rPr>
          <w:rFonts w:ascii="Aptos Display" w:hAnsi="Aptos Display"/>
        </w:rPr>
        <w:t>ve</w:t>
      </w:r>
      <w:proofErr w:type="spellEnd"/>
      <w:r w:rsidRPr="003F567B">
        <w:rPr>
          <w:rFonts w:ascii="Aptos Display" w:hAnsi="Aptos Display"/>
        </w:rPr>
        <w:t xml:space="preserve"> </w:t>
      </w:r>
      <w:proofErr w:type="spellStart"/>
      <w:r w:rsidRPr="003F567B">
        <w:rPr>
          <w:rFonts w:ascii="Aptos Display" w:hAnsi="Aptos Display"/>
        </w:rPr>
        <w:t>Teknoloji</w:t>
      </w:r>
      <w:proofErr w:type="spellEnd"/>
      <w:r w:rsidRPr="003F567B">
        <w:rPr>
          <w:rFonts w:ascii="Aptos Display" w:hAnsi="Aptos Display"/>
        </w:rPr>
        <w:t xml:space="preserve"> </w:t>
      </w:r>
      <w:proofErr w:type="spellStart"/>
      <w:r w:rsidRPr="003F567B">
        <w:rPr>
          <w:rFonts w:ascii="Aptos Display" w:hAnsi="Aptos Display"/>
        </w:rPr>
        <w:t>Danışmanlığı</w:t>
      </w:r>
      <w:proofErr w:type="spellEnd"/>
    </w:p>
    <w:p w14:paraId="14763940" w14:textId="76B54056" w:rsidR="008802C2" w:rsidRDefault="003F567B">
      <w:pPr>
        <w:pBdr>
          <w:bottom w:val="single" w:sz="4" w:space="4" w:color="D9E2F3"/>
        </w:pBdr>
      </w:pPr>
      <w:proofErr w:type="spellStart"/>
      <w:r>
        <w:t>Stratejik</w:t>
      </w:r>
      <w:proofErr w:type="spellEnd"/>
      <w:r>
        <w:t xml:space="preserve"> </w:t>
      </w:r>
      <w:proofErr w:type="spellStart"/>
      <w:r>
        <w:t>Danışmanlık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Teknik </w:t>
      </w:r>
      <w:proofErr w:type="spellStart"/>
      <w:r>
        <w:t>Danışmanlık</w:t>
      </w:r>
      <w:proofErr w:type="spellEnd"/>
      <w:r>
        <w:t xml:space="preserve"> </w:t>
      </w:r>
      <w:proofErr w:type="spellStart"/>
      <w:r>
        <w:t>hizmetlerimiz</w:t>
      </w:r>
      <w:proofErr w:type="spellEnd"/>
      <w:r>
        <w:t xml:space="preserve">, </w:t>
      </w:r>
      <w:proofErr w:type="spellStart"/>
      <w:r>
        <w:t>kuruluşların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biyofarmasötik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yetkinlikleri</w:t>
      </w:r>
      <w:proofErr w:type="spellEnd"/>
      <w:r>
        <w:t xml:space="preserve"> </w:t>
      </w:r>
      <w:proofErr w:type="spellStart"/>
      <w:r>
        <w:t>geliştirmelerine</w:t>
      </w:r>
      <w:proofErr w:type="spellEnd"/>
      <w:r>
        <w:t xml:space="preserve"> </w:t>
      </w:r>
      <w:proofErr w:type="spellStart"/>
      <w:r>
        <w:t>yardımcı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. </w:t>
      </w:r>
      <w:proofErr w:type="spellStart"/>
      <w:r>
        <w:t>Fizibilite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, </w:t>
      </w:r>
      <w:proofErr w:type="spellStart"/>
      <w:r>
        <w:t>portföy</w:t>
      </w:r>
      <w:proofErr w:type="spellEnd"/>
      <w:r>
        <w:t xml:space="preserve"> </w:t>
      </w:r>
      <w:proofErr w:type="spellStart"/>
      <w:r>
        <w:t>planlaması</w:t>
      </w:r>
      <w:proofErr w:type="spellEnd"/>
      <w:r>
        <w:t xml:space="preserve">,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,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,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devreye</w:t>
      </w:r>
      <w:proofErr w:type="spellEnd"/>
      <w:r>
        <w:t xml:space="preserve"> alma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boşluk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süreçlerinin</w:t>
      </w:r>
      <w:proofErr w:type="spellEnd"/>
      <w:r>
        <w:t xml:space="preserve"> </w:t>
      </w:r>
      <w:proofErr w:type="spellStart"/>
      <w:r>
        <w:t>tamamında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sunuyoruz</w:t>
      </w:r>
      <w:proofErr w:type="spellEnd"/>
      <w:r>
        <w:t>.</w:t>
      </w:r>
    </w:p>
    <w:p w14:paraId="4E26C661" w14:textId="77777777" w:rsidR="003F567B" w:rsidRDefault="003F567B" w:rsidP="003F567B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lastRenderedPageBreak/>
        <w:t>Daha Fazla Bilgi Edinin</w:t>
      </w:r>
    </w:p>
    <w:p w14:paraId="22086A07" w14:textId="33CCFF55" w:rsidR="008802C2" w:rsidRPr="003F567B" w:rsidRDefault="003F567B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3F567B">
        <w:rPr>
          <w:rFonts w:ascii="Aptos Display" w:hAnsi="Aptos Display"/>
        </w:rPr>
        <w:t>Liderlik</w:t>
      </w:r>
      <w:proofErr w:type="spellEnd"/>
      <w:r w:rsidRPr="003F567B">
        <w:rPr>
          <w:rFonts w:ascii="Aptos Display" w:hAnsi="Aptos Display"/>
        </w:rPr>
        <w:t xml:space="preserve"> Ekibimiz</w:t>
      </w:r>
    </w:p>
    <w:p w14:paraId="37D85547" w14:textId="3E2AE429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Syed S Ahmed - </w:t>
      </w:r>
      <w:proofErr w:type="spellStart"/>
      <w:r w:rsidR="003F567B" w:rsidRPr="003F567B">
        <w:rPr>
          <w:b/>
          <w:color w:val="365F91" w:themeColor="accent1" w:themeShade="BF"/>
        </w:rPr>
        <w:t>Direktör</w:t>
      </w:r>
      <w:proofErr w:type="spellEnd"/>
      <w:r w:rsidR="003F567B" w:rsidRPr="003F567B">
        <w:rPr>
          <w:b/>
          <w:color w:val="365F91" w:themeColor="accent1" w:themeShade="BF"/>
        </w:rPr>
        <w:t xml:space="preserve">, CEO </w:t>
      </w:r>
      <w:proofErr w:type="spellStart"/>
      <w:r w:rsidR="003F567B" w:rsidRPr="003F567B">
        <w:rPr>
          <w:b/>
          <w:color w:val="365F91" w:themeColor="accent1" w:themeShade="BF"/>
        </w:rPr>
        <w:t>ve</w:t>
      </w:r>
      <w:proofErr w:type="spellEnd"/>
      <w:r w:rsidR="003F567B" w:rsidRPr="003F567B">
        <w:rPr>
          <w:b/>
          <w:color w:val="365F91" w:themeColor="accent1" w:themeShade="BF"/>
        </w:rPr>
        <w:t xml:space="preserve"> </w:t>
      </w:r>
      <w:proofErr w:type="spellStart"/>
      <w:r w:rsidR="003F567B" w:rsidRPr="003F567B">
        <w:rPr>
          <w:b/>
          <w:color w:val="365F91" w:themeColor="accent1" w:themeShade="BF"/>
        </w:rPr>
        <w:t>Kurucu</w:t>
      </w:r>
      <w:proofErr w:type="spellEnd"/>
    </w:p>
    <w:p w14:paraId="36A80546" w14:textId="4DDDDAE5" w:rsidR="003F567B" w:rsidRDefault="003F567B">
      <w:pPr>
        <w:pBdr>
          <w:bottom w:val="single" w:sz="4" w:space="4" w:color="D9E2F3"/>
        </w:pBdr>
      </w:pPr>
      <w:r>
        <w:t>"</w:t>
      </w:r>
      <w:proofErr w:type="spellStart"/>
      <w:r>
        <w:t>TechInvention'ın</w:t>
      </w:r>
      <w:proofErr w:type="spellEnd"/>
      <w:r>
        <w:t xml:space="preserve"> </w:t>
      </w:r>
      <w:proofErr w:type="spellStart"/>
      <w:r>
        <w:t>Direktörü</w:t>
      </w:r>
      <w:proofErr w:type="spellEnd"/>
      <w:r>
        <w:t xml:space="preserve">, </w:t>
      </w:r>
      <w:proofErr w:type="spellStart"/>
      <w:r>
        <w:t>CEO'su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Kurucusu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Sayın Syed S. Ahmed, </w:t>
      </w:r>
      <w:proofErr w:type="spellStart"/>
      <w:r>
        <w:t>bilimsel</w:t>
      </w:r>
      <w:proofErr w:type="spellEnd"/>
      <w:r>
        <w:t xml:space="preserve"> </w:t>
      </w:r>
      <w:proofErr w:type="spellStart"/>
      <w:r>
        <w:t>mükemmeliyet</w:t>
      </w:r>
      <w:proofErr w:type="spellEnd"/>
      <w:r>
        <w:t xml:space="preserve">, </w:t>
      </w:r>
      <w:proofErr w:type="spellStart"/>
      <w:r>
        <w:t>stratejik</w:t>
      </w:r>
      <w:proofErr w:type="spellEnd"/>
      <w:r>
        <w:t xml:space="preserve"> </w:t>
      </w:r>
      <w:proofErr w:type="spellStart"/>
      <w:r>
        <w:t>öngörü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sağlıkta</w:t>
      </w:r>
      <w:proofErr w:type="spellEnd"/>
      <w:r>
        <w:t xml:space="preserve"> </w:t>
      </w:r>
      <w:proofErr w:type="spellStart"/>
      <w:r>
        <w:t>eşitliğe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sarsılmaz</w:t>
      </w:r>
      <w:proofErr w:type="spellEnd"/>
      <w:r>
        <w:t xml:space="preserve"> </w:t>
      </w:r>
      <w:proofErr w:type="spellStart"/>
      <w:r>
        <w:t>bağlılıkla</w:t>
      </w:r>
      <w:proofErr w:type="spellEnd"/>
      <w:r>
        <w:t xml:space="preserve"> </w:t>
      </w:r>
      <w:proofErr w:type="spellStart"/>
      <w:r>
        <w:t>şekillenen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liderlik</w:t>
      </w:r>
      <w:proofErr w:type="spellEnd"/>
      <w:r>
        <w:t xml:space="preserve"> </w:t>
      </w:r>
      <w:proofErr w:type="spellStart"/>
      <w:r>
        <w:t>vizyonunu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 xml:space="preserve">. </w:t>
      </w:r>
      <w:proofErr w:type="spellStart"/>
      <w:r>
        <w:t>Strateji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kapasite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alanlarında</w:t>
      </w:r>
      <w:proofErr w:type="spellEnd"/>
      <w:r>
        <w:t xml:space="preserve"> </w:t>
      </w:r>
      <w:proofErr w:type="spellStart"/>
      <w:r>
        <w:t>yirmi</w:t>
      </w:r>
      <w:proofErr w:type="spellEnd"/>
      <w:r>
        <w:t xml:space="preserve"> </w:t>
      </w:r>
      <w:proofErr w:type="spellStart"/>
      <w:r>
        <w:t>yılı</w:t>
      </w:r>
      <w:proofErr w:type="spellEnd"/>
      <w:r>
        <w:t xml:space="preserve"> </w:t>
      </w:r>
      <w:proofErr w:type="spellStart"/>
      <w:r>
        <w:t>aşkın</w:t>
      </w:r>
      <w:proofErr w:type="spellEnd"/>
      <w:r>
        <w:t xml:space="preserve"> </w:t>
      </w:r>
      <w:proofErr w:type="spellStart"/>
      <w:r>
        <w:t>deneyimiyle</w:t>
      </w:r>
      <w:proofErr w:type="spellEnd"/>
      <w:r>
        <w:t xml:space="preserve">, </w:t>
      </w:r>
      <w:proofErr w:type="spellStart"/>
      <w:r>
        <w:t>TechInvention'ın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inovasyonu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geliştirilmesinde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oynamıştır</w:t>
      </w:r>
      <w:proofErr w:type="spellEnd"/>
      <w:r>
        <w:t xml:space="preserve">. </w:t>
      </w:r>
      <w:proofErr w:type="spellStart"/>
      <w:r>
        <w:t>Liderliği</w:t>
      </w:r>
      <w:proofErr w:type="spellEnd"/>
      <w:r>
        <w:t xml:space="preserve">; </w:t>
      </w:r>
      <w:proofErr w:type="spellStart"/>
      <w:r>
        <w:t>bilimsel</w:t>
      </w:r>
      <w:proofErr w:type="spellEnd"/>
      <w:r>
        <w:t xml:space="preserve"> </w:t>
      </w:r>
      <w:proofErr w:type="spellStart"/>
      <w:r>
        <w:t>vizyonu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vadeli</w:t>
      </w:r>
      <w:proofErr w:type="spellEnd"/>
      <w:r>
        <w:t xml:space="preserve"> </w:t>
      </w:r>
      <w:proofErr w:type="spellStart"/>
      <w:r>
        <w:t>halk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etkisiyle</w:t>
      </w:r>
      <w:proofErr w:type="spellEnd"/>
      <w:r>
        <w:t xml:space="preserve"> </w:t>
      </w:r>
      <w:proofErr w:type="spellStart"/>
      <w:r>
        <w:t>birleştirebilme</w:t>
      </w:r>
      <w:proofErr w:type="spellEnd"/>
      <w:r>
        <w:t xml:space="preserve"> </w:t>
      </w:r>
      <w:proofErr w:type="spellStart"/>
      <w:r>
        <w:t>becerisini</w:t>
      </w:r>
      <w:proofErr w:type="spellEnd"/>
      <w:r>
        <w:t xml:space="preserve"> </w:t>
      </w:r>
      <w:proofErr w:type="spellStart"/>
      <w:r>
        <w:t>yansıtmakta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hayat</w:t>
      </w:r>
      <w:proofErr w:type="spellEnd"/>
      <w:r>
        <w:t xml:space="preserve"> </w:t>
      </w:r>
      <w:proofErr w:type="spellStart"/>
      <w:r>
        <w:t>kurtaran</w:t>
      </w:r>
      <w:proofErr w:type="spellEnd"/>
      <w:r>
        <w:t xml:space="preserve"> </w:t>
      </w:r>
      <w:proofErr w:type="spellStart"/>
      <w:r>
        <w:t>aşıların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bunlara</w:t>
      </w:r>
      <w:proofErr w:type="spellEnd"/>
      <w:r>
        <w:t xml:space="preserve"> </w:t>
      </w:r>
      <w:proofErr w:type="spellStart"/>
      <w:r>
        <w:t>erişebilenlerle</w:t>
      </w:r>
      <w:proofErr w:type="spellEnd"/>
      <w:r>
        <w:t xml:space="preserve"> </w:t>
      </w:r>
      <w:proofErr w:type="spellStart"/>
      <w:r>
        <w:t>sınırlı</w:t>
      </w:r>
      <w:proofErr w:type="spellEnd"/>
      <w:r>
        <w:t xml:space="preserve"> </w:t>
      </w:r>
      <w:proofErr w:type="spellStart"/>
      <w:r>
        <w:t>kalmaması</w:t>
      </w:r>
      <w:proofErr w:type="spellEnd"/>
      <w:r>
        <w:t xml:space="preserve"> </w:t>
      </w:r>
      <w:proofErr w:type="spellStart"/>
      <w:r>
        <w:t>gerektiği</w:t>
      </w:r>
      <w:proofErr w:type="spellEnd"/>
      <w:r>
        <w:t xml:space="preserve"> </w:t>
      </w:r>
      <w:proofErr w:type="spellStart"/>
      <w:r>
        <w:t>inancıyla</w:t>
      </w:r>
      <w:proofErr w:type="spellEnd"/>
      <w:r>
        <w:t xml:space="preserve"> </w:t>
      </w:r>
      <w:proofErr w:type="spellStart"/>
      <w:r>
        <w:t>yönlendirilmektedir</w:t>
      </w:r>
      <w:proofErr w:type="spellEnd"/>
      <w:r>
        <w:t>.</w:t>
      </w:r>
      <w:r w:rsidRPr="003F567B">
        <w:t xml:space="preserve"> </w:t>
      </w:r>
      <w:r>
        <w:t>"</w:t>
      </w:r>
    </w:p>
    <w:p w14:paraId="66C961B3" w14:textId="001C2DAD" w:rsidR="001163E6" w:rsidRDefault="003F567B">
      <w:pPr>
        <w:pBdr>
          <w:bottom w:val="single" w:sz="4" w:space="4" w:color="D9E2F3"/>
        </w:pBdr>
      </w:pPr>
      <w:proofErr w:type="spellStart"/>
      <w:r>
        <w:t>Profili</w:t>
      </w:r>
      <w:proofErr w:type="spellEnd"/>
      <w:r>
        <w:t xml:space="preserve"> </w:t>
      </w:r>
      <w:proofErr w:type="spellStart"/>
      <w:r>
        <w:t>Görüntüle</w:t>
      </w:r>
      <w:proofErr w:type="spellEnd"/>
    </w:p>
    <w:p w14:paraId="56B5F1CF" w14:textId="6A1BB4B9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Nazne</w:t>
      </w:r>
      <w:r w:rsidR="003F567B">
        <w:rPr>
          <w:b/>
          <w:color w:val="1F4E79"/>
        </w:rPr>
        <w:t xml:space="preserve">en Hamid - </w:t>
      </w:r>
      <w:proofErr w:type="spellStart"/>
      <w:r w:rsidR="003F567B" w:rsidRPr="003F567B">
        <w:rPr>
          <w:b/>
          <w:color w:val="365F91" w:themeColor="accent1" w:themeShade="BF"/>
        </w:rPr>
        <w:t>Kurucu</w:t>
      </w:r>
      <w:proofErr w:type="spellEnd"/>
      <w:r w:rsidR="003F567B" w:rsidRPr="003F567B">
        <w:rPr>
          <w:b/>
          <w:color w:val="365F91" w:themeColor="accent1" w:themeShade="BF"/>
        </w:rPr>
        <w:t xml:space="preserve"> </w:t>
      </w:r>
      <w:proofErr w:type="spellStart"/>
      <w:r w:rsidR="003F567B" w:rsidRPr="003F567B">
        <w:rPr>
          <w:b/>
          <w:color w:val="365F91" w:themeColor="accent1" w:themeShade="BF"/>
        </w:rPr>
        <w:t>Ortak</w:t>
      </w:r>
      <w:proofErr w:type="spellEnd"/>
      <w:r w:rsidR="003F567B" w:rsidRPr="003F567B">
        <w:rPr>
          <w:b/>
          <w:color w:val="365F91" w:themeColor="accent1" w:themeShade="BF"/>
        </w:rPr>
        <w:t xml:space="preserve"> </w:t>
      </w:r>
      <w:proofErr w:type="spellStart"/>
      <w:r w:rsidR="003F567B" w:rsidRPr="003F567B">
        <w:rPr>
          <w:b/>
          <w:color w:val="365F91" w:themeColor="accent1" w:themeShade="BF"/>
        </w:rPr>
        <w:t>ve</w:t>
      </w:r>
      <w:proofErr w:type="spellEnd"/>
      <w:r w:rsidR="003F567B" w:rsidRPr="003F567B">
        <w:rPr>
          <w:b/>
          <w:color w:val="365F91" w:themeColor="accent1" w:themeShade="BF"/>
        </w:rPr>
        <w:t xml:space="preserve"> </w:t>
      </w:r>
      <w:proofErr w:type="spellStart"/>
      <w:r w:rsidR="003F567B" w:rsidRPr="003F567B">
        <w:rPr>
          <w:b/>
          <w:color w:val="365F91" w:themeColor="accent1" w:themeShade="BF"/>
        </w:rPr>
        <w:t>Direktör</w:t>
      </w:r>
      <w:proofErr w:type="spellEnd"/>
    </w:p>
    <w:p w14:paraId="1D0A7914" w14:textId="4133BA77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proofErr w:type="spellStart"/>
      <w:r w:rsidR="004B7932">
        <w:t>TechInvention'da</w:t>
      </w:r>
      <w:proofErr w:type="spellEnd"/>
      <w:r w:rsidR="004B7932">
        <w:t xml:space="preserve"> </w:t>
      </w:r>
      <w:proofErr w:type="spellStart"/>
      <w:r w:rsidR="004B7932">
        <w:t>Kurucu</w:t>
      </w:r>
      <w:proofErr w:type="spellEnd"/>
      <w:r w:rsidR="004B7932">
        <w:t xml:space="preserve"> </w:t>
      </w:r>
      <w:proofErr w:type="spellStart"/>
      <w:r w:rsidR="004B7932">
        <w:t>Ortak</w:t>
      </w:r>
      <w:proofErr w:type="spellEnd"/>
      <w:r w:rsidR="004B7932">
        <w:t xml:space="preserve"> </w:t>
      </w:r>
      <w:proofErr w:type="spellStart"/>
      <w:r w:rsidR="004B7932">
        <w:t>ve</w:t>
      </w:r>
      <w:proofErr w:type="spellEnd"/>
      <w:r w:rsidR="004B7932">
        <w:t xml:space="preserve"> </w:t>
      </w:r>
      <w:proofErr w:type="spellStart"/>
      <w:r w:rsidR="004B7932">
        <w:t>Direktör</w:t>
      </w:r>
      <w:proofErr w:type="spellEnd"/>
      <w:r w:rsidR="004B7932">
        <w:t xml:space="preserve"> </w:t>
      </w:r>
      <w:proofErr w:type="spellStart"/>
      <w:r w:rsidR="004B7932">
        <w:t>olan</w:t>
      </w:r>
      <w:proofErr w:type="spellEnd"/>
      <w:r w:rsidR="004B7932">
        <w:t xml:space="preserve"> Sayın Nazneen, </w:t>
      </w:r>
      <w:proofErr w:type="spellStart"/>
      <w:r w:rsidR="004B7932">
        <w:t>kuruluşun</w:t>
      </w:r>
      <w:proofErr w:type="spellEnd"/>
      <w:r w:rsidR="004B7932">
        <w:t xml:space="preserve"> </w:t>
      </w:r>
      <w:proofErr w:type="spellStart"/>
      <w:r w:rsidR="004B7932">
        <w:t>Kurumsal</w:t>
      </w:r>
      <w:proofErr w:type="spellEnd"/>
      <w:r w:rsidR="004B7932">
        <w:t xml:space="preserve"> </w:t>
      </w:r>
      <w:proofErr w:type="spellStart"/>
      <w:r w:rsidR="004B7932">
        <w:t>Yönetişim</w:t>
      </w:r>
      <w:proofErr w:type="spellEnd"/>
      <w:r w:rsidR="004B7932">
        <w:t xml:space="preserve">, </w:t>
      </w:r>
      <w:proofErr w:type="spellStart"/>
      <w:r w:rsidR="004B7932">
        <w:t>İnsan</w:t>
      </w:r>
      <w:proofErr w:type="spellEnd"/>
      <w:r w:rsidR="004B7932">
        <w:t xml:space="preserve"> </w:t>
      </w:r>
      <w:proofErr w:type="spellStart"/>
      <w:r w:rsidR="004B7932">
        <w:t>Kaynakları</w:t>
      </w:r>
      <w:proofErr w:type="spellEnd"/>
      <w:r w:rsidR="004B7932">
        <w:t xml:space="preserve">, Finans </w:t>
      </w:r>
      <w:proofErr w:type="spellStart"/>
      <w:r w:rsidR="004B7932">
        <w:t>ve</w:t>
      </w:r>
      <w:proofErr w:type="spellEnd"/>
      <w:r w:rsidR="004B7932">
        <w:t xml:space="preserve"> </w:t>
      </w:r>
      <w:proofErr w:type="spellStart"/>
      <w:r w:rsidR="004B7932">
        <w:t>İdari</w:t>
      </w:r>
      <w:proofErr w:type="spellEnd"/>
      <w:r w:rsidR="004B7932">
        <w:t xml:space="preserve"> </w:t>
      </w:r>
      <w:proofErr w:type="spellStart"/>
      <w:r w:rsidR="004B7932">
        <w:t>İşler</w:t>
      </w:r>
      <w:proofErr w:type="spellEnd"/>
      <w:r w:rsidR="004B7932">
        <w:t xml:space="preserve"> </w:t>
      </w:r>
      <w:proofErr w:type="spellStart"/>
      <w:r w:rsidR="004B7932">
        <w:t>birimlerine</w:t>
      </w:r>
      <w:proofErr w:type="spellEnd"/>
      <w:r w:rsidR="004B7932">
        <w:t xml:space="preserve"> </w:t>
      </w:r>
      <w:proofErr w:type="spellStart"/>
      <w:r w:rsidR="004B7932">
        <w:t>liderlik</w:t>
      </w:r>
      <w:proofErr w:type="spellEnd"/>
      <w:r w:rsidR="004B7932">
        <w:t xml:space="preserve"> </w:t>
      </w:r>
      <w:proofErr w:type="spellStart"/>
      <w:r w:rsidR="004B7932">
        <w:t>etmektedir</w:t>
      </w:r>
      <w:proofErr w:type="spellEnd"/>
      <w:r w:rsidR="004B7932">
        <w:t xml:space="preserve">. </w:t>
      </w:r>
      <w:proofErr w:type="spellStart"/>
      <w:r w:rsidR="004B7932">
        <w:t>Stratejik</w:t>
      </w:r>
      <w:proofErr w:type="spellEnd"/>
      <w:r w:rsidR="004B7932">
        <w:t xml:space="preserve"> </w:t>
      </w:r>
      <w:proofErr w:type="spellStart"/>
      <w:r w:rsidR="004B7932">
        <w:t>operasyonları</w:t>
      </w:r>
      <w:proofErr w:type="spellEnd"/>
      <w:r w:rsidR="004B7932">
        <w:t xml:space="preserve">, </w:t>
      </w:r>
      <w:proofErr w:type="spellStart"/>
      <w:r w:rsidR="004B7932">
        <w:t>insan</w:t>
      </w:r>
      <w:proofErr w:type="spellEnd"/>
      <w:r w:rsidR="004B7932">
        <w:t xml:space="preserve"> </w:t>
      </w:r>
      <w:proofErr w:type="spellStart"/>
      <w:r w:rsidR="004B7932">
        <w:t>kaynağının</w:t>
      </w:r>
      <w:proofErr w:type="spellEnd"/>
      <w:r w:rsidR="004B7932">
        <w:t xml:space="preserve"> </w:t>
      </w:r>
      <w:proofErr w:type="spellStart"/>
      <w:r w:rsidR="004B7932">
        <w:t>gelişimini</w:t>
      </w:r>
      <w:proofErr w:type="spellEnd"/>
      <w:r w:rsidR="004B7932">
        <w:t xml:space="preserve"> </w:t>
      </w:r>
      <w:proofErr w:type="spellStart"/>
      <w:r w:rsidR="004B7932">
        <w:t>ve</w:t>
      </w:r>
      <w:proofErr w:type="spellEnd"/>
      <w:r w:rsidR="004B7932">
        <w:t xml:space="preserve"> </w:t>
      </w:r>
      <w:proofErr w:type="spellStart"/>
      <w:r w:rsidR="004B7932">
        <w:t>etkin</w:t>
      </w:r>
      <w:proofErr w:type="spellEnd"/>
      <w:r w:rsidR="004B7932">
        <w:t xml:space="preserve"> </w:t>
      </w:r>
      <w:proofErr w:type="spellStart"/>
      <w:r w:rsidR="004B7932">
        <w:t>yönetişimi</w:t>
      </w:r>
      <w:proofErr w:type="spellEnd"/>
      <w:r w:rsidR="004B7932">
        <w:t xml:space="preserve"> </w:t>
      </w:r>
      <w:proofErr w:type="spellStart"/>
      <w:r w:rsidR="004B7932">
        <w:t>yönlendirerek</w:t>
      </w:r>
      <w:proofErr w:type="spellEnd"/>
      <w:r w:rsidR="004B7932">
        <w:t xml:space="preserve"> </w:t>
      </w:r>
      <w:proofErr w:type="spellStart"/>
      <w:r w:rsidR="004B7932">
        <w:t>kurumsal</w:t>
      </w:r>
      <w:proofErr w:type="spellEnd"/>
      <w:r w:rsidR="004B7932">
        <w:t xml:space="preserve"> </w:t>
      </w:r>
      <w:proofErr w:type="spellStart"/>
      <w:r w:rsidR="004B7932">
        <w:t>mükemmeliyetin</w:t>
      </w:r>
      <w:proofErr w:type="spellEnd"/>
      <w:r w:rsidR="004B7932">
        <w:t xml:space="preserve"> </w:t>
      </w:r>
      <w:proofErr w:type="spellStart"/>
      <w:r w:rsidR="004B7932">
        <w:t>güçlendirilmesinde</w:t>
      </w:r>
      <w:proofErr w:type="spellEnd"/>
      <w:r w:rsidR="004B7932">
        <w:t xml:space="preserve"> </w:t>
      </w:r>
      <w:proofErr w:type="spellStart"/>
      <w:r w:rsidR="004B7932">
        <w:t>önemli</w:t>
      </w:r>
      <w:proofErr w:type="spellEnd"/>
      <w:r w:rsidR="004B7932">
        <w:t xml:space="preserve"> </w:t>
      </w:r>
      <w:proofErr w:type="spellStart"/>
      <w:r w:rsidR="004B7932">
        <w:t>bir</w:t>
      </w:r>
      <w:proofErr w:type="spellEnd"/>
      <w:r w:rsidR="004B7932">
        <w:t xml:space="preserve"> </w:t>
      </w:r>
      <w:proofErr w:type="spellStart"/>
      <w:r w:rsidR="004B7932">
        <w:t>rol</w:t>
      </w:r>
      <w:proofErr w:type="spellEnd"/>
      <w:r w:rsidR="004B7932">
        <w:t xml:space="preserve"> </w:t>
      </w:r>
      <w:proofErr w:type="spellStart"/>
      <w:r w:rsidR="004B7932">
        <w:t>üstlenmektedir</w:t>
      </w:r>
      <w:proofErr w:type="spellEnd"/>
      <w:r w:rsidR="004B7932">
        <w:t xml:space="preserve">. </w:t>
      </w:r>
      <w:proofErr w:type="spellStart"/>
      <w:r w:rsidR="004B7932">
        <w:t>Sertifikalı</w:t>
      </w:r>
      <w:proofErr w:type="spellEnd"/>
      <w:r w:rsidR="004B7932">
        <w:t xml:space="preserve"> </w:t>
      </w:r>
      <w:proofErr w:type="spellStart"/>
      <w:r w:rsidR="004B7932">
        <w:t>bir</w:t>
      </w:r>
      <w:proofErr w:type="spellEnd"/>
      <w:r w:rsidR="004B7932">
        <w:t xml:space="preserve"> </w:t>
      </w:r>
      <w:r w:rsidR="004B7932" w:rsidRPr="004B7932">
        <w:rPr>
          <w:rStyle w:val="Strong"/>
          <w:b w:val="0"/>
        </w:rPr>
        <w:t>POSH (Prevention of Sexual Harassment)</w:t>
      </w:r>
      <w:r w:rsidR="004B7932">
        <w:t xml:space="preserve"> </w:t>
      </w:r>
      <w:proofErr w:type="spellStart"/>
      <w:r w:rsidR="004B7932">
        <w:t>Eğitmeni</w:t>
      </w:r>
      <w:proofErr w:type="spellEnd"/>
      <w:r w:rsidR="004B7932">
        <w:t xml:space="preserve"> </w:t>
      </w:r>
      <w:proofErr w:type="spellStart"/>
      <w:r w:rsidR="004B7932">
        <w:t>olarak</w:t>
      </w:r>
      <w:proofErr w:type="spellEnd"/>
      <w:r w:rsidR="004B7932">
        <w:t xml:space="preserve">, </w:t>
      </w:r>
      <w:proofErr w:type="spellStart"/>
      <w:r w:rsidR="004B7932">
        <w:t>güvenli</w:t>
      </w:r>
      <w:proofErr w:type="spellEnd"/>
      <w:r w:rsidR="004B7932">
        <w:t xml:space="preserve">, </w:t>
      </w:r>
      <w:proofErr w:type="spellStart"/>
      <w:r w:rsidR="004B7932">
        <w:t>kapsayıcı</w:t>
      </w:r>
      <w:proofErr w:type="spellEnd"/>
      <w:r w:rsidR="004B7932">
        <w:t xml:space="preserve"> </w:t>
      </w:r>
      <w:proofErr w:type="spellStart"/>
      <w:r w:rsidR="004B7932">
        <w:t>ve</w:t>
      </w:r>
      <w:proofErr w:type="spellEnd"/>
      <w:r w:rsidR="004B7932">
        <w:t xml:space="preserve"> </w:t>
      </w:r>
      <w:proofErr w:type="spellStart"/>
      <w:r w:rsidR="004B7932">
        <w:t>profesyonel</w:t>
      </w:r>
      <w:proofErr w:type="spellEnd"/>
      <w:r w:rsidR="004B7932">
        <w:t xml:space="preserve"> </w:t>
      </w:r>
      <w:proofErr w:type="spellStart"/>
      <w:r w:rsidR="004B7932">
        <w:t>bir</w:t>
      </w:r>
      <w:proofErr w:type="spellEnd"/>
      <w:r w:rsidR="004B7932">
        <w:t xml:space="preserve"> </w:t>
      </w:r>
      <w:proofErr w:type="spellStart"/>
      <w:r w:rsidR="004B7932">
        <w:t>çalışma</w:t>
      </w:r>
      <w:proofErr w:type="spellEnd"/>
      <w:r w:rsidR="004B7932">
        <w:t xml:space="preserve"> </w:t>
      </w:r>
      <w:proofErr w:type="spellStart"/>
      <w:r w:rsidR="004B7932">
        <w:t>ortamının</w:t>
      </w:r>
      <w:proofErr w:type="spellEnd"/>
      <w:r w:rsidR="004B7932">
        <w:t xml:space="preserve"> </w:t>
      </w:r>
      <w:proofErr w:type="spellStart"/>
      <w:r w:rsidR="004B7932">
        <w:t>oluşturulmasına</w:t>
      </w:r>
      <w:proofErr w:type="spellEnd"/>
      <w:r w:rsidR="004B7932">
        <w:t xml:space="preserve"> </w:t>
      </w:r>
      <w:proofErr w:type="spellStart"/>
      <w:r w:rsidR="004B7932">
        <w:t>kararlılıkla</w:t>
      </w:r>
      <w:proofErr w:type="spellEnd"/>
      <w:r w:rsidR="004B7932">
        <w:t xml:space="preserve"> </w:t>
      </w:r>
      <w:proofErr w:type="spellStart"/>
      <w:r w:rsidR="004B7932">
        <w:t>katkı</w:t>
      </w:r>
      <w:proofErr w:type="spellEnd"/>
      <w:r w:rsidR="004B7932">
        <w:t xml:space="preserve"> </w:t>
      </w:r>
      <w:proofErr w:type="spellStart"/>
      <w:r w:rsidR="004B7932">
        <w:t>sağlamaktadır</w:t>
      </w:r>
      <w:proofErr w:type="spellEnd"/>
      <w:r w:rsidR="004B7932">
        <w:t xml:space="preserve">. </w:t>
      </w:r>
      <w:proofErr w:type="spellStart"/>
      <w:r w:rsidR="004B7932">
        <w:t>Kuruluşun</w:t>
      </w:r>
      <w:proofErr w:type="spellEnd"/>
      <w:r w:rsidR="004B7932">
        <w:t xml:space="preserve"> </w:t>
      </w:r>
      <w:proofErr w:type="spellStart"/>
      <w:r w:rsidR="004B7932">
        <w:t>misyonuna</w:t>
      </w:r>
      <w:proofErr w:type="spellEnd"/>
      <w:r w:rsidR="004B7932">
        <w:t xml:space="preserve"> </w:t>
      </w:r>
      <w:proofErr w:type="spellStart"/>
      <w:r w:rsidR="004B7932">
        <w:t>büyük</w:t>
      </w:r>
      <w:proofErr w:type="spellEnd"/>
      <w:r w:rsidR="004B7932">
        <w:t xml:space="preserve"> </w:t>
      </w:r>
      <w:proofErr w:type="spellStart"/>
      <w:r w:rsidR="004B7932">
        <w:t>bir</w:t>
      </w:r>
      <w:proofErr w:type="spellEnd"/>
      <w:r w:rsidR="004B7932">
        <w:t xml:space="preserve"> </w:t>
      </w:r>
      <w:proofErr w:type="spellStart"/>
      <w:r w:rsidR="004B7932">
        <w:t>bağlılık</w:t>
      </w:r>
      <w:proofErr w:type="spellEnd"/>
      <w:r w:rsidR="004B7932">
        <w:t xml:space="preserve"> </w:t>
      </w:r>
      <w:proofErr w:type="spellStart"/>
      <w:r w:rsidR="004B7932">
        <w:t>duyan</w:t>
      </w:r>
      <w:proofErr w:type="spellEnd"/>
      <w:r w:rsidR="004B7932">
        <w:t xml:space="preserve"> Sayın Nazneen, </w:t>
      </w:r>
      <w:proofErr w:type="spellStart"/>
      <w:r w:rsidR="004B7932">
        <w:t>amaca</w:t>
      </w:r>
      <w:proofErr w:type="spellEnd"/>
      <w:r w:rsidR="004B7932">
        <w:t xml:space="preserve"> </w:t>
      </w:r>
      <w:proofErr w:type="spellStart"/>
      <w:r w:rsidR="004B7932">
        <w:t>odaklı</w:t>
      </w:r>
      <w:proofErr w:type="spellEnd"/>
      <w:r w:rsidR="004B7932">
        <w:t xml:space="preserve"> </w:t>
      </w:r>
      <w:proofErr w:type="spellStart"/>
      <w:r w:rsidR="004B7932">
        <w:t>ve</w:t>
      </w:r>
      <w:proofErr w:type="spellEnd"/>
      <w:r w:rsidR="004B7932">
        <w:t xml:space="preserve"> </w:t>
      </w:r>
      <w:proofErr w:type="spellStart"/>
      <w:r w:rsidR="004B7932">
        <w:t>yüksek</w:t>
      </w:r>
      <w:proofErr w:type="spellEnd"/>
      <w:r w:rsidR="004B7932">
        <w:t xml:space="preserve"> </w:t>
      </w:r>
      <w:proofErr w:type="spellStart"/>
      <w:r w:rsidR="004B7932">
        <w:t>performanslı</w:t>
      </w:r>
      <w:proofErr w:type="spellEnd"/>
      <w:r w:rsidR="004B7932">
        <w:t xml:space="preserve"> </w:t>
      </w:r>
      <w:proofErr w:type="spellStart"/>
      <w:r w:rsidR="004B7932">
        <w:t>bir</w:t>
      </w:r>
      <w:proofErr w:type="spellEnd"/>
      <w:r w:rsidR="004B7932">
        <w:t xml:space="preserve"> </w:t>
      </w:r>
      <w:proofErr w:type="spellStart"/>
      <w:r w:rsidR="004B7932">
        <w:t>ekip</w:t>
      </w:r>
      <w:proofErr w:type="spellEnd"/>
      <w:r w:rsidR="004B7932">
        <w:t xml:space="preserve"> </w:t>
      </w:r>
      <w:proofErr w:type="spellStart"/>
      <w:r w:rsidR="004B7932">
        <w:t>kültürünü</w:t>
      </w:r>
      <w:proofErr w:type="spellEnd"/>
      <w:r w:rsidR="004B7932">
        <w:t xml:space="preserve"> </w:t>
      </w:r>
      <w:proofErr w:type="spellStart"/>
      <w:r w:rsidR="004B7932">
        <w:t>geliştirirken</w:t>
      </w:r>
      <w:proofErr w:type="spellEnd"/>
      <w:r w:rsidR="004B7932">
        <w:t xml:space="preserve">, </w:t>
      </w:r>
      <w:proofErr w:type="spellStart"/>
      <w:r w:rsidR="004B7932">
        <w:t>temel</w:t>
      </w:r>
      <w:proofErr w:type="spellEnd"/>
      <w:r w:rsidR="004B7932">
        <w:t xml:space="preserve"> </w:t>
      </w:r>
      <w:proofErr w:type="spellStart"/>
      <w:r w:rsidR="004B7932">
        <w:t>aşıların</w:t>
      </w:r>
      <w:proofErr w:type="spellEnd"/>
      <w:r w:rsidR="004B7932">
        <w:t xml:space="preserve"> </w:t>
      </w:r>
      <w:proofErr w:type="spellStart"/>
      <w:r w:rsidR="004B7932">
        <w:t>gelişmekte</w:t>
      </w:r>
      <w:proofErr w:type="spellEnd"/>
      <w:r w:rsidR="004B7932">
        <w:t xml:space="preserve"> </w:t>
      </w:r>
      <w:proofErr w:type="spellStart"/>
      <w:r w:rsidR="004B7932">
        <w:t>olan</w:t>
      </w:r>
      <w:proofErr w:type="spellEnd"/>
      <w:r w:rsidR="004B7932">
        <w:t xml:space="preserve"> </w:t>
      </w:r>
      <w:proofErr w:type="spellStart"/>
      <w:r w:rsidR="004B7932">
        <w:t>ülkelerdeki</w:t>
      </w:r>
      <w:proofErr w:type="spellEnd"/>
      <w:r w:rsidR="004B7932">
        <w:t xml:space="preserve"> </w:t>
      </w:r>
      <w:proofErr w:type="spellStart"/>
      <w:r w:rsidR="004B7932">
        <w:t>toplumlar</w:t>
      </w:r>
      <w:proofErr w:type="spellEnd"/>
      <w:r w:rsidR="004B7932">
        <w:t xml:space="preserve"> </w:t>
      </w:r>
      <w:proofErr w:type="spellStart"/>
      <w:r w:rsidR="004B7932">
        <w:t>için</w:t>
      </w:r>
      <w:proofErr w:type="spellEnd"/>
      <w:r w:rsidR="004B7932">
        <w:t xml:space="preserve"> </w:t>
      </w:r>
      <w:proofErr w:type="spellStart"/>
      <w:r w:rsidR="004B7932">
        <w:t>uygun</w:t>
      </w:r>
      <w:proofErr w:type="spellEnd"/>
      <w:r w:rsidR="004B7932">
        <w:t xml:space="preserve"> </w:t>
      </w:r>
      <w:proofErr w:type="spellStart"/>
      <w:r w:rsidR="004B7932">
        <w:t>maliyetli</w:t>
      </w:r>
      <w:proofErr w:type="spellEnd"/>
      <w:r w:rsidR="004B7932">
        <w:t xml:space="preserve">, </w:t>
      </w:r>
      <w:proofErr w:type="spellStart"/>
      <w:r w:rsidR="004B7932">
        <w:t>erişilebilir</w:t>
      </w:r>
      <w:proofErr w:type="spellEnd"/>
      <w:r w:rsidR="004B7932">
        <w:t xml:space="preserve"> </w:t>
      </w:r>
      <w:proofErr w:type="spellStart"/>
      <w:r w:rsidR="004B7932">
        <w:t>ve</w:t>
      </w:r>
      <w:proofErr w:type="spellEnd"/>
      <w:r w:rsidR="004B7932">
        <w:t xml:space="preserve"> </w:t>
      </w:r>
      <w:proofErr w:type="spellStart"/>
      <w:r w:rsidR="004B7932">
        <w:t>yaygın</w:t>
      </w:r>
      <w:proofErr w:type="spellEnd"/>
      <w:r w:rsidR="004B7932">
        <w:t xml:space="preserve"> </w:t>
      </w:r>
      <w:proofErr w:type="spellStart"/>
      <w:r w:rsidR="004B7932">
        <w:t>olarak</w:t>
      </w:r>
      <w:proofErr w:type="spellEnd"/>
      <w:r w:rsidR="004B7932">
        <w:t xml:space="preserve"> </w:t>
      </w:r>
      <w:proofErr w:type="spellStart"/>
      <w:r w:rsidR="004B7932">
        <w:t>temin</w:t>
      </w:r>
      <w:proofErr w:type="spellEnd"/>
      <w:r w:rsidR="004B7932">
        <w:t xml:space="preserve"> </w:t>
      </w:r>
      <w:proofErr w:type="spellStart"/>
      <w:r w:rsidR="004B7932">
        <w:t>edilebilir</w:t>
      </w:r>
      <w:proofErr w:type="spellEnd"/>
      <w:r w:rsidR="004B7932">
        <w:t xml:space="preserve"> </w:t>
      </w:r>
      <w:proofErr w:type="spellStart"/>
      <w:r w:rsidR="004B7932">
        <w:t>hâle</w:t>
      </w:r>
      <w:proofErr w:type="spellEnd"/>
      <w:r w:rsidR="004B7932">
        <w:t xml:space="preserve"> </w:t>
      </w:r>
      <w:proofErr w:type="spellStart"/>
      <w:r w:rsidR="004B7932">
        <w:t>getirilmesini</w:t>
      </w:r>
      <w:proofErr w:type="spellEnd"/>
      <w:r w:rsidR="004B7932">
        <w:t xml:space="preserve"> </w:t>
      </w:r>
      <w:proofErr w:type="spellStart"/>
      <w:r w:rsidR="004B7932">
        <w:t>amaçlayan</w:t>
      </w:r>
      <w:proofErr w:type="spellEnd"/>
      <w:r w:rsidR="004B7932">
        <w:t xml:space="preserve"> </w:t>
      </w:r>
      <w:proofErr w:type="spellStart"/>
      <w:r w:rsidR="004B7932">
        <w:t>TechInvention</w:t>
      </w:r>
      <w:proofErr w:type="spellEnd"/>
      <w:r w:rsidR="004B7932">
        <w:t xml:space="preserve"> </w:t>
      </w:r>
      <w:proofErr w:type="spellStart"/>
      <w:r w:rsidR="004B7932">
        <w:t>vizyonunu</w:t>
      </w:r>
      <w:proofErr w:type="spellEnd"/>
      <w:r w:rsidR="004B7932">
        <w:t xml:space="preserve"> </w:t>
      </w:r>
      <w:proofErr w:type="spellStart"/>
      <w:r w:rsidR="004B7932">
        <w:t>desteklemektedir</w:t>
      </w:r>
      <w:proofErr w:type="spellEnd"/>
      <w:r w:rsidR="004B7932">
        <w:t>.</w:t>
      </w:r>
      <w:r>
        <w:rPr>
          <w:color w:val="1F1F1F"/>
        </w:rPr>
        <w:t>"</w:t>
      </w:r>
    </w:p>
    <w:p w14:paraId="35D3B6CE" w14:textId="53D480AF" w:rsidR="001163E6" w:rsidRDefault="003F567B">
      <w:pPr>
        <w:pBdr>
          <w:bottom w:val="single" w:sz="4" w:space="4" w:color="D9E2F3"/>
        </w:pBdr>
      </w:pPr>
      <w:proofErr w:type="spellStart"/>
      <w:r>
        <w:t>Profili</w:t>
      </w:r>
      <w:proofErr w:type="spellEnd"/>
      <w:r>
        <w:t xml:space="preserve"> </w:t>
      </w:r>
      <w:proofErr w:type="spellStart"/>
      <w:r>
        <w:t>Görüntüle</w:t>
      </w:r>
      <w:proofErr w:type="spellEnd"/>
    </w:p>
    <w:p w14:paraId="1618BBB4" w14:textId="66B6ED63" w:rsidR="008802C2" w:rsidRPr="004B7932" w:rsidRDefault="004B7932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4B7932">
        <w:rPr>
          <w:rFonts w:ascii="Aptos Display" w:hAnsi="Aptos Display"/>
        </w:rPr>
        <w:t>Etkimiz</w:t>
      </w:r>
      <w:proofErr w:type="spellEnd"/>
    </w:p>
    <w:p w14:paraId="4DE5AB14" w14:textId="53664624" w:rsidR="008802C2" w:rsidRPr="004B7932" w:rsidRDefault="004B7932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4B7932">
        <w:rPr>
          <w:rFonts w:ascii="Aptos Display" w:hAnsi="Aptos Display"/>
        </w:rPr>
        <w:t>Aşı</w:t>
      </w:r>
      <w:proofErr w:type="spellEnd"/>
      <w:r w:rsidRPr="004B7932">
        <w:rPr>
          <w:rFonts w:ascii="Aptos Display" w:hAnsi="Aptos Display"/>
        </w:rPr>
        <w:t xml:space="preserve"> </w:t>
      </w:r>
      <w:proofErr w:type="spellStart"/>
      <w:r w:rsidRPr="004B7932">
        <w:rPr>
          <w:rFonts w:ascii="Aptos Display" w:hAnsi="Aptos Display"/>
        </w:rPr>
        <w:t>ve</w:t>
      </w:r>
      <w:proofErr w:type="spellEnd"/>
      <w:r w:rsidRPr="004B7932">
        <w:rPr>
          <w:rFonts w:ascii="Aptos Display" w:hAnsi="Aptos Display"/>
        </w:rPr>
        <w:t xml:space="preserve"> </w:t>
      </w:r>
      <w:proofErr w:type="spellStart"/>
      <w:r w:rsidRPr="004B7932">
        <w:rPr>
          <w:rFonts w:ascii="Aptos Display" w:hAnsi="Aptos Display"/>
        </w:rPr>
        <w:t>Biyoterapötik</w:t>
      </w:r>
      <w:proofErr w:type="spellEnd"/>
      <w:r w:rsidRPr="004B7932">
        <w:rPr>
          <w:rFonts w:ascii="Aptos Display" w:hAnsi="Aptos Display"/>
        </w:rPr>
        <w:t xml:space="preserve"> </w:t>
      </w:r>
      <w:proofErr w:type="spellStart"/>
      <w:r w:rsidRPr="004B7932">
        <w:rPr>
          <w:rFonts w:ascii="Aptos Display" w:hAnsi="Aptos Display"/>
        </w:rPr>
        <w:t>Portföyü</w:t>
      </w:r>
      <w:proofErr w:type="spellEnd"/>
    </w:p>
    <w:p w14:paraId="7EE0EB10" w14:textId="2102BC9D" w:rsidR="008802C2" w:rsidRPr="00B645D0" w:rsidRDefault="00B645D0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jc w:val="center"/>
        <w:rPr>
          <w:b/>
          <w:color w:val="365F91" w:themeColor="accent1" w:themeShade="BF"/>
        </w:rPr>
      </w:pPr>
      <w:proofErr w:type="spellStart"/>
      <w:r w:rsidRPr="00B645D0">
        <w:rPr>
          <w:b/>
          <w:color w:val="365F91" w:themeColor="accent1" w:themeShade="BF"/>
        </w:rPr>
        <w:t>Keşif</w:t>
      </w:r>
      <w:proofErr w:type="spellEnd"/>
      <w:r w:rsidRPr="00B645D0">
        <w:rPr>
          <w:b/>
          <w:color w:val="365F91" w:themeColor="accent1" w:themeShade="BF"/>
        </w:rPr>
        <w:t xml:space="preserve"> | </w:t>
      </w:r>
      <w:proofErr w:type="spellStart"/>
      <w:r w:rsidRPr="00B645D0">
        <w:rPr>
          <w:b/>
          <w:color w:val="365F91" w:themeColor="accent1" w:themeShade="BF"/>
        </w:rPr>
        <w:t>Kavram</w:t>
      </w:r>
      <w:proofErr w:type="spellEnd"/>
      <w:r w:rsidRPr="00B645D0">
        <w:rPr>
          <w:b/>
          <w:color w:val="365F91" w:themeColor="accent1" w:themeShade="BF"/>
        </w:rPr>
        <w:t xml:space="preserve"> </w:t>
      </w:r>
      <w:proofErr w:type="spellStart"/>
      <w:r w:rsidRPr="00B645D0">
        <w:rPr>
          <w:b/>
          <w:color w:val="365F91" w:themeColor="accent1" w:themeShade="BF"/>
        </w:rPr>
        <w:t>Kanıtlama</w:t>
      </w:r>
      <w:proofErr w:type="spellEnd"/>
      <w:r w:rsidRPr="00B645D0">
        <w:rPr>
          <w:b/>
          <w:color w:val="365F91" w:themeColor="accent1" w:themeShade="BF"/>
        </w:rPr>
        <w:t xml:space="preserve"> | Klinik </w:t>
      </w:r>
      <w:proofErr w:type="spellStart"/>
      <w:r w:rsidRPr="00B645D0">
        <w:rPr>
          <w:b/>
          <w:color w:val="365F91" w:themeColor="accent1" w:themeShade="BF"/>
        </w:rPr>
        <w:t>Öncesi</w:t>
      </w:r>
      <w:proofErr w:type="spellEnd"/>
      <w:r w:rsidRPr="00B645D0">
        <w:rPr>
          <w:b/>
          <w:color w:val="365F91" w:themeColor="accent1" w:themeShade="BF"/>
        </w:rPr>
        <w:t xml:space="preserve"> | Faz 1/2</w:t>
      </w:r>
    </w:p>
    <w:p w14:paraId="15A6CBFC" w14:textId="3DE4F8BE" w:rsidR="008802C2" w:rsidRPr="00B645D0" w:rsidRDefault="00B645D0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b/>
          <w:color w:val="365F91" w:themeColor="accent1" w:themeShade="BF"/>
        </w:rPr>
      </w:pPr>
      <w:proofErr w:type="spellStart"/>
      <w:r w:rsidRPr="00B645D0">
        <w:rPr>
          <w:b/>
          <w:color w:val="365F91" w:themeColor="accent1" w:themeShade="BF"/>
        </w:rPr>
        <w:t>Pnömokok</w:t>
      </w:r>
      <w:proofErr w:type="spellEnd"/>
      <w:r w:rsidRPr="00B645D0">
        <w:rPr>
          <w:b/>
          <w:color w:val="365F91" w:themeColor="accent1" w:themeShade="BF"/>
        </w:rPr>
        <w:t xml:space="preserve"> Konjuge </w:t>
      </w:r>
      <w:proofErr w:type="spellStart"/>
      <w:r w:rsidRPr="00B645D0">
        <w:rPr>
          <w:b/>
          <w:color w:val="365F91" w:themeColor="accent1" w:themeShade="BF"/>
        </w:rPr>
        <w:t>Aşısı</w:t>
      </w:r>
      <w:proofErr w:type="spellEnd"/>
      <w:r w:rsidRPr="00B645D0">
        <w:rPr>
          <w:b/>
          <w:color w:val="365F91" w:themeColor="accent1" w:themeShade="BF"/>
        </w:rPr>
        <w:t xml:space="preserve"> (16-valanlı)</w:t>
      </w:r>
    </w:p>
    <w:p w14:paraId="3AEC5019" w14:textId="150A9F05" w:rsidR="008802C2" w:rsidRPr="00B645D0" w:rsidRDefault="00B645D0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b/>
          <w:color w:val="365F91" w:themeColor="accent1" w:themeShade="BF"/>
        </w:rPr>
      </w:pPr>
      <w:proofErr w:type="spellStart"/>
      <w:r w:rsidRPr="00B645D0">
        <w:rPr>
          <w:b/>
          <w:color w:val="365F91" w:themeColor="accent1" w:themeShade="BF"/>
        </w:rPr>
        <w:t>Heksavalan</w:t>
      </w:r>
      <w:proofErr w:type="spellEnd"/>
      <w:r w:rsidRPr="00B645D0">
        <w:rPr>
          <w:b/>
          <w:color w:val="365F91" w:themeColor="accent1" w:themeShade="BF"/>
        </w:rPr>
        <w:t xml:space="preserve"> </w:t>
      </w:r>
      <w:proofErr w:type="spellStart"/>
      <w:r w:rsidRPr="00B645D0">
        <w:rPr>
          <w:b/>
          <w:color w:val="365F91" w:themeColor="accent1" w:themeShade="BF"/>
        </w:rPr>
        <w:t>Meningokok</w:t>
      </w:r>
      <w:proofErr w:type="spellEnd"/>
      <w:r w:rsidRPr="00B645D0">
        <w:rPr>
          <w:b/>
          <w:color w:val="365F91" w:themeColor="accent1" w:themeShade="BF"/>
        </w:rPr>
        <w:t xml:space="preserve"> </w:t>
      </w:r>
      <w:proofErr w:type="spellStart"/>
      <w:r w:rsidRPr="00B645D0">
        <w:rPr>
          <w:b/>
          <w:color w:val="365F91" w:themeColor="accent1" w:themeShade="BF"/>
        </w:rPr>
        <w:t>Aşısı</w:t>
      </w:r>
      <w:proofErr w:type="spellEnd"/>
      <w:r w:rsidRPr="00B645D0">
        <w:rPr>
          <w:b/>
          <w:color w:val="365F91" w:themeColor="accent1" w:themeShade="BF"/>
        </w:rPr>
        <w:t xml:space="preserve"> (ABCYWX)</w:t>
      </w:r>
    </w:p>
    <w:p w14:paraId="16C9A8D9" w14:textId="2C6BE19F" w:rsidR="008802C2" w:rsidRPr="00B645D0" w:rsidRDefault="00102284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b/>
          <w:color w:val="365F91" w:themeColor="accent1" w:themeShade="BF"/>
        </w:rPr>
      </w:pPr>
      <w:r>
        <w:rPr>
          <w:b/>
          <w:color w:val="1F4E79"/>
        </w:rPr>
        <w:t xml:space="preserve">Pan-Salmonella </w:t>
      </w:r>
      <w:proofErr w:type="spellStart"/>
      <w:r w:rsidR="00B645D0" w:rsidRPr="00B645D0">
        <w:rPr>
          <w:b/>
          <w:color w:val="365F91" w:themeColor="accent1" w:themeShade="BF"/>
        </w:rPr>
        <w:t>Aşısı</w:t>
      </w:r>
      <w:proofErr w:type="spellEnd"/>
    </w:p>
    <w:p w14:paraId="515F5789" w14:textId="378E7A82" w:rsidR="008802C2" w:rsidRDefault="00102284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</w:pPr>
      <w:r>
        <w:rPr>
          <w:b/>
          <w:color w:val="1F4E79"/>
        </w:rPr>
        <w:t xml:space="preserve">Shigella </w:t>
      </w:r>
      <w:proofErr w:type="spellStart"/>
      <w:r w:rsidR="00B645D0" w:rsidRPr="00B645D0">
        <w:rPr>
          <w:b/>
          <w:color w:val="365F91" w:themeColor="accent1" w:themeShade="BF"/>
        </w:rPr>
        <w:t>Aşısı</w:t>
      </w:r>
      <w:proofErr w:type="spellEnd"/>
    </w:p>
    <w:p w14:paraId="51AE0047" w14:textId="0FE9C087" w:rsidR="008802C2" w:rsidRDefault="00B645D0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</w:pPr>
      <w:r>
        <w:rPr>
          <w:b/>
          <w:color w:val="1F4E79"/>
        </w:rPr>
        <w:t xml:space="preserve">Meningococcal B </w:t>
      </w:r>
      <w:proofErr w:type="spellStart"/>
      <w:r w:rsidRPr="00B645D0">
        <w:rPr>
          <w:b/>
          <w:color w:val="365F91" w:themeColor="accent1" w:themeShade="BF"/>
        </w:rPr>
        <w:t>Aşısı</w:t>
      </w:r>
      <w:proofErr w:type="spellEnd"/>
    </w:p>
    <w:p w14:paraId="1B4D9802" w14:textId="4A9CDF38" w:rsidR="008802C2" w:rsidRPr="00B645D0" w:rsidRDefault="00B645D0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b/>
          <w:color w:val="365F91" w:themeColor="accent1" w:themeShade="BF"/>
        </w:rPr>
      </w:pPr>
      <w:proofErr w:type="spellStart"/>
      <w:r w:rsidRPr="00B645D0">
        <w:rPr>
          <w:b/>
          <w:color w:val="365F91" w:themeColor="accent1" w:themeShade="BF"/>
        </w:rPr>
        <w:t>Sıtma</w:t>
      </w:r>
      <w:proofErr w:type="spellEnd"/>
      <w:r w:rsidRPr="00B645D0">
        <w:rPr>
          <w:b/>
          <w:color w:val="365F91" w:themeColor="accent1" w:themeShade="BF"/>
        </w:rPr>
        <w:t xml:space="preserve"> </w:t>
      </w:r>
      <w:proofErr w:type="spellStart"/>
      <w:r w:rsidRPr="00B645D0">
        <w:rPr>
          <w:b/>
          <w:color w:val="365F91" w:themeColor="accent1" w:themeShade="BF"/>
        </w:rPr>
        <w:t>Aşısı</w:t>
      </w:r>
      <w:proofErr w:type="spellEnd"/>
    </w:p>
    <w:p w14:paraId="0ACD5401" w14:textId="32E85FC9" w:rsidR="008802C2" w:rsidRPr="00B645D0" w:rsidRDefault="00B645D0" w:rsidP="004E3B6C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  <w:spacing w:before="40"/>
        <w:rPr>
          <w:b/>
          <w:color w:val="365F91" w:themeColor="accent1" w:themeShade="BF"/>
        </w:rPr>
      </w:pPr>
      <w:proofErr w:type="spellStart"/>
      <w:r w:rsidRPr="00B645D0">
        <w:rPr>
          <w:b/>
          <w:color w:val="365F91" w:themeColor="accent1" w:themeShade="BF"/>
        </w:rPr>
        <w:t>Tüberküloz</w:t>
      </w:r>
      <w:proofErr w:type="spellEnd"/>
      <w:r w:rsidRPr="00B645D0">
        <w:rPr>
          <w:b/>
          <w:color w:val="365F91" w:themeColor="accent1" w:themeShade="BF"/>
        </w:rPr>
        <w:t xml:space="preserve"> </w:t>
      </w:r>
      <w:proofErr w:type="spellStart"/>
      <w:r w:rsidRPr="00B645D0">
        <w:rPr>
          <w:b/>
          <w:color w:val="365F91" w:themeColor="accent1" w:themeShade="BF"/>
        </w:rPr>
        <w:t>Aşısı</w:t>
      </w:r>
      <w:proofErr w:type="spellEnd"/>
    </w:p>
    <w:p w14:paraId="021C6496" w14:textId="2CC539DA" w:rsidR="008802C2" w:rsidRPr="00B645D0" w:rsidRDefault="00B645D0" w:rsidP="00B645D0">
      <w:pPr>
        <w:pStyle w:val="pdq2pgselectionanchorcontainer"/>
        <w:rPr>
          <w:rFonts w:ascii="Aptos Display" w:hAnsi="Aptos Display"/>
          <w:b/>
          <w:color w:val="4F6228" w:themeColor="accent3" w:themeShade="80"/>
          <w:sz w:val="26"/>
          <w:szCs w:val="26"/>
        </w:rPr>
      </w:pPr>
      <w:proofErr w:type="spellStart"/>
      <w:r w:rsidRPr="00B645D0">
        <w:rPr>
          <w:rFonts w:ascii="Aptos Display" w:hAnsi="Aptos Display"/>
          <w:b/>
          <w:color w:val="4F6228" w:themeColor="accent3" w:themeShade="80"/>
          <w:sz w:val="26"/>
          <w:szCs w:val="26"/>
        </w:rPr>
        <w:t>Küresel</w:t>
      </w:r>
      <w:proofErr w:type="spellEnd"/>
      <w:r w:rsidRPr="00B645D0">
        <w:rPr>
          <w:rFonts w:ascii="Aptos Display" w:hAnsi="Aptos Display"/>
          <w:b/>
          <w:color w:val="4F6228" w:themeColor="accent3" w:themeShade="80"/>
          <w:sz w:val="26"/>
          <w:szCs w:val="26"/>
        </w:rPr>
        <w:t xml:space="preserve"> </w:t>
      </w:r>
      <w:proofErr w:type="spellStart"/>
      <w:r w:rsidRPr="00B645D0">
        <w:rPr>
          <w:rFonts w:ascii="Aptos Display" w:hAnsi="Aptos Display"/>
          <w:b/>
          <w:color w:val="4F6228" w:themeColor="accent3" w:themeShade="80"/>
          <w:sz w:val="26"/>
          <w:szCs w:val="26"/>
        </w:rPr>
        <w:t>İş</w:t>
      </w:r>
      <w:proofErr w:type="spellEnd"/>
      <w:r w:rsidRPr="00B645D0">
        <w:rPr>
          <w:rFonts w:ascii="Aptos Display" w:hAnsi="Aptos Display"/>
          <w:b/>
          <w:color w:val="4F6228" w:themeColor="accent3" w:themeShade="80"/>
          <w:sz w:val="26"/>
          <w:szCs w:val="26"/>
        </w:rPr>
        <w:t xml:space="preserve"> </w:t>
      </w:r>
      <w:proofErr w:type="spellStart"/>
      <w:r w:rsidRPr="00B645D0">
        <w:rPr>
          <w:rFonts w:ascii="Aptos Display" w:hAnsi="Aptos Display"/>
          <w:b/>
          <w:color w:val="4F6228" w:themeColor="accent3" w:themeShade="80"/>
          <w:sz w:val="26"/>
          <w:szCs w:val="26"/>
        </w:rPr>
        <w:t>Ortaklarının</w:t>
      </w:r>
      <w:proofErr w:type="spellEnd"/>
      <w:r w:rsidRPr="00B645D0">
        <w:rPr>
          <w:rFonts w:ascii="Aptos Display" w:hAnsi="Aptos Display"/>
          <w:b/>
          <w:color w:val="4F6228" w:themeColor="accent3" w:themeShade="80"/>
          <w:sz w:val="26"/>
          <w:szCs w:val="26"/>
        </w:rPr>
        <w:t xml:space="preserve"> </w:t>
      </w:r>
      <w:proofErr w:type="spellStart"/>
      <w:r w:rsidRPr="00B645D0">
        <w:rPr>
          <w:rFonts w:ascii="Aptos Display" w:hAnsi="Aptos Display"/>
          <w:b/>
          <w:color w:val="4F6228" w:themeColor="accent3" w:themeShade="80"/>
          <w:sz w:val="26"/>
          <w:szCs w:val="26"/>
        </w:rPr>
        <w:t>Güvendiği</w:t>
      </w:r>
      <w:proofErr w:type="spellEnd"/>
      <w:r w:rsidRPr="00B645D0">
        <w:rPr>
          <w:rFonts w:ascii="Aptos Display" w:hAnsi="Aptos Display"/>
          <w:b/>
          <w:color w:val="4F6228" w:themeColor="accent3" w:themeShade="80"/>
          <w:sz w:val="26"/>
          <w:szCs w:val="26"/>
        </w:rPr>
        <w:t xml:space="preserve"> </w:t>
      </w:r>
      <w:proofErr w:type="spellStart"/>
      <w:r w:rsidRPr="00B645D0">
        <w:rPr>
          <w:rFonts w:ascii="Aptos Display" w:hAnsi="Aptos Display"/>
          <w:b/>
          <w:color w:val="4F6228" w:themeColor="accent3" w:themeShade="80"/>
          <w:sz w:val="26"/>
          <w:szCs w:val="26"/>
        </w:rPr>
        <w:t>Kuruluş</w:t>
      </w:r>
      <w:proofErr w:type="spellEnd"/>
    </w:p>
    <w:p w14:paraId="164B8724" w14:textId="6D375548" w:rsidR="008802C2" w:rsidRPr="00B645D0" w:rsidRDefault="00B645D0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B645D0">
        <w:rPr>
          <w:rFonts w:ascii="Aptos Display" w:hAnsi="Aptos Display"/>
        </w:rPr>
        <w:t>Küresel</w:t>
      </w:r>
      <w:proofErr w:type="spellEnd"/>
      <w:r w:rsidRPr="00B645D0">
        <w:rPr>
          <w:rFonts w:ascii="Aptos Display" w:hAnsi="Aptos Display"/>
        </w:rPr>
        <w:t xml:space="preserve"> </w:t>
      </w:r>
      <w:proofErr w:type="spellStart"/>
      <w:r w:rsidRPr="00B645D0">
        <w:rPr>
          <w:rFonts w:ascii="Aptos Display" w:hAnsi="Aptos Display"/>
        </w:rPr>
        <w:t>İş</w:t>
      </w:r>
      <w:proofErr w:type="spellEnd"/>
      <w:r w:rsidRPr="00B645D0">
        <w:rPr>
          <w:rFonts w:ascii="Aptos Display" w:hAnsi="Aptos Display"/>
        </w:rPr>
        <w:t xml:space="preserve"> </w:t>
      </w:r>
      <w:proofErr w:type="spellStart"/>
      <w:r w:rsidRPr="00B645D0">
        <w:rPr>
          <w:rFonts w:ascii="Aptos Display" w:hAnsi="Aptos Display"/>
        </w:rPr>
        <w:t>Ortaklarının</w:t>
      </w:r>
      <w:proofErr w:type="spellEnd"/>
      <w:r w:rsidRPr="00B645D0">
        <w:rPr>
          <w:rFonts w:ascii="Aptos Display" w:hAnsi="Aptos Display"/>
        </w:rPr>
        <w:t xml:space="preserve"> </w:t>
      </w:r>
      <w:proofErr w:type="spellStart"/>
      <w:r w:rsidRPr="00B645D0">
        <w:rPr>
          <w:rFonts w:ascii="Aptos Display" w:hAnsi="Aptos Display"/>
        </w:rPr>
        <w:t>Güvendiği</w:t>
      </w:r>
      <w:proofErr w:type="spellEnd"/>
      <w:r w:rsidRPr="00B645D0">
        <w:rPr>
          <w:rFonts w:ascii="Aptos Display" w:hAnsi="Aptos Display"/>
        </w:rPr>
        <w:t xml:space="preserve"> </w:t>
      </w:r>
      <w:proofErr w:type="spellStart"/>
      <w:r w:rsidRPr="00B645D0">
        <w:rPr>
          <w:rFonts w:ascii="Aptos Display" w:hAnsi="Aptos Display"/>
        </w:rPr>
        <w:t>Kuruluş</w:t>
      </w:r>
      <w:proofErr w:type="spellEnd"/>
    </w:p>
    <w:p w14:paraId="6A8C2FD8" w14:textId="032966E4" w:rsidR="008802C2" w:rsidRDefault="00B645D0">
      <w:pPr>
        <w:pBdr>
          <w:bottom w:val="single" w:sz="4" w:space="4" w:color="D9E2F3"/>
        </w:pBdr>
      </w:pPr>
      <w:proofErr w:type="spellStart"/>
      <w:r>
        <w:t>Aşılara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hızlandırmak</w:t>
      </w:r>
      <w:proofErr w:type="spellEnd"/>
      <w:r>
        <w:t xml:space="preserve">,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altyapısını</w:t>
      </w:r>
      <w:proofErr w:type="spellEnd"/>
      <w:r>
        <w:t xml:space="preserve"> </w:t>
      </w:r>
      <w:proofErr w:type="spellStart"/>
      <w:r>
        <w:t>güçlendirmek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biyoüretimde</w:t>
      </w:r>
      <w:proofErr w:type="spellEnd"/>
      <w:r>
        <w:t xml:space="preserve"> </w:t>
      </w:r>
      <w:proofErr w:type="spellStart"/>
      <w:r>
        <w:t>mükemmeliyeti</w:t>
      </w:r>
      <w:proofErr w:type="spellEnd"/>
      <w:r>
        <w:t xml:space="preserve"> </w:t>
      </w:r>
      <w:proofErr w:type="spellStart"/>
      <w:r>
        <w:t>ilerletmek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güvene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ortaklıkları</w:t>
      </w:r>
      <w:proofErr w:type="spellEnd"/>
      <w:r>
        <w:t xml:space="preserve"> </w:t>
      </w:r>
      <w:proofErr w:type="spellStart"/>
      <w:r>
        <w:t>kuruyoruz</w:t>
      </w:r>
      <w:proofErr w:type="spellEnd"/>
      <w:r>
        <w:t>.</w:t>
      </w:r>
    </w:p>
    <w:p w14:paraId="1F14520E" w14:textId="7231A3FE" w:rsidR="008802C2" w:rsidRPr="00B645D0" w:rsidRDefault="00B645D0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B645D0">
        <w:rPr>
          <w:rFonts w:ascii="Aptos Display" w:hAnsi="Aptos Display"/>
        </w:rPr>
        <w:t>Müşteri</w:t>
      </w:r>
      <w:proofErr w:type="spellEnd"/>
      <w:r w:rsidRPr="00B645D0">
        <w:rPr>
          <w:rFonts w:ascii="Aptos Display" w:hAnsi="Aptos Display"/>
        </w:rPr>
        <w:t xml:space="preserve"> </w:t>
      </w:r>
      <w:proofErr w:type="spellStart"/>
      <w:r w:rsidRPr="00B645D0">
        <w:rPr>
          <w:rFonts w:ascii="Aptos Display" w:hAnsi="Aptos Display"/>
        </w:rPr>
        <w:t>Görüşleri</w:t>
      </w:r>
      <w:proofErr w:type="spellEnd"/>
    </w:p>
    <w:p w14:paraId="2B9EEFF7" w14:textId="77777777" w:rsidR="00B645D0" w:rsidRDefault="00B645D0">
      <w:pPr>
        <w:pBdr>
          <w:bottom w:val="single" w:sz="4" w:space="4" w:color="D9E2F3"/>
        </w:pBdr>
      </w:pPr>
      <w:proofErr w:type="spellStart"/>
      <w:r>
        <w:t>Mükemmelliğe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bağlılığımız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ortaklarımızın</w:t>
      </w:r>
      <w:proofErr w:type="spellEnd"/>
      <w:r>
        <w:t xml:space="preserve"> </w:t>
      </w:r>
      <w:proofErr w:type="spellStart"/>
      <w:r>
        <w:t>görüşlerini</w:t>
      </w:r>
      <w:proofErr w:type="spellEnd"/>
      <w:r>
        <w:t xml:space="preserve"> </w:t>
      </w:r>
      <w:proofErr w:type="spellStart"/>
      <w:r>
        <w:t>keşfedin</w:t>
      </w:r>
      <w:proofErr w:type="spellEnd"/>
      <w:r>
        <w:t>.</w:t>
      </w:r>
    </w:p>
    <w:p w14:paraId="380F3B10" w14:textId="7422DB24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 xml:space="preserve">1. </w:t>
      </w:r>
      <w:r w:rsidR="00B645D0">
        <w:t>"</w:t>
      </w:r>
      <w:proofErr w:type="spellStart"/>
      <w:r w:rsidR="00B645D0">
        <w:t>TechInvention</w:t>
      </w:r>
      <w:proofErr w:type="spellEnd"/>
      <w:r w:rsidR="00B645D0">
        <w:t xml:space="preserve"> </w:t>
      </w:r>
      <w:proofErr w:type="spellStart"/>
      <w:r w:rsidR="00B645D0">
        <w:t>ekibinin</w:t>
      </w:r>
      <w:proofErr w:type="spellEnd"/>
      <w:r w:rsidR="00B645D0">
        <w:t xml:space="preserve"> </w:t>
      </w:r>
      <w:proofErr w:type="spellStart"/>
      <w:r w:rsidR="00B645D0">
        <w:t>raporu</w:t>
      </w:r>
      <w:proofErr w:type="spellEnd"/>
      <w:r w:rsidR="00B645D0">
        <w:t xml:space="preserve"> </w:t>
      </w:r>
      <w:proofErr w:type="spellStart"/>
      <w:r w:rsidR="00B645D0">
        <w:t>teslim</w:t>
      </w:r>
      <w:proofErr w:type="spellEnd"/>
      <w:r w:rsidR="00B645D0">
        <w:t xml:space="preserve"> </w:t>
      </w:r>
      <w:proofErr w:type="spellStart"/>
      <w:r w:rsidR="00B645D0">
        <w:t>etme</w:t>
      </w:r>
      <w:proofErr w:type="spellEnd"/>
      <w:r w:rsidR="00B645D0">
        <w:t xml:space="preserve"> </w:t>
      </w:r>
      <w:proofErr w:type="spellStart"/>
      <w:r w:rsidR="00B645D0">
        <w:t>sürecinde</w:t>
      </w:r>
      <w:proofErr w:type="spellEnd"/>
      <w:r w:rsidR="00B645D0">
        <w:t xml:space="preserve"> </w:t>
      </w:r>
      <w:proofErr w:type="spellStart"/>
      <w:r w:rsidR="00B645D0">
        <w:t>gösterdiği</w:t>
      </w:r>
      <w:proofErr w:type="spellEnd"/>
      <w:r w:rsidR="00B645D0">
        <w:t xml:space="preserve"> </w:t>
      </w:r>
      <w:proofErr w:type="spellStart"/>
      <w:r w:rsidR="00B645D0">
        <w:t>çabaları</w:t>
      </w:r>
      <w:proofErr w:type="spellEnd"/>
      <w:r w:rsidR="00B645D0">
        <w:t xml:space="preserve"> </w:t>
      </w:r>
      <w:proofErr w:type="spellStart"/>
      <w:r w:rsidR="00B645D0">
        <w:t>gerçekten</w:t>
      </w:r>
      <w:proofErr w:type="spellEnd"/>
      <w:r w:rsidR="00B645D0">
        <w:t xml:space="preserve"> </w:t>
      </w:r>
      <w:proofErr w:type="spellStart"/>
      <w:r w:rsidR="00B645D0">
        <w:t>takdir</w:t>
      </w:r>
      <w:proofErr w:type="spellEnd"/>
      <w:r w:rsidR="00B645D0">
        <w:t xml:space="preserve"> </w:t>
      </w:r>
      <w:proofErr w:type="spellStart"/>
      <w:r w:rsidR="00B645D0">
        <w:t>ediyoruz</w:t>
      </w:r>
      <w:proofErr w:type="spellEnd"/>
      <w:r w:rsidR="00B645D0">
        <w:t>."</w:t>
      </w:r>
    </w:p>
    <w:p w14:paraId="3B599E65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International AIDS Vaccine Initiative (IAVI)</w:t>
      </w:r>
    </w:p>
    <w:p w14:paraId="781E4A67" w14:textId="1DE08D6D" w:rsidR="008802C2" w:rsidRDefault="00102284">
      <w:pPr>
        <w:pBdr>
          <w:bottom w:val="single" w:sz="4" w:space="4" w:color="D9E2F3"/>
        </w:pBdr>
      </w:pPr>
      <w:r>
        <w:rPr>
          <w:color w:val="1F1F1F"/>
        </w:rPr>
        <w:lastRenderedPageBreak/>
        <w:t xml:space="preserve">2. </w:t>
      </w:r>
      <w:r w:rsidR="00B645D0">
        <w:t>"</w:t>
      </w:r>
      <w:proofErr w:type="spellStart"/>
      <w:r w:rsidR="00B645D0">
        <w:t>TechInvention</w:t>
      </w:r>
      <w:proofErr w:type="spellEnd"/>
      <w:r w:rsidR="00B645D0">
        <w:t xml:space="preserve"> </w:t>
      </w:r>
      <w:proofErr w:type="spellStart"/>
      <w:r w:rsidR="00B645D0">
        <w:t>tarafından</w:t>
      </w:r>
      <w:proofErr w:type="spellEnd"/>
      <w:r w:rsidR="00B645D0">
        <w:t xml:space="preserve"> </w:t>
      </w:r>
      <w:proofErr w:type="spellStart"/>
      <w:r w:rsidR="00B645D0">
        <w:t>verilen</w:t>
      </w:r>
      <w:proofErr w:type="spellEnd"/>
      <w:r w:rsidR="00B645D0">
        <w:t xml:space="preserve"> </w:t>
      </w:r>
      <w:proofErr w:type="spellStart"/>
      <w:r w:rsidR="00B645D0">
        <w:t>eğitim</w:t>
      </w:r>
      <w:proofErr w:type="spellEnd"/>
      <w:r w:rsidR="00B645D0">
        <w:t xml:space="preserve">, </w:t>
      </w:r>
      <w:proofErr w:type="spellStart"/>
      <w:r w:rsidR="00B645D0">
        <w:t>katılımcıların</w:t>
      </w:r>
      <w:proofErr w:type="spellEnd"/>
      <w:r w:rsidR="00B645D0">
        <w:t xml:space="preserve"> </w:t>
      </w:r>
      <w:proofErr w:type="spellStart"/>
      <w:r w:rsidR="00B645D0">
        <w:t>biyogüvenlik</w:t>
      </w:r>
      <w:proofErr w:type="spellEnd"/>
      <w:r w:rsidR="00B645D0">
        <w:t xml:space="preserve"> </w:t>
      </w:r>
      <w:proofErr w:type="spellStart"/>
      <w:r w:rsidR="00B645D0">
        <w:t>ve</w:t>
      </w:r>
      <w:proofErr w:type="spellEnd"/>
      <w:r w:rsidR="00B645D0">
        <w:t xml:space="preserve"> </w:t>
      </w:r>
      <w:proofErr w:type="spellStart"/>
      <w:r w:rsidR="00B645D0">
        <w:t>biyoemniyet</w:t>
      </w:r>
      <w:proofErr w:type="spellEnd"/>
      <w:r w:rsidR="00B645D0">
        <w:t xml:space="preserve"> </w:t>
      </w:r>
      <w:proofErr w:type="spellStart"/>
      <w:r w:rsidR="00B645D0">
        <w:t>konularındaki</w:t>
      </w:r>
      <w:proofErr w:type="spellEnd"/>
      <w:r w:rsidR="00B645D0">
        <w:t xml:space="preserve"> </w:t>
      </w:r>
      <w:proofErr w:type="spellStart"/>
      <w:r w:rsidR="00B645D0">
        <w:t>teorik</w:t>
      </w:r>
      <w:proofErr w:type="spellEnd"/>
      <w:r w:rsidR="00B645D0">
        <w:t xml:space="preserve"> </w:t>
      </w:r>
      <w:proofErr w:type="spellStart"/>
      <w:r w:rsidR="00B645D0">
        <w:t>bilgi</w:t>
      </w:r>
      <w:proofErr w:type="spellEnd"/>
      <w:r w:rsidR="00B645D0">
        <w:t xml:space="preserve"> </w:t>
      </w:r>
      <w:proofErr w:type="spellStart"/>
      <w:r w:rsidR="00B645D0">
        <w:t>düzeylerini</w:t>
      </w:r>
      <w:proofErr w:type="spellEnd"/>
      <w:r w:rsidR="00B645D0">
        <w:t xml:space="preserve"> </w:t>
      </w:r>
      <w:proofErr w:type="spellStart"/>
      <w:r w:rsidR="00B645D0">
        <w:t>ve</w:t>
      </w:r>
      <w:proofErr w:type="spellEnd"/>
      <w:r w:rsidR="00B645D0">
        <w:t xml:space="preserve"> </w:t>
      </w:r>
      <w:proofErr w:type="spellStart"/>
      <w:r w:rsidR="00B645D0">
        <w:t>uygulamalı</w:t>
      </w:r>
      <w:proofErr w:type="spellEnd"/>
      <w:r w:rsidR="00B645D0">
        <w:t xml:space="preserve"> </w:t>
      </w:r>
      <w:proofErr w:type="spellStart"/>
      <w:r w:rsidR="00B645D0">
        <w:t>yetkinliklerini</w:t>
      </w:r>
      <w:proofErr w:type="spellEnd"/>
      <w:r w:rsidR="00B645D0">
        <w:t xml:space="preserve"> </w:t>
      </w:r>
      <w:proofErr w:type="spellStart"/>
      <w:r w:rsidR="00B645D0">
        <w:t>önemli</w:t>
      </w:r>
      <w:proofErr w:type="spellEnd"/>
      <w:r w:rsidR="00B645D0">
        <w:t xml:space="preserve"> </w:t>
      </w:r>
      <w:proofErr w:type="spellStart"/>
      <w:r w:rsidR="00B645D0">
        <w:t>ölçüde</w:t>
      </w:r>
      <w:proofErr w:type="spellEnd"/>
      <w:r w:rsidR="00B645D0">
        <w:t xml:space="preserve"> </w:t>
      </w:r>
      <w:proofErr w:type="spellStart"/>
      <w:r w:rsidR="00B645D0">
        <w:t>güçlendirdi</w:t>
      </w:r>
      <w:proofErr w:type="spellEnd"/>
      <w:r w:rsidR="00B645D0">
        <w:t>."</w:t>
      </w:r>
    </w:p>
    <w:p w14:paraId="3D1936B9" w14:textId="2F7AEEEB" w:rsidR="008802C2" w:rsidRPr="001F0C4B" w:rsidRDefault="00102284">
      <w:pPr>
        <w:pBdr>
          <w:bottom w:val="single" w:sz="4" w:space="4" w:color="D9E2F3"/>
        </w:pBdr>
        <w:spacing w:before="40"/>
        <w:rPr>
          <w:color w:val="17365D" w:themeColor="text2" w:themeShade="BF"/>
        </w:rPr>
      </w:pPr>
      <w:r>
        <w:rPr>
          <w:b/>
          <w:color w:val="1F4E79"/>
        </w:rPr>
        <w:t>United Nations Office for Project Services (UNOPS)</w:t>
      </w:r>
      <w:r w:rsidR="00E660A4">
        <w:t xml:space="preserve"> - </w:t>
      </w:r>
      <w:proofErr w:type="spellStart"/>
      <w:r w:rsidR="00B645D0" w:rsidRPr="001F0C4B">
        <w:rPr>
          <w:b/>
          <w:color w:val="365F91" w:themeColor="accent1" w:themeShade="BF"/>
        </w:rPr>
        <w:t>Biyogüvenlik</w:t>
      </w:r>
      <w:proofErr w:type="spellEnd"/>
      <w:r w:rsidR="00B645D0" w:rsidRPr="001F0C4B">
        <w:rPr>
          <w:b/>
          <w:color w:val="365F91" w:themeColor="accent1" w:themeShade="BF"/>
        </w:rPr>
        <w:t xml:space="preserve"> </w:t>
      </w:r>
      <w:proofErr w:type="spellStart"/>
      <w:r w:rsidR="00B645D0" w:rsidRPr="001F0C4B">
        <w:rPr>
          <w:b/>
          <w:color w:val="365F91" w:themeColor="accent1" w:themeShade="BF"/>
        </w:rPr>
        <w:t>ve</w:t>
      </w:r>
      <w:proofErr w:type="spellEnd"/>
      <w:r w:rsidR="00B645D0" w:rsidRPr="001F0C4B">
        <w:rPr>
          <w:b/>
          <w:color w:val="365F91" w:themeColor="accent1" w:themeShade="BF"/>
        </w:rPr>
        <w:t xml:space="preserve"> </w:t>
      </w:r>
      <w:proofErr w:type="spellStart"/>
      <w:r w:rsidR="00B645D0" w:rsidRPr="001F0C4B">
        <w:rPr>
          <w:b/>
          <w:color w:val="365F91" w:themeColor="accent1" w:themeShade="BF"/>
        </w:rPr>
        <w:t>Biyoemniyet</w:t>
      </w:r>
      <w:proofErr w:type="spellEnd"/>
      <w:r w:rsidR="00B645D0" w:rsidRPr="001F0C4B">
        <w:rPr>
          <w:b/>
          <w:color w:val="365F91" w:themeColor="accent1" w:themeShade="BF"/>
        </w:rPr>
        <w:t xml:space="preserve"> </w:t>
      </w:r>
      <w:proofErr w:type="spellStart"/>
      <w:r w:rsidR="00B645D0" w:rsidRPr="001F0C4B">
        <w:rPr>
          <w:b/>
          <w:color w:val="365F91" w:themeColor="accent1" w:themeShade="BF"/>
        </w:rPr>
        <w:t>Eğitimi</w:t>
      </w:r>
      <w:proofErr w:type="spellEnd"/>
    </w:p>
    <w:p w14:paraId="0B5520DD" w14:textId="19A3C522" w:rsidR="008802C2" w:rsidRPr="004E3B6C" w:rsidRDefault="00102284">
      <w:pPr>
        <w:pBdr>
          <w:bottom w:val="single" w:sz="4" w:space="4" w:color="D9E2F3"/>
        </w:pBdr>
        <w:rPr>
          <w:b/>
          <w:bCs/>
        </w:rPr>
      </w:pPr>
      <w:r>
        <w:rPr>
          <w:color w:val="1F1F1F"/>
        </w:rPr>
        <w:t xml:space="preserve">3. </w:t>
      </w:r>
      <w:r w:rsidR="001F0C4B">
        <w:t>"</w:t>
      </w:r>
      <w:proofErr w:type="spellStart"/>
      <w:r w:rsidR="001F0C4B">
        <w:t>TechInvention</w:t>
      </w:r>
      <w:proofErr w:type="spellEnd"/>
      <w:r w:rsidR="001F0C4B">
        <w:t xml:space="preserve">, </w:t>
      </w:r>
      <w:proofErr w:type="spellStart"/>
      <w:r w:rsidR="001F0C4B">
        <w:t>çevrim</w:t>
      </w:r>
      <w:proofErr w:type="spellEnd"/>
      <w:r w:rsidR="001F0C4B">
        <w:t xml:space="preserve"> </w:t>
      </w:r>
      <w:proofErr w:type="spellStart"/>
      <w:r w:rsidR="001F0C4B">
        <w:t>içi</w:t>
      </w:r>
      <w:proofErr w:type="spellEnd"/>
      <w:r w:rsidR="001F0C4B">
        <w:t xml:space="preserve"> </w:t>
      </w:r>
      <w:proofErr w:type="spellStart"/>
      <w:r w:rsidR="001F0C4B">
        <w:t>öğrenimi</w:t>
      </w:r>
      <w:proofErr w:type="spellEnd"/>
      <w:r w:rsidR="001F0C4B">
        <w:t xml:space="preserve"> </w:t>
      </w:r>
      <w:proofErr w:type="spellStart"/>
      <w:r w:rsidR="001F0C4B">
        <w:t>yüz</w:t>
      </w:r>
      <w:proofErr w:type="spellEnd"/>
      <w:r w:rsidR="001F0C4B">
        <w:t xml:space="preserve"> </w:t>
      </w:r>
      <w:proofErr w:type="spellStart"/>
      <w:r w:rsidR="001F0C4B">
        <w:t>yüze</w:t>
      </w:r>
      <w:proofErr w:type="spellEnd"/>
      <w:r w:rsidR="001F0C4B">
        <w:t xml:space="preserve"> </w:t>
      </w:r>
      <w:proofErr w:type="spellStart"/>
      <w:r w:rsidR="001F0C4B">
        <w:t>uygulamalı</w:t>
      </w:r>
      <w:proofErr w:type="spellEnd"/>
      <w:r w:rsidR="001F0C4B">
        <w:t xml:space="preserve"> </w:t>
      </w:r>
      <w:proofErr w:type="spellStart"/>
      <w:r w:rsidR="001F0C4B">
        <w:t>eğitimler</w:t>
      </w:r>
      <w:proofErr w:type="spellEnd"/>
      <w:r w:rsidR="001F0C4B">
        <w:t xml:space="preserve"> </w:t>
      </w:r>
      <w:proofErr w:type="spellStart"/>
      <w:r w:rsidR="001F0C4B">
        <w:t>ve</w:t>
      </w:r>
      <w:proofErr w:type="spellEnd"/>
      <w:r w:rsidR="001F0C4B">
        <w:t xml:space="preserve"> </w:t>
      </w:r>
      <w:proofErr w:type="spellStart"/>
      <w:r w:rsidR="001F0C4B">
        <w:t>tesis</w:t>
      </w:r>
      <w:proofErr w:type="spellEnd"/>
      <w:r w:rsidR="001F0C4B">
        <w:t xml:space="preserve"> </w:t>
      </w:r>
      <w:proofErr w:type="spellStart"/>
      <w:r w:rsidR="001F0C4B">
        <w:t>tabanlı</w:t>
      </w:r>
      <w:proofErr w:type="spellEnd"/>
      <w:r w:rsidR="001F0C4B">
        <w:t xml:space="preserve"> </w:t>
      </w:r>
      <w:proofErr w:type="spellStart"/>
      <w:r w:rsidR="001F0C4B">
        <w:t>oturumlarla</w:t>
      </w:r>
      <w:proofErr w:type="spellEnd"/>
      <w:r w:rsidR="001F0C4B">
        <w:t xml:space="preserve"> </w:t>
      </w:r>
      <w:proofErr w:type="spellStart"/>
      <w:r w:rsidR="001F0C4B">
        <w:t>birleştiren</w:t>
      </w:r>
      <w:proofErr w:type="spellEnd"/>
      <w:r w:rsidR="001F0C4B">
        <w:t xml:space="preserve"> </w:t>
      </w:r>
      <w:proofErr w:type="spellStart"/>
      <w:r w:rsidR="001F0C4B">
        <w:t>kapsamlı</w:t>
      </w:r>
      <w:proofErr w:type="spellEnd"/>
      <w:r w:rsidR="001F0C4B">
        <w:t xml:space="preserve"> </w:t>
      </w:r>
      <w:proofErr w:type="spellStart"/>
      <w:r w:rsidR="001F0C4B">
        <w:t>bir</w:t>
      </w:r>
      <w:proofErr w:type="spellEnd"/>
      <w:r w:rsidR="001F0C4B">
        <w:t xml:space="preserve"> </w:t>
      </w:r>
      <w:proofErr w:type="spellStart"/>
      <w:r w:rsidR="001F0C4B">
        <w:t>aşı</w:t>
      </w:r>
      <w:proofErr w:type="spellEnd"/>
      <w:r w:rsidR="001F0C4B">
        <w:t xml:space="preserve"> </w:t>
      </w:r>
      <w:proofErr w:type="spellStart"/>
      <w:r w:rsidR="001F0C4B">
        <w:t>analitiği</w:t>
      </w:r>
      <w:proofErr w:type="spellEnd"/>
      <w:r w:rsidR="001F0C4B">
        <w:t xml:space="preserve"> </w:t>
      </w:r>
      <w:proofErr w:type="spellStart"/>
      <w:r w:rsidR="001F0C4B">
        <w:t>eğitim</w:t>
      </w:r>
      <w:proofErr w:type="spellEnd"/>
      <w:r w:rsidR="001F0C4B">
        <w:t xml:space="preserve"> </w:t>
      </w:r>
      <w:proofErr w:type="spellStart"/>
      <w:r w:rsidR="001F0C4B">
        <w:t>programını</w:t>
      </w:r>
      <w:proofErr w:type="spellEnd"/>
      <w:r w:rsidR="001F0C4B">
        <w:t xml:space="preserve"> </w:t>
      </w:r>
      <w:proofErr w:type="spellStart"/>
      <w:r w:rsidR="001F0C4B">
        <w:t>başarıyla</w:t>
      </w:r>
      <w:proofErr w:type="spellEnd"/>
      <w:r w:rsidR="001F0C4B">
        <w:t xml:space="preserve"> </w:t>
      </w:r>
      <w:proofErr w:type="spellStart"/>
      <w:r w:rsidR="001F0C4B">
        <w:t>gerçekleştirdi</w:t>
      </w:r>
      <w:proofErr w:type="spellEnd"/>
      <w:r w:rsidR="001F0C4B">
        <w:t>."</w:t>
      </w:r>
    </w:p>
    <w:p w14:paraId="5BDA86F7" w14:textId="398336CC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United Nations Office for Project Services (UNOPS)</w:t>
      </w:r>
      <w:r w:rsidR="00E660A4">
        <w:t xml:space="preserve"> - </w:t>
      </w:r>
      <w:proofErr w:type="spellStart"/>
      <w:r w:rsidR="001F0C4B" w:rsidRPr="001F0C4B">
        <w:rPr>
          <w:b/>
          <w:color w:val="365F91" w:themeColor="accent1" w:themeShade="BF"/>
        </w:rPr>
        <w:t>Aşı</w:t>
      </w:r>
      <w:proofErr w:type="spellEnd"/>
      <w:r w:rsidR="001F0C4B" w:rsidRPr="001F0C4B">
        <w:rPr>
          <w:b/>
          <w:color w:val="365F91" w:themeColor="accent1" w:themeShade="BF"/>
        </w:rPr>
        <w:t xml:space="preserve"> </w:t>
      </w:r>
      <w:proofErr w:type="spellStart"/>
      <w:r w:rsidR="001F0C4B" w:rsidRPr="001F0C4B">
        <w:rPr>
          <w:b/>
          <w:color w:val="365F91" w:themeColor="accent1" w:themeShade="BF"/>
        </w:rPr>
        <w:t>Analitiği</w:t>
      </w:r>
      <w:proofErr w:type="spellEnd"/>
      <w:r w:rsidR="001F0C4B" w:rsidRPr="001F0C4B">
        <w:rPr>
          <w:b/>
          <w:color w:val="365F91" w:themeColor="accent1" w:themeShade="BF"/>
        </w:rPr>
        <w:t xml:space="preserve"> Eğitimi</w:t>
      </w:r>
    </w:p>
    <w:p w14:paraId="697892E9" w14:textId="102E9A16" w:rsidR="008802C2" w:rsidRPr="004E3B6C" w:rsidRDefault="00102284">
      <w:pPr>
        <w:pBdr>
          <w:bottom w:val="single" w:sz="4" w:space="4" w:color="D9E2F3"/>
        </w:pBdr>
        <w:rPr>
          <w:b/>
          <w:bCs/>
        </w:rPr>
      </w:pPr>
      <w:r w:rsidRPr="004E3B6C">
        <w:rPr>
          <w:b/>
          <w:bCs/>
          <w:color w:val="1F1F1F"/>
        </w:rPr>
        <w:t xml:space="preserve">4. </w:t>
      </w:r>
      <w:r w:rsidR="001F0C4B">
        <w:t>"</w:t>
      </w:r>
      <w:proofErr w:type="spellStart"/>
      <w:r w:rsidR="001F0C4B">
        <w:t>TechInvention'ı</w:t>
      </w:r>
      <w:proofErr w:type="spellEnd"/>
      <w:r w:rsidR="001F0C4B">
        <w:t xml:space="preserve">, </w:t>
      </w:r>
      <w:proofErr w:type="spellStart"/>
      <w:r w:rsidR="001F0C4B">
        <w:t>görevin</w:t>
      </w:r>
      <w:proofErr w:type="spellEnd"/>
      <w:r w:rsidR="001F0C4B">
        <w:t xml:space="preserve"> </w:t>
      </w:r>
      <w:proofErr w:type="spellStart"/>
      <w:r w:rsidR="001F0C4B">
        <w:t>başarıyla</w:t>
      </w:r>
      <w:proofErr w:type="spellEnd"/>
      <w:r w:rsidR="001F0C4B">
        <w:t xml:space="preserve"> </w:t>
      </w:r>
      <w:proofErr w:type="spellStart"/>
      <w:r w:rsidR="001F0C4B">
        <w:t>tamamlanması</w:t>
      </w:r>
      <w:proofErr w:type="spellEnd"/>
      <w:r w:rsidR="001F0C4B">
        <w:t xml:space="preserve"> </w:t>
      </w:r>
      <w:proofErr w:type="spellStart"/>
      <w:r w:rsidR="001F0C4B">
        <w:t>sürecinde</w:t>
      </w:r>
      <w:proofErr w:type="spellEnd"/>
      <w:r w:rsidR="001F0C4B">
        <w:t xml:space="preserve"> </w:t>
      </w:r>
      <w:proofErr w:type="spellStart"/>
      <w:r w:rsidR="001F0C4B">
        <w:t>sergilediği</w:t>
      </w:r>
      <w:proofErr w:type="spellEnd"/>
      <w:r w:rsidR="001F0C4B">
        <w:t xml:space="preserve"> </w:t>
      </w:r>
      <w:proofErr w:type="spellStart"/>
      <w:r w:rsidR="001F0C4B">
        <w:t>profesyonellik</w:t>
      </w:r>
      <w:proofErr w:type="spellEnd"/>
      <w:r w:rsidR="001F0C4B">
        <w:t xml:space="preserve">, </w:t>
      </w:r>
      <w:proofErr w:type="spellStart"/>
      <w:r w:rsidR="001F0C4B">
        <w:t>teknik</w:t>
      </w:r>
      <w:proofErr w:type="spellEnd"/>
      <w:r w:rsidR="001F0C4B">
        <w:t xml:space="preserve"> </w:t>
      </w:r>
      <w:proofErr w:type="spellStart"/>
      <w:r w:rsidR="001F0C4B">
        <w:t>uzmanlık</w:t>
      </w:r>
      <w:proofErr w:type="spellEnd"/>
      <w:r w:rsidR="001F0C4B">
        <w:t xml:space="preserve"> </w:t>
      </w:r>
      <w:proofErr w:type="spellStart"/>
      <w:r w:rsidR="001F0C4B">
        <w:t>ve</w:t>
      </w:r>
      <w:proofErr w:type="spellEnd"/>
      <w:r w:rsidR="001F0C4B">
        <w:t xml:space="preserve"> </w:t>
      </w:r>
      <w:proofErr w:type="spellStart"/>
      <w:r w:rsidR="001F0C4B">
        <w:t>kararlılığından</w:t>
      </w:r>
      <w:proofErr w:type="spellEnd"/>
      <w:r w:rsidR="001F0C4B">
        <w:t xml:space="preserve"> </w:t>
      </w:r>
      <w:proofErr w:type="spellStart"/>
      <w:r w:rsidR="001F0C4B">
        <w:t>dolayı</w:t>
      </w:r>
      <w:proofErr w:type="spellEnd"/>
      <w:r w:rsidR="001F0C4B">
        <w:t xml:space="preserve"> </w:t>
      </w:r>
      <w:proofErr w:type="spellStart"/>
      <w:r w:rsidR="001F0C4B">
        <w:t>takdir</w:t>
      </w:r>
      <w:proofErr w:type="spellEnd"/>
      <w:r w:rsidR="001F0C4B">
        <w:t xml:space="preserve"> </w:t>
      </w:r>
      <w:proofErr w:type="spellStart"/>
      <w:r w:rsidR="001F0C4B">
        <w:t>ediyoruz</w:t>
      </w:r>
      <w:proofErr w:type="spellEnd"/>
      <w:r w:rsidR="001F0C4B">
        <w:t>."</w:t>
      </w:r>
    </w:p>
    <w:p w14:paraId="51A8E509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World Health Organization (SEARO)</w:t>
      </w:r>
    </w:p>
    <w:p w14:paraId="576775CA" w14:textId="3F3A5BC4" w:rsidR="008802C2" w:rsidRPr="001F0C4B" w:rsidRDefault="001F0C4B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1F0C4B">
        <w:rPr>
          <w:rFonts w:ascii="Aptos Display" w:hAnsi="Aptos Display"/>
        </w:rPr>
        <w:t>Yayınlarımız</w:t>
      </w:r>
      <w:proofErr w:type="spellEnd"/>
    </w:p>
    <w:p w14:paraId="371EB953" w14:textId="6AF86E9C" w:rsidR="008802C2" w:rsidRPr="001F0C4B" w:rsidRDefault="001F0C4B">
      <w:pPr>
        <w:pStyle w:val="ListBullet"/>
        <w:pBdr>
          <w:bottom w:val="single" w:sz="4" w:space="4" w:color="D9E2F3"/>
        </w:pBdr>
        <w:spacing w:after="80"/>
        <w:ind w:hanging="173"/>
        <w:rPr>
          <w:sz w:val="19"/>
          <w:szCs w:val="19"/>
        </w:rPr>
      </w:pPr>
      <w:r w:rsidRPr="001F0C4B">
        <w:rPr>
          <w:sz w:val="19"/>
          <w:szCs w:val="19"/>
        </w:rPr>
        <w:t xml:space="preserve">Güney Asya'daki </w:t>
      </w:r>
      <w:proofErr w:type="spellStart"/>
      <w:r w:rsidRPr="001F0C4B">
        <w:rPr>
          <w:sz w:val="19"/>
          <w:szCs w:val="19"/>
        </w:rPr>
        <w:t>düşük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ve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orta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gelirli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ülkelerde</w:t>
      </w:r>
      <w:proofErr w:type="spellEnd"/>
      <w:r w:rsidRPr="001F0C4B">
        <w:rPr>
          <w:sz w:val="19"/>
          <w:szCs w:val="19"/>
        </w:rPr>
        <w:t xml:space="preserve"> </w:t>
      </w:r>
      <w:r w:rsidRPr="001F0C4B">
        <w:rPr>
          <w:rStyle w:val="Strong"/>
          <w:b w:val="0"/>
          <w:sz w:val="19"/>
          <w:szCs w:val="19"/>
        </w:rPr>
        <w:t>Streptococcus pneumoniae</w:t>
      </w:r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serotip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dağılımı</w:t>
      </w:r>
      <w:proofErr w:type="spellEnd"/>
      <w:r w:rsidRPr="001F0C4B">
        <w:rPr>
          <w:sz w:val="19"/>
          <w:szCs w:val="19"/>
        </w:rPr>
        <w:t xml:space="preserve">: </w:t>
      </w:r>
      <w:proofErr w:type="spellStart"/>
      <w:r w:rsidRPr="001F0C4B">
        <w:rPr>
          <w:sz w:val="19"/>
          <w:szCs w:val="19"/>
        </w:rPr>
        <w:t>Pnömokok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aşı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stratejisini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yeniden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gözden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geçirmemiz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gerekiyor</w:t>
      </w:r>
      <w:proofErr w:type="spellEnd"/>
      <w:r w:rsidRPr="001F0C4B">
        <w:rPr>
          <w:sz w:val="19"/>
          <w:szCs w:val="19"/>
        </w:rPr>
        <w:t xml:space="preserve"> mu? </w:t>
      </w:r>
      <w:r w:rsidRPr="001F0C4B">
        <w:rPr>
          <w:rStyle w:val="Strong"/>
          <w:b w:val="0"/>
          <w:sz w:val="19"/>
          <w:szCs w:val="19"/>
        </w:rPr>
        <w:t>Hemen Oku</w:t>
      </w:r>
    </w:p>
    <w:p w14:paraId="30B8710E" w14:textId="4C42116C" w:rsidR="008802C2" w:rsidRPr="001F0C4B" w:rsidRDefault="001F0C4B">
      <w:pPr>
        <w:pStyle w:val="ListBullet"/>
        <w:pBdr>
          <w:bottom w:val="single" w:sz="4" w:space="4" w:color="D9E2F3"/>
        </w:pBdr>
        <w:spacing w:after="80"/>
        <w:ind w:hanging="173"/>
        <w:rPr>
          <w:sz w:val="19"/>
          <w:szCs w:val="19"/>
        </w:rPr>
      </w:pPr>
      <w:proofErr w:type="spellStart"/>
      <w:r w:rsidRPr="001F0C4B">
        <w:rPr>
          <w:sz w:val="19"/>
          <w:szCs w:val="19"/>
        </w:rPr>
        <w:t>Tıbbi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karşı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önlemlerin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önündeki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engellerin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aşılması</w:t>
      </w:r>
      <w:proofErr w:type="spellEnd"/>
      <w:r w:rsidRPr="001F0C4B">
        <w:rPr>
          <w:sz w:val="19"/>
          <w:szCs w:val="19"/>
        </w:rPr>
        <w:t xml:space="preserve">: </w:t>
      </w:r>
      <w:proofErr w:type="spellStart"/>
      <w:r w:rsidRPr="001F0C4B">
        <w:rPr>
          <w:sz w:val="19"/>
          <w:szCs w:val="19"/>
        </w:rPr>
        <w:t>Küresel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biyogüvenliğin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güçlendirilmesi</w:t>
      </w:r>
      <w:proofErr w:type="spellEnd"/>
      <w:r>
        <w:rPr>
          <w:sz w:val="19"/>
          <w:szCs w:val="19"/>
        </w:rPr>
        <w:t xml:space="preserve"> </w:t>
      </w:r>
      <w:r w:rsidRPr="001F0C4B">
        <w:rPr>
          <w:rStyle w:val="Strong"/>
          <w:b w:val="0"/>
          <w:sz w:val="19"/>
          <w:szCs w:val="19"/>
        </w:rPr>
        <w:t>Hemen Oku</w:t>
      </w:r>
    </w:p>
    <w:p w14:paraId="5E03CEC4" w14:textId="77777777" w:rsidR="001F0C4B" w:rsidRPr="001F0C4B" w:rsidRDefault="001F0C4B">
      <w:pPr>
        <w:pStyle w:val="ListBullet"/>
        <w:pBdr>
          <w:bottom w:val="single" w:sz="4" w:space="4" w:color="D9E2F3"/>
        </w:pBdr>
        <w:spacing w:after="80"/>
        <w:ind w:hanging="173"/>
        <w:rPr>
          <w:sz w:val="19"/>
          <w:szCs w:val="19"/>
        </w:rPr>
      </w:pPr>
      <w:proofErr w:type="spellStart"/>
      <w:r w:rsidRPr="001F0C4B">
        <w:rPr>
          <w:sz w:val="19"/>
          <w:szCs w:val="19"/>
        </w:rPr>
        <w:t>Sağlıklı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Hintli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yetişkinler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ve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çocuklarda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rStyle w:val="Strong"/>
          <w:b w:val="0"/>
          <w:sz w:val="19"/>
          <w:szCs w:val="19"/>
        </w:rPr>
        <w:t>Euvichol</w:t>
      </w:r>
      <w:proofErr w:type="spellEnd"/>
      <w:r w:rsidRPr="001F0C4B">
        <w:rPr>
          <w:rStyle w:val="Strong"/>
          <w:b w:val="0"/>
          <w:sz w:val="19"/>
          <w:szCs w:val="19"/>
        </w:rPr>
        <w:t>-Plus</w:t>
      </w:r>
      <w:r w:rsidRPr="001F0C4B">
        <w:rPr>
          <w:b/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ile</w:t>
      </w:r>
      <w:proofErr w:type="spellEnd"/>
      <w:r w:rsidRPr="001F0C4B">
        <w:rPr>
          <w:b/>
          <w:sz w:val="19"/>
          <w:szCs w:val="19"/>
        </w:rPr>
        <w:t xml:space="preserve"> </w:t>
      </w:r>
      <w:proofErr w:type="spellStart"/>
      <w:r w:rsidRPr="001F0C4B">
        <w:rPr>
          <w:rStyle w:val="Strong"/>
          <w:b w:val="0"/>
          <w:sz w:val="19"/>
          <w:szCs w:val="19"/>
        </w:rPr>
        <w:t>Shanchol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aşılarının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immünojenisite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ve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güvenliliğinin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karşılaştırılması</w:t>
      </w:r>
      <w:proofErr w:type="spellEnd"/>
      <w:r w:rsidRPr="001F0C4B">
        <w:rPr>
          <w:sz w:val="19"/>
          <w:szCs w:val="19"/>
        </w:rPr>
        <w:t xml:space="preserve">: Açık </w:t>
      </w:r>
      <w:proofErr w:type="spellStart"/>
      <w:r w:rsidRPr="001F0C4B">
        <w:rPr>
          <w:sz w:val="19"/>
          <w:szCs w:val="19"/>
        </w:rPr>
        <w:t>etiketli</w:t>
      </w:r>
      <w:proofErr w:type="spellEnd"/>
      <w:r w:rsidRPr="001F0C4B">
        <w:rPr>
          <w:sz w:val="19"/>
          <w:szCs w:val="19"/>
        </w:rPr>
        <w:t xml:space="preserve">, randomize, </w:t>
      </w:r>
      <w:proofErr w:type="spellStart"/>
      <w:r w:rsidRPr="001F0C4B">
        <w:rPr>
          <w:sz w:val="19"/>
          <w:szCs w:val="19"/>
        </w:rPr>
        <w:t>çok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merkezli</w:t>
      </w:r>
      <w:proofErr w:type="spellEnd"/>
      <w:r w:rsidRPr="001F0C4B">
        <w:rPr>
          <w:sz w:val="19"/>
          <w:szCs w:val="19"/>
        </w:rPr>
        <w:t xml:space="preserve">, </w:t>
      </w:r>
      <w:proofErr w:type="spellStart"/>
      <w:r w:rsidRPr="001F0C4B">
        <w:rPr>
          <w:sz w:val="19"/>
          <w:szCs w:val="19"/>
        </w:rPr>
        <w:t>aşağı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olmama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esasına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dayalı</w:t>
      </w:r>
      <w:proofErr w:type="spellEnd"/>
      <w:r w:rsidRPr="001F0C4B">
        <w:rPr>
          <w:sz w:val="19"/>
          <w:szCs w:val="19"/>
        </w:rPr>
        <w:t xml:space="preserve">, </w:t>
      </w:r>
      <w:proofErr w:type="spellStart"/>
      <w:r w:rsidRPr="001F0C4B">
        <w:rPr>
          <w:sz w:val="19"/>
          <w:szCs w:val="19"/>
        </w:rPr>
        <w:t>paralel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gruplu</w:t>
      </w:r>
      <w:proofErr w:type="spellEnd"/>
      <w:r w:rsidRPr="001F0C4B">
        <w:rPr>
          <w:sz w:val="19"/>
          <w:szCs w:val="19"/>
        </w:rPr>
        <w:t xml:space="preserve"> Faz 3 </w:t>
      </w:r>
      <w:proofErr w:type="spellStart"/>
      <w:r w:rsidRPr="001F0C4B">
        <w:rPr>
          <w:sz w:val="19"/>
          <w:szCs w:val="19"/>
        </w:rPr>
        <w:t>çalışma</w:t>
      </w:r>
      <w:proofErr w:type="spellEnd"/>
      <w:r w:rsidRPr="001F0C4B">
        <w:rPr>
          <w:sz w:val="19"/>
          <w:szCs w:val="19"/>
        </w:rPr>
        <w:t xml:space="preserve"> </w:t>
      </w:r>
      <w:r w:rsidRPr="001F0C4B">
        <w:rPr>
          <w:rStyle w:val="Strong"/>
          <w:b w:val="0"/>
          <w:sz w:val="19"/>
          <w:szCs w:val="19"/>
        </w:rPr>
        <w:t>Hemen Oku</w:t>
      </w:r>
      <w:r w:rsidRPr="001F0C4B">
        <w:rPr>
          <w:color w:val="1F1F1F"/>
          <w:sz w:val="19"/>
          <w:szCs w:val="19"/>
        </w:rPr>
        <w:t xml:space="preserve"> </w:t>
      </w:r>
    </w:p>
    <w:p w14:paraId="6A78E42F" w14:textId="77777777" w:rsidR="001F0C4B" w:rsidRPr="001F0C4B" w:rsidRDefault="001F0C4B">
      <w:pPr>
        <w:pStyle w:val="ListBullet"/>
        <w:pBdr>
          <w:bottom w:val="single" w:sz="4" w:space="4" w:color="D9E2F3"/>
        </w:pBdr>
        <w:spacing w:after="80"/>
        <w:ind w:hanging="173"/>
        <w:rPr>
          <w:sz w:val="19"/>
          <w:szCs w:val="19"/>
        </w:rPr>
      </w:pPr>
      <w:proofErr w:type="spellStart"/>
      <w:r w:rsidRPr="001F0C4B">
        <w:rPr>
          <w:sz w:val="19"/>
          <w:szCs w:val="19"/>
        </w:rPr>
        <w:t>Antibiyotiklerin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ötesinde</w:t>
      </w:r>
      <w:proofErr w:type="spellEnd"/>
      <w:r w:rsidRPr="001F0C4B">
        <w:rPr>
          <w:sz w:val="19"/>
          <w:szCs w:val="19"/>
        </w:rPr>
        <w:t>: Gram-</w:t>
      </w:r>
      <w:proofErr w:type="spellStart"/>
      <w:r w:rsidRPr="001F0C4B">
        <w:rPr>
          <w:sz w:val="19"/>
          <w:szCs w:val="19"/>
        </w:rPr>
        <w:t>negatif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patojenlere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karşı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faj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kaynaklı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lizinler</w:t>
      </w:r>
      <w:proofErr w:type="spellEnd"/>
      <w:r w:rsidRPr="001F0C4B">
        <w:rPr>
          <w:sz w:val="19"/>
          <w:szCs w:val="19"/>
        </w:rPr>
        <w:t xml:space="preserve"> </w:t>
      </w:r>
      <w:r w:rsidRPr="001F0C4B">
        <w:rPr>
          <w:rStyle w:val="Strong"/>
          <w:b w:val="0"/>
          <w:sz w:val="19"/>
          <w:szCs w:val="19"/>
        </w:rPr>
        <w:t>Hemen Oku</w:t>
      </w:r>
      <w:r w:rsidRPr="001F0C4B">
        <w:rPr>
          <w:sz w:val="19"/>
          <w:szCs w:val="19"/>
        </w:rPr>
        <w:t xml:space="preserve"> </w:t>
      </w:r>
    </w:p>
    <w:p w14:paraId="2F52B6A2" w14:textId="77777777" w:rsidR="001F0C4B" w:rsidRPr="001F0C4B" w:rsidRDefault="001F0C4B">
      <w:pPr>
        <w:pStyle w:val="ListBullet"/>
        <w:pBdr>
          <w:bottom w:val="single" w:sz="4" w:space="4" w:color="D9E2F3"/>
        </w:pBdr>
        <w:spacing w:after="80"/>
        <w:rPr>
          <w:sz w:val="19"/>
          <w:szCs w:val="19"/>
        </w:rPr>
      </w:pPr>
      <w:proofErr w:type="spellStart"/>
      <w:r w:rsidRPr="001F0C4B">
        <w:rPr>
          <w:sz w:val="19"/>
          <w:szCs w:val="19"/>
        </w:rPr>
        <w:t>Gelişmekte</w:t>
      </w:r>
      <w:proofErr w:type="spellEnd"/>
      <w:r w:rsidRPr="001F0C4B">
        <w:rPr>
          <w:sz w:val="19"/>
          <w:szCs w:val="19"/>
        </w:rPr>
        <w:t xml:space="preserve"> Olan </w:t>
      </w:r>
      <w:proofErr w:type="spellStart"/>
      <w:r w:rsidRPr="001F0C4B">
        <w:rPr>
          <w:sz w:val="19"/>
          <w:szCs w:val="19"/>
        </w:rPr>
        <w:t>Ülkelerde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Aşı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Üretimi</w:t>
      </w:r>
      <w:proofErr w:type="spellEnd"/>
      <w:r w:rsidRPr="001F0C4B">
        <w:rPr>
          <w:sz w:val="19"/>
          <w:szCs w:val="19"/>
        </w:rPr>
        <w:t xml:space="preserve"> İçin </w:t>
      </w:r>
      <w:proofErr w:type="spellStart"/>
      <w:r w:rsidRPr="001F0C4B">
        <w:rPr>
          <w:sz w:val="19"/>
          <w:szCs w:val="19"/>
        </w:rPr>
        <w:t>Kapasite</w:t>
      </w:r>
      <w:proofErr w:type="spellEnd"/>
      <w:r w:rsidRPr="001F0C4B">
        <w:rPr>
          <w:sz w:val="19"/>
          <w:szCs w:val="19"/>
        </w:rPr>
        <w:t xml:space="preserve"> Geliştirme: </w:t>
      </w:r>
      <w:proofErr w:type="spellStart"/>
      <w:r w:rsidRPr="001F0C4B">
        <w:rPr>
          <w:sz w:val="19"/>
          <w:szCs w:val="19"/>
        </w:rPr>
        <w:t>İleriye</w:t>
      </w:r>
      <w:proofErr w:type="spellEnd"/>
      <w:r w:rsidRPr="001F0C4B">
        <w:rPr>
          <w:sz w:val="19"/>
          <w:szCs w:val="19"/>
        </w:rPr>
        <w:t xml:space="preserve"> Giden Yol </w:t>
      </w:r>
      <w:r w:rsidRPr="001F0C4B">
        <w:rPr>
          <w:rStyle w:val="Strong"/>
          <w:b w:val="0"/>
          <w:sz w:val="19"/>
          <w:szCs w:val="19"/>
        </w:rPr>
        <w:t>Hemen Oku</w:t>
      </w:r>
      <w:r w:rsidRPr="001F0C4B">
        <w:rPr>
          <w:sz w:val="19"/>
          <w:szCs w:val="19"/>
        </w:rPr>
        <w:t xml:space="preserve"> </w:t>
      </w:r>
    </w:p>
    <w:p w14:paraId="7FEFB36E" w14:textId="70B45D95" w:rsidR="001163E6" w:rsidRPr="001F0C4B" w:rsidRDefault="001F0C4B">
      <w:pPr>
        <w:pStyle w:val="ListBullet"/>
        <w:pBdr>
          <w:bottom w:val="single" w:sz="4" w:space="4" w:color="D9E2F3"/>
        </w:pBdr>
        <w:spacing w:after="80"/>
        <w:rPr>
          <w:b/>
          <w:sz w:val="19"/>
          <w:szCs w:val="19"/>
        </w:rPr>
      </w:pPr>
      <w:r w:rsidRPr="001F0C4B">
        <w:rPr>
          <w:rStyle w:val="Strong"/>
          <w:b w:val="0"/>
          <w:sz w:val="19"/>
          <w:szCs w:val="19"/>
        </w:rPr>
        <w:t>COVID-19</w:t>
      </w:r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yönetiminde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mevcut</w:t>
      </w:r>
      <w:proofErr w:type="spellEnd"/>
      <w:r w:rsidRPr="001F0C4B">
        <w:rPr>
          <w:sz w:val="19"/>
          <w:szCs w:val="19"/>
        </w:rPr>
        <w:t xml:space="preserve"> durum: </w:t>
      </w:r>
      <w:proofErr w:type="spellStart"/>
      <w:r w:rsidRPr="001F0C4B">
        <w:rPr>
          <w:sz w:val="19"/>
          <w:szCs w:val="19"/>
        </w:rPr>
        <w:t>Gelişmekte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olan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ülkeler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için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güvenli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ve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etkili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biyoterapötiklerin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ve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profilaktiklerin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üretimine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yönelik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uygun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maliyetli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bir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platforma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duyulan</w:t>
      </w:r>
      <w:proofErr w:type="spellEnd"/>
      <w:r w:rsidRPr="001F0C4B">
        <w:rPr>
          <w:sz w:val="19"/>
          <w:szCs w:val="19"/>
        </w:rPr>
        <w:t xml:space="preserve"> </w:t>
      </w:r>
      <w:proofErr w:type="spellStart"/>
      <w:r w:rsidRPr="001F0C4B">
        <w:rPr>
          <w:sz w:val="19"/>
          <w:szCs w:val="19"/>
        </w:rPr>
        <w:t>ihtiyaç</w:t>
      </w:r>
      <w:proofErr w:type="spellEnd"/>
      <w:r w:rsidRPr="001F0C4B">
        <w:rPr>
          <w:sz w:val="19"/>
          <w:szCs w:val="19"/>
        </w:rPr>
        <w:t xml:space="preserve"> </w:t>
      </w:r>
      <w:r w:rsidRPr="001F0C4B">
        <w:rPr>
          <w:rStyle w:val="Strong"/>
          <w:b w:val="0"/>
          <w:sz w:val="19"/>
          <w:szCs w:val="19"/>
        </w:rPr>
        <w:t>Hemen Oku</w:t>
      </w:r>
      <w:r w:rsidRPr="001F0C4B">
        <w:rPr>
          <w:b/>
          <w:sz w:val="19"/>
          <w:szCs w:val="19"/>
        </w:rPr>
        <w:t xml:space="preserve"> </w:t>
      </w:r>
    </w:p>
    <w:p w14:paraId="29C3718F" w14:textId="088D4E00" w:rsidR="008802C2" w:rsidRPr="00C62123" w:rsidRDefault="00C62123" w:rsidP="005A0D64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C62123">
        <w:rPr>
          <w:rFonts w:ascii="Aptos Display" w:hAnsi="Aptos Display"/>
        </w:rPr>
        <w:t>Sık</w:t>
      </w:r>
      <w:proofErr w:type="spellEnd"/>
      <w:r w:rsidRPr="00C62123">
        <w:rPr>
          <w:rFonts w:ascii="Aptos Display" w:hAnsi="Aptos Display"/>
        </w:rPr>
        <w:t xml:space="preserve"> </w:t>
      </w:r>
      <w:proofErr w:type="spellStart"/>
      <w:r w:rsidRPr="00C62123">
        <w:rPr>
          <w:rFonts w:ascii="Aptos Display" w:hAnsi="Aptos Display"/>
        </w:rPr>
        <w:t>Sorulan</w:t>
      </w:r>
      <w:proofErr w:type="spellEnd"/>
      <w:r w:rsidRPr="00C62123">
        <w:rPr>
          <w:rFonts w:ascii="Aptos Display" w:hAnsi="Aptos Display"/>
        </w:rPr>
        <w:t xml:space="preserve"> </w:t>
      </w:r>
      <w:proofErr w:type="spellStart"/>
      <w:r w:rsidRPr="00C62123">
        <w:rPr>
          <w:rFonts w:ascii="Aptos Display" w:hAnsi="Aptos Display"/>
        </w:rPr>
        <w:t>Sorular</w:t>
      </w:r>
      <w:proofErr w:type="spellEnd"/>
    </w:p>
    <w:p w14:paraId="49E83252" w14:textId="6B3FE571" w:rsidR="008802C2" w:rsidRDefault="00C62123">
      <w:pPr>
        <w:pBdr>
          <w:bottom w:val="single" w:sz="4" w:space="4" w:color="D9E2F3"/>
        </w:pBdr>
      </w:pPr>
      <w:proofErr w:type="spellStart"/>
      <w:r>
        <w:t>İnovasyon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girişimlerimiz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sıkça</w:t>
      </w:r>
      <w:proofErr w:type="spellEnd"/>
      <w:r>
        <w:t xml:space="preserve"> </w:t>
      </w:r>
      <w:proofErr w:type="spellStart"/>
      <w:r>
        <w:t>sorulan</w:t>
      </w:r>
      <w:proofErr w:type="spellEnd"/>
      <w:r>
        <w:t xml:space="preserve"> </w:t>
      </w:r>
      <w:proofErr w:type="spellStart"/>
      <w:r>
        <w:t>soruların</w:t>
      </w:r>
      <w:proofErr w:type="spellEnd"/>
      <w:r>
        <w:t xml:space="preserve"> </w:t>
      </w:r>
      <w:proofErr w:type="spellStart"/>
      <w:r>
        <w:t>yanıtlarını</w:t>
      </w:r>
      <w:proofErr w:type="spellEnd"/>
      <w:r>
        <w:t xml:space="preserve"> </w:t>
      </w:r>
      <w:proofErr w:type="spellStart"/>
      <w:r>
        <w:t>bulun</w:t>
      </w:r>
      <w:proofErr w:type="spellEnd"/>
      <w:r>
        <w:t>.</w:t>
      </w:r>
    </w:p>
    <w:p w14:paraId="6BDF568B" w14:textId="7138D588" w:rsidR="001163E6" w:rsidRDefault="00102284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t xml:space="preserve">1. </w:t>
      </w:r>
      <w:proofErr w:type="spellStart"/>
      <w:r w:rsidR="00C62123" w:rsidRPr="00C62123">
        <w:rPr>
          <w:rFonts w:ascii="Aptos Display" w:hAnsi="Aptos Display"/>
        </w:rPr>
        <w:t>TechInvention</w:t>
      </w:r>
      <w:proofErr w:type="spellEnd"/>
      <w:r w:rsidR="00C62123" w:rsidRPr="00C62123">
        <w:rPr>
          <w:rFonts w:ascii="Aptos Display" w:hAnsi="Aptos Display"/>
        </w:rPr>
        <w:t xml:space="preserve"> </w:t>
      </w:r>
      <w:proofErr w:type="spellStart"/>
      <w:r w:rsidR="00C62123" w:rsidRPr="00C62123">
        <w:rPr>
          <w:rFonts w:ascii="Aptos Display" w:hAnsi="Aptos Display"/>
        </w:rPr>
        <w:t>nedir</w:t>
      </w:r>
      <w:proofErr w:type="spellEnd"/>
      <w:r w:rsidR="00C62123" w:rsidRPr="00C62123">
        <w:rPr>
          <w:rFonts w:ascii="Aptos Display" w:hAnsi="Aptos Display"/>
        </w:rPr>
        <w:t>?</w:t>
      </w:r>
    </w:p>
    <w:p w14:paraId="7207FBC5" w14:textId="59ADDD93" w:rsidR="001163E6" w:rsidRDefault="00C62123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, </w:t>
      </w:r>
      <w:proofErr w:type="spellStart"/>
      <w:r>
        <w:t>Hindistan'ın</w:t>
      </w:r>
      <w:proofErr w:type="spellEnd"/>
      <w:r>
        <w:t xml:space="preserve"> Mumbai </w:t>
      </w:r>
      <w:proofErr w:type="spellStart"/>
      <w:r>
        <w:t>kentinde</w:t>
      </w:r>
      <w:proofErr w:type="spellEnd"/>
      <w:r>
        <w:t xml:space="preserve"> </w:t>
      </w:r>
      <w:proofErr w:type="spellStart"/>
      <w:r>
        <w:t>faaliyet</w:t>
      </w:r>
      <w:proofErr w:type="spellEnd"/>
      <w:r>
        <w:t xml:space="preserve"> </w:t>
      </w:r>
      <w:proofErr w:type="spellStart"/>
      <w:r>
        <w:t>gösteren</w:t>
      </w:r>
      <w:proofErr w:type="spellEnd"/>
      <w:r>
        <w:t xml:space="preserve">; </w:t>
      </w:r>
      <w:proofErr w:type="spellStart"/>
      <w:r>
        <w:t>translasyonel</w:t>
      </w:r>
      <w:proofErr w:type="spellEnd"/>
      <w:r>
        <w:t xml:space="preserve"> </w:t>
      </w:r>
      <w:proofErr w:type="spellStart"/>
      <w:r>
        <w:t>araştırmalar</w:t>
      </w:r>
      <w:proofErr w:type="spellEnd"/>
      <w:r>
        <w:t xml:space="preserve">,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inovasyonu</w:t>
      </w:r>
      <w:proofErr w:type="spellEnd"/>
      <w:r>
        <w:t xml:space="preserve">, </w:t>
      </w:r>
      <w:proofErr w:type="spellStart"/>
      <w:r>
        <w:t>danışmanlık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stratejik</w:t>
      </w:r>
      <w:proofErr w:type="spellEnd"/>
      <w:r>
        <w:t xml:space="preserve"> </w:t>
      </w:r>
      <w:proofErr w:type="spellStart"/>
      <w:r>
        <w:t>danışmanlık</w:t>
      </w:r>
      <w:proofErr w:type="spellEnd"/>
      <w:r>
        <w:t xml:space="preserve">,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üretimine</w:t>
      </w:r>
      <w:proofErr w:type="spellEnd"/>
      <w:r>
        <w:t xml:space="preserve"> </w:t>
      </w:r>
      <w:proofErr w:type="spellStart"/>
      <w:r>
        <w:t>odaklanan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şirketidir</w:t>
      </w:r>
      <w:proofErr w:type="spellEnd"/>
      <w:r>
        <w:t>.</w:t>
      </w:r>
    </w:p>
    <w:p w14:paraId="02C25287" w14:textId="1554F390" w:rsidR="004E3B6C" w:rsidRDefault="00102284">
      <w:pPr>
        <w:pStyle w:val="Heading3"/>
        <w:pBdr>
          <w:bottom w:val="single" w:sz="6" w:space="4" w:color="BFD0E0"/>
        </w:pBdr>
        <w:rPr>
          <w:b w:val="0"/>
          <w:bCs w:val="0"/>
          <w:color w:val="000000" w:themeColor="text1"/>
        </w:rPr>
      </w:pPr>
      <w:r>
        <w:rPr>
          <w:rFonts w:ascii="Aptos Display" w:hAnsi="Aptos Display"/>
        </w:rPr>
        <w:t xml:space="preserve">2. </w:t>
      </w:r>
      <w:proofErr w:type="spellStart"/>
      <w:r w:rsidR="00C62123" w:rsidRPr="00C62123">
        <w:rPr>
          <w:rFonts w:ascii="Aptos" w:hAnsi="Aptos"/>
        </w:rPr>
        <w:t>TechInvention</w:t>
      </w:r>
      <w:proofErr w:type="spellEnd"/>
      <w:r w:rsidR="00C62123" w:rsidRPr="00C62123">
        <w:rPr>
          <w:rFonts w:ascii="Aptos" w:hAnsi="Aptos"/>
        </w:rPr>
        <w:t xml:space="preserve"> hangi </w:t>
      </w:r>
      <w:proofErr w:type="spellStart"/>
      <w:r w:rsidR="00C62123" w:rsidRPr="00C62123">
        <w:rPr>
          <w:rFonts w:ascii="Aptos" w:hAnsi="Aptos"/>
        </w:rPr>
        <w:t>hizmetleri</w:t>
      </w:r>
      <w:proofErr w:type="spellEnd"/>
      <w:r w:rsidR="00C62123" w:rsidRPr="00C62123">
        <w:rPr>
          <w:rFonts w:ascii="Aptos" w:hAnsi="Aptos"/>
        </w:rPr>
        <w:t xml:space="preserve"> </w:t>
      </w:r>
      <w:proofErr w:type="spellStart"/>
      <w:r w:rsidR="00C62123" w:rsidRPr="00C62123">
        <w:rPr>
          <w:rFonts w:ascii="Aptos" w:hAnsi="Aptos"/>
        </w:rPr>
        <w:t>sunmaktadır</w:t>
      </w:r>
      <w:proofErr w:type="spellEnd"/>
      <w:r w:rsidR="00C62123" w:rsidRPr="00C62123">
        <w:rPr>
          <w:rFonts w:ascii="Aptos" w:hAnsi="Aptos"/>
        </w:rPr>
        <w:t>?</w:t>
      </w:r>
      <w:r w:rsidR="004E3B6C">
        <w:rPr>
          <w:rFonts w:ascii="Aptos Display" w:hAnsi="Aptos Display"/>
        </w:rPr>
        <w:br/>
      </w:r>
      <w:proofErr w:type="spellStart"/>
      <w:r w:rsidR="00C62123" w:rsidRPr="00C62123">
        <w:rPr>
          <w:b w:val="0"/>
          <w:color w:val="auto"/>
        </w:rPr>
        <w:t>TechInvention</w:t>
      </w:r>
      <w:proofErr w:type="spellEnd"/>
      <w:r w:rsidR="00C62123" w:rsidRPr="00C62123">
        <w:rPr>
          <w:b w:val="0"/>
          <w:color w:val="auto"/>
        </w:rPr>
        <w:t xml:space="preserve">, </w:t>
      </w:r>
      <w:proofErr w:type="spellStart"/>
      <w:r w:rsidR="00C62123" w:rsidRPr="00C62123">
        <w:rPr>
          <w:b w:val="0"/>
          <w:color w:val="auto"/>
        </w:rPr>
        <w:t>aşağıdakileri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kapsayan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uçtan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uca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biyoteknoloji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çözümleri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sunmaktadır</w:t>
      </w:r>
      <w:proofErr w:type="spellEnd"/>
      <w:r w:rsidR="00C62123" w:rsidRPr="00C62123">
        <w:rPr>
          <w:b w:val="0"/>
          <w:color w:val="auto"/>
        </w:rPr>
        <w:t>:</w:t>
      </w:r>
    </w:p>
    <w:p w14:paraId="29568EAE" w14:textId="25D7DC62" w:rsidR="004E3B6C" w:rsidRPr="00C62123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auto"/>
        </w:rPr>
      </w:pPr>
      <w:r w:rsidRPr="004E3B6C">
        <w:rPr>
          <w:b w:val="0"/>
          <w:bCs w:val="0"/>
          <w:color w:val="000000" w:themeColor="text1"/>
        </w:rPr>
        <w:t xml:space="preserve">• </w:t>
      </w:r>
      <w:proofErr w:type="spellStart"/>
      <w:r w:rsidR="00C62123" w:rsidRPr="00C62123">
        <w:rPr>
          <w:b w:val="0"/>
          <w:color w:val="auto"/>
        </w:rPr>
        <w:t>Enfeksiyon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hastalıkları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ve</w:t>
      </w:r>
      <w:proofErr w:type="spellEnd"/>
      <w:r w:rsidR="00C62123" w:rsidRPr="00C62123">
        <w:rPr>
          <w:b w:val="0"/>
          <w:color w:val="auto"/>
        </w:rPr>
        <w:t xml:space="preserve"> </w:t>
      </w:r>
      <w:r w:rsidR="00C62123" w:rsidRPr="00C62123">
        <w:rPr>
          <w:rStyle w:val="Strong"/>
          <w:color w:val="auto"/>
        </w:rPr>
        <w:t>AMR</w:t>
      </w:r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ile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ilişkili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patojenlere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yönelik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aşı</w:t>
      </w:r>
      <w:proofErr w:type="spellEnd"/>
      <w:r w:rsidR="00C62123" w:rsidRPr="00C62123">
        <w:rPr>
          <w:b w:val="0"/>
          <w:color w:val="auto"/>
        </w:rPr>
        <w:t xml:space="preserve"> </w:t>
      </w:r>
      <w:r w:rsidR="00C62123" w:rsidRPr="00C62123">
        <w:rPr>
          <w:rStyle w:val="Strong"/>
          <w:color w:val="auto"/>
        </w:rPr>
        <w:t>R&amp;D</w:t>
      </w:r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çalışmaları</w:t>
      </w:r>
      <w:proofErr w:type="spellEnd"/>
    </w:p>
    <w:p w14:paraId="0C57A4F8" w14:textId="61D23C95" w:rsidR="004E3B6C" w:rsidRPr="00C62123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auto"/>
        </w:rPr>
      </w:pPr>
      <w:r w:rsidRPr="00C62123">
        <w:rPr>
          <w:b w:val="0"/>
          <w:bCs w:val="0"/>
          <w:color w:val="auto"/>
        </w:rPr>
        <w:t xml:space="preserve">• </w:t>
      </w:r>
      <w:proofErr w:type="spellStart"/>
      <w:r w:rsidR="00C62123" w:rsidRPr="00C62123">
        <w:rPr>
          <w:b w:val="0"/>
          <w:color w:val="auto"/>
        </w:rPr>
        <w:t>Aşı</w:t>
      </w:r>
      <w:proofErr w:type="spellEnd"/>
      <w:r w:rsidR="00C62123" w:rsidRPr="00C62123">
        <w:rPr>
          <w:b w:val="0"/>
          <w:color w:val="auto"/>
        </w:rPr>
        <w:t xml:space="preserve"> proses </w:t>
      </w:r>
      <w:proofErr w:type="spellStart"/>
      <w:r w:rsidR="00C62123" w:rsidRPr="00C62123">
        <w:rPr>
          <w:b w:val="0"/>
          <w:color w:val="auto"/>
        </w:rPr>
        <w:t>geliştirme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ve</w:t>
      </w:r>
      <w:proofErr w:type="spellEnd"/>
      <w:r w:rsidR="00C62123" w:rsidRPr="00C62123">
        <w:rPr>
          <w:color w:val="auto"/>
        </w:rPr>
        <w:t xml:space="preserve"> </w:t>
      </w:r>
      <w:r w:rsidR="00C62123" w:rsidRPr="00C62123">
        <w:rPr>
          <w:rStyle w:val="Strong"/>
          <w:color w:val="auto"/>
        </w:rPr>
        <w:t>GMP</w:t>
      </w:r>
      <w:r w:rsidR="00C62123" w:rsidRPr="00C62123">
        <w:rPr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üretimi</w:t>
      </w:r>
      <w:proofErr w:type="spellEnd"/>
    </w:p>
    <w:p w14:paraId="2395C3DA" w14:textId="596AF9D1" w:rsidR="004E3B6C" w:rsidRPr="00C62123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auto"/>
        </w:rPr>
      </w:pPr>
      <w:r w:rsidRPr="00C62123">
        <w:rPr>
          <w:b w:val="0"/>
          <w:bCs w:val="0"/>
          <w:color w:val="auto"/>
        </w:rPr>
        <w:t xml:space="preserve">• </w:t>
      </w:r>
      <w:proofErr w:type="spellStart"/>
      <w:r w:rsidR="00C62123" w:rsidRPr="00C62123">
        <w:rPr>
          <w:b w:val="0"/>
          <w:color w:val="auto"/>
        </w:rPr>
        <w:t>Teknoloji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lisanslama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ve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teknoloji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transferi</w:t>
      </w:r>
      <w:proofErr w:type="spellEnd"/>
    </w:p>
    <w:p w14:paraId="37957CF7" w14:textId="71016F23" w:rsidR="004E3B6C" w:rsidRPr="00C62123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auto"/>
        </w:rPr>
      </w:pPr>
      <w:r w:rsidRPr="00C62123">
        <w:rPr>
          <w:b w:val="0"/>
          <w:bCs w:val="0"/>
          <w:color w:val="auto"/>
        </w:rPr>
        <w:t xml:space="preserve">• </w:t>
      </w:r>
      <w:proofErr w:type="spellStart"/>
      <w:r w:rsidR="00C62123" w:rsidRPr="00C62123">
        <w:rPr>
          <w:b w:val="0"/>
          <w:color w:val="auto"/>
        </w:rPr>
        <w:t>Düzenleyici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süreçler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ve</w:t>
      </w:r>
      <w:proofErr w:type="spellEnd"/>
      <w:r w:rsidR="00C62123" w:rsidRPr="00C62123">
        <w:rPr>
          <w:color w:val="auto"/>
        </w:rPr>
        <w:t xml:space="preserve"> </w:t>
      </w:r>
      <w:r w:rsidR="00C62123" w:rsidRPr="00C62123">
        <w:rPr>
          <w:rStyle w:val="Strong"/>
          <w:color w:val="auto"/>
        </w:rPr>
        <w:t>IP</w:t>
      </w:r>
      <w:r w:rsidR="00C62123" w:rsidRPr="00C62123">
        <w:rPr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desteği</w:t>
      </w:r>
      <w:proofErr w:type="spellEnd"/>
    </w:p>
    <w:p w14:paraId="657FF429" w14:textId="72DB8D90" w:rsidR="004E3B6C" w:rsidRPr="00C62123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auto"/>
        </w:rPr>
      </w:pPr>
      <w:r w:rsidRPr="00C62123">
        <w:rPr>
          <w:b w:val="0"/>
          <w:bCs w:val="0"/>
          <w:color w:val="auto"/>
        </w:rPr>
        <w:t xml:space="preserve">• </w:t>
      </w:r>
      <w:proofErr w:type="spellStart"/>
      <w:r w:rsidR="00C62123" w:rsidRPr="00C62123">
        <w:rPr>
          <w:b w:val="0"/>
          <w:color w:val="auto"/>
        </w:rPr>
        <w:t>Fizibilite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çalışmaları</w:t>
      </w:r>
      <w:proofErr w:type="spellEnd"/>
    </w:p>
    <w:p w14:paraId="7AF5AE95" w14:textId="36AB39B9" w:rsidR="004E3B6C" w:rsidRPr="00C62123" w:rsidRDefault="004E3B6C">
      <w:pPr>
        <w:pStyle w:val="Heading3"/>
        <w:pBdr>
          <w:bottom w:val="single" w:sz="6" w:space="4" w:color="BFD0E0"/>
        </w:pBdr>
        <w:rPr>
          <w:b w:val="0"/>
          <w:bCs w:val="0"/>
          <w:color w:val="auto"/>
        </w:rPr>
      </w:pPr>
      <w:r w:rsidRPr="00C62123">
        <w:rPr>
          <w:b w:val="0"/>
          <w:bCs w:val="0"/>
          <w:color w:val="auto"/>
        </w:rPr>
        <w:t xml:space="preserve">• </w:t>
      </w:r>
      <w:proofErr w:type="spellStart"/>
      <w:r w:rsidR="00C62123" w:rsidRPr="00C62123">
        <w:rPr>
          <w:b w:val="0"/>
          <w:color w:val="auto"/>
        </w:rPr>
        <w:t>Aşı</w:t>
      </w:r>
      <w:proofErr w:type="spellEnd"/>
      <w:r w:rsidR="00C62123" w:rsidRPr="00C62123">
        <w:rPr>
          <w:b w:val="0"/>
          <w:color w:val="auto"/>
        </w:rPr>
        <w:t>/</w:t>
      </w:r>
      <w:proofErr w:type="spellStart"/>
      <w:r w:rsidR="00C62123" w:rsidRPr="00C62123">
        <w:rPr>
          <w:b w:val="0"/>
          <w:color w:val="auto"/>
        </w:rPr>
        <w:t>biyoteknoloji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tesisleri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için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mühendislik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tasarımı</w:t>
      </w:r>
      <w:proofErr w:type="spellEnd"/>
    </w:p>
    <w:p w14:paraId="37529659" w14:textId="27C47437" w:rsidR="001163E6" w:rsidRPr="00C62123" w:rsidRDefault="004E3B6C">
      <w:pPr>
        <w:pStyle w:val="Heading3"/>
        <w:pBdr>
          <w:bottom w:val="single" w:sz="6" w:space="4" w:color="BFD0E0"/>
        </w:pBdr>
        <w:rPr>
          <w:color w:val="auto"/>
        </w:rPr>
      </w:pPr>
      <w:r w:rsidRPr="00C62123">
        <w:rPr>
          <w:b w:val="0"/>
          <w:bCs w:val="0"/>
          <w:color w:val="auto"/>
        </w:rPr>
        <w:t xml:space="preserve">• </w:t>
      </w:r>
      <w:proofErr w:type="spellStart"/>
      <w:r w:rsidR="00C62123" w:rsidRPr="00C62123">
        <w:rPr>
          <w:b w:val="0"/>
          <w:color w:val="auto"/>
        </w:rPr>
        <w:t>Hükûmetler</w:t>
      </w:r>
      <w:proofErr w:type="spellEnd"/>
      <w:r w:rsidR="00C62123" w:rsidRPr="00C62123">
        <w:rPr>
          <w:b w:val="0"/>
          <w:color w:val="auto"/>
        </w:rPr>
        <w:t xml:space="preserve">, </w:t>
      </w:r>
      <w:proofErr w:type="spellStart"/>
      <w:r w:rsidR="00C62123" w:rsidRPr="00C62123">
        <w:rPr>
          <w:b w:val="0"/>
          <w:color w:val="auto"/>
        </w:rPr>
        <w:t>bağışçılar</w:t>
      </w:r>
      <w:proofErr w:type="spellEnd"/>
      <w:r w:rsidR="00C62123" w:rsidRPr="00C62123">
        <w:rPr>
          <w:b w:val="0"/>
          <w:color w:val="auto"/>
        </w:rPr>
        <w:t xml:space="preserve">, </w:t>
      </w:r>
      <w:proofErr w:type="spellStart"/>
      <w:r w:rsidR="00C62123" w:rsidRPr="00C62123">
        <w:rPr>
          <w:b w:val="0"/>
          <w:color w:val="auto"/>
        </w:rPr>
        <w:t>fon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sağlayıcı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kuruluşlar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ve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sektör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için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stratejik</w:t>
      </w:r>
      <w:proofErr w:type="spellEnd"/>
      <w:r w:rsidR="00C62123" w:rsidRPr="00C62123">
        <w:rPr>
          <w:b w:val="0"/>
          <w:color w:val="auto"/>
        </w:rPr>
        <w:t xml:space="preserve"> </w:t>
      </w:r>
      <w:proofErr w:type="spellStart"/>
      <w:r w:rsidR="00C62123" w:rsidRPr="00C62123">
        <w:rPr>
          <w:b w:val="0"/>
          <w:color w:val="auto"/>
        </w:rPr>
        <w:t>danışmanlık</w:t>
      </w:r>
      <w:proofErr w:type="spellEnd"/>
    </w:p>
    <w:p w14:paraId="765EAFD1" w14:textId="742201B7" w:rsidR="001163E6" w:rsidRPr="00C62123" w:rsidRDefault="00C62123">
      <w:pPr>
        <w:pStyle w:val="Heading3"/>
        <w:pBdr>
          <w:bottom w:val="single" w:sz="6" w:space="4" w:color="BFD0E0"/>
        </w:pBdr>
        <w:rPr>
          <w:rFonts w:ascii="Aptos Display" w:hAnsi="Aptos Display"/>
        </w:rPr>
      </w:pPr>
      <w:r>
        <w:rPr>
          <w:rFonts w:ascii="Aptos Display" w:hAnsi="Aptos Display"/>
        </w:rPr>
        <w:t xml:space="preserve">3. </w:t>
      </w:r>
      <w:proofErr w:type="spellStart"/>
      <w:r w:rsidRPr="00C62123">
        <w:rPr>
          <w:rFonts w:ascii="Aptos Display" w:hAnsi="Aptos Display"/>
        </w:rPr>
        <w:t>TechInvention</w:t>
      </w:r>
      <w:proofErr w:type="spellEnd"/>
      <w:r w:rsidRPr="00C62123">
        <w:rPr>
          <w:rFonts w:ascii="Aptos Display" w:hAnsi="Aptos Display"/>
        </w:rPr>
        <w:t xml:space="preserve"> hangi </w:t>
      </w:r>
      <w:proofErr w:type="spellStart"/>
      <w:r w:rsidRPr="00C62123">
        <w:rPr>
          <w:rFonts w:ascii="Aptos Display" w:hAnsi="Aptos Display"/>
        </w:rPr>
        <w:t>tür</w:t>
      </w:r>
      <w:proofErr w:type="spellEnd"/>
      <w:r w:rsidRPr="00C62123">
        <w:rPr>
          <w:rFonts w:ascii="Aptos Display" w:hAnsi="Aptos Display"/>
        </w:rPr>
        <w:t xml:space="preserve"> </w:t>
      </w:r>
      <w:proofErr w:type="spellStart"/>
      <w:r w:rsidRPr="00C62123">
        <w:rPr>
          <w:rFonts w:ascii="Aptos Display" w:hAnsi="Aptos Display"/>
        </w:rPr>
        <w:t>aşılar</w:t>
      </w:r>
      <w:proofErr w:type="spellEnd"/>
      <w:r w:rsidRPr="00C62123">
        <w:rPr>
          <w:rFonts w:ascii="Aptos Display" w:hAnsi="Aptos Display"/>
        </w:rPr>
        <w:t xml:space="preserve"> </w:t>
      </w:r>
      <w:proofErr w:type="spellStart"/>
      <w:r w:rsidRPr="00C62123">
        <w:rPr>
          <w:rFonts w:ascii="Aptos Display" w:hAnsi="Aptos Display"/>
        </w:rPr>
        <w:t>geliştirmektedir</w:t>
      </w:r>
      <w:proofErr w:type="spellEnd"/>
      <w:r w:rsidRPr="00C62123">
        <w:rPr>
          <w:rFonts w:ascii="Aptos Display" w:hAnsi="Aptos Display"/>
        </w:rPr>
        <w:t>?</w:t>
      </w:r>
    </w:p>
    <w:p w14:paraId="298BDCD0" w14:textId="24FC4129" w:rsidR="001163E6" w:rsidRDefault="003E3290">
      <w:pPr>
        <w:pBdr>
          <w:bottom w:val="single" w:sz="4" w:space="4" w:color="D9E2F3"/>
        </w:pBdr>
      </w:pPr>
      <w:proofErr w:type="spellStart"/>
      <w:r>
        <w:t>Aşı</w:t>
      </w:r>
      <w:proofErr w:type="spellEnd"/>
      <w:r>
        <w:t xml:space="preserve"> </w:t>
      </w:r>
      <w:r w:rsidRPr="003E3290">
        <w:rPr>
          <w:rStyle w:val="Strong"/>
          <w:b w:val="0"/>
        </w:rPr>
        <w:t>R&amp;D</w:t>
      </w:r>
      <w:r>
        <w:t xml:space="preserve"> </w:t>
      </w:r>
      <w:proofErr w:type="spellStart"/>
      <w:r>
        <w:t>çalışmalarımız</w:t>
      </w:r>
      <w:proofErr w:type="spellEnd"/>
      <w:r>
        <w:t xml:space="preserve">; </w:t>
      </w:r>
      <w:proofErr w:type="spellStart"/>
      <w:r>
        <w:t>menenjit</w:t>
      </w:r>
      <w:proofErr w:type="spellEnd"/>
      <w:r>
        <w:t xml:space="preserve">, </w:t>
      </w:r>
      <w:proofErr w:type="spellStart"/>
      <w:r>
        <w:t>zatürre</w:t>
      </w:r>
      <w:proofErr w:type="spellEnd"/>
      <w:r>
        <w:t xml:space="preserve">, </w:t>
      </w:r>
      <w:proofErr w:type="spellStart"/>
      <w:r>
        <w:t>sıtma</w:t>
      </w:r>
      <w:proofErr w:type="spellEnd"/>
      <w:r>
        <w:t xml:space="preserve">, </w:t>
      </w:r>
      <w:proofErr w:type="spellStart"/>
      <w:r>
        <w:t>tüberküloz</w:t>
      </w:r>
      <w:proofErr w:type="spellEnd"/>
      <w:r>
        <w:t xml:space="preserve"> (</w:t>
      </w:r>
      <w:r w:rsidRPr="003E3290">
        <w:rPr>
          <w:rStyle w:val="Strong"/>
          <w:b w:val="0"/>
        </w:rPr>
        <w:t>TB</w:t>
      </w:r>
      <w:r>
        <w:t xml:space="preserve">), </w:t>
      </w:r>
      <w:r w:rsidRPr="003E3290">
        <w:rPr>
          <w:rStyle w:val="Strong"/>
          <w:b w:val="0"/>
        </w:rPr>
        <w:t>Salmonella</w:t>
      </w:r>
      <w:r w:rsidRPr="003E3290">
        <w:t>,</w:t>
      </w:r>
      <w:r w:rsidRPr="003E3290">
        <w:rPr>
          <w:b/>
        </w:rPr>
        <w:t xml:space="preserve"> </w:t>
      </w:r>
      <w:r w:rsidRPr="003E3290">
        <w:rPr>
          <w:rStyle w:val="Strong"/>
          <w:b w:val="0"/>
        </w:rPr>
        <w:t>Shigella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yeni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t>patojenler</w:t>
      </w:r>
      <w:proofErr w:type="spellEnd"/>
      <w:r>
        <w:t xml:space="preserve"> </w:t>
      </w:r>
      <w:proofErr w:type="spellStart"/>
      <w:r>
        <w:t>dâhil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enfeksiyon</w:t>
      </w:r>
      <w:proofErr w:type="spellEnd"/>
      <w:r>
        <w:t xml:space="preserve"> </w:t>
      </w:r>
      <w:proofErr w:type="spellStart"/>
      <w:r>
        <w:t>hastalıkları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antimikrobiyal</w:t>
      </w:r>
      <w:proofErr w:type="spellEnd"/>
      <w:r>
        <w:t xml:space="preserve"> </w:t>
      </w:r>
      <w:proofErr w:type="spellStart"/>
      <w:r>
        <w:t>direnç</w:t>
      </w:r>
      <w:proofErr w:type="spellEnd"/>
      <w:r>
        <w:t xml:space="preserve"> (</w:t>
      </w:r>
      <w:r w:rsidRPr="003E3290">
        <w:rPr>
          <w:rStyle w:val="Strong"/>
          <w:b w:val="0"/>
        </w:rPr>
        <w:t>AMR</w:t>
      </w:r>
      <w:r>
        <w:t xml:space="preserve">)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odaklanmaktadır</w:t>
      </w:r>
      <w:proofErr w:type="spellEnd"/>
      <w:r>
        <w:t xml:space="preserve">. </w:t>
      </w:r>
      <w:proofErr w:type="spellStart"/>
      <w:r>
        <w:t>Rekombinant</w:t>
      </w:r>
      <w:proofErr w:type="spellEnd"/>
      <w:r>
        <w:t xml:space="preserve">, </w:t>
      </w:r>
      <w:proofErr w:type="spellStart"/>
      <w:r>
        <w:t>konjuge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yeni </w:t>
      </w:r>
      <w:proofErr w:type="spellStart"/>
      <w:r>
        <w:t>nesil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teknolojileri</w:t>
      </w:r>
      <w:proofErr w:type="spellEnd"/>
      <w:r>
        <w:t xml:space="preserve"> </w:t>
      </w:r>
      <w:proofErr w:type="spellStart"/>
      <w:r>
        <w:t>geliştiriyoruz</w:t>
      </w:r>
      <w:proofErr w:type="spellEnd"/>
      <w:r>
        <w:t>.</w:t>
      </w:r>
    </w:p>
    <w:p w14:paraId="75A2E303" w14:textId="44CF83F9" w:rsidR="001163E6" w:rsidRPr="003E3290" w:rsidRDefault="00102284">
      <w:pPr>
        <w:pStyle w:val="Heading3"/>
        <w:pBdr>
          <w:bottom w:val="single" w:sz="6" w:space="4" w:color="BFD0E0"/>
        </w:pBdr>
        <w:rPr>
          <w:rFonts w:ascii="Apto display" w:hAnsi="Apto display" w:hint="eastAsia"/>
        </w:rPr>
      </w:pPr>
      <w:r>
        <w:rPr>
          <w:rFonts w:ascii="Aptos Display" w:hAnsi="Aptos Display"/>
        </w:rPr>
        <w:lastRenderedPageBreak/>
        <w:t xml:space="preserve">4. </w:t>
      </w:r>
      <w:proofErr w:type="spellStart"/>
      <w:r w:rsidR="003E3290" w:rsidRPr="003E3290">
        <w:rPr>
          <w:rFonts w:ascii="Apto display" w:hAnsi="Apto display"/>
        </w:rPr>
        <w:t>TechInvention</w:t>
      </w:r>
      <w:proofErr w:type="spellEnd"/>
      <w:r w:rsidR="003E3290" w:rsidRPr="003E3290">
        <w:rPr>
          <w:rFonts w:ascii="Apto display" w:hAnsi="Apto display"/>
        </w:rPr>
        <w:t xml:space="preserve"> </w:t>
      </w:r>
      <w:proofErr w:type="spellStart"/>
      <w:r w:rsidR="003E3290" w:rsidRPr="003E3290">
        <w:rPr>
          <w:rFonts w:ascii="Apto display" w:hAnsi="Apto display"/>
        </w:rPr>
        <w:t>aşı</w:t>
      </w:r>
      <w:proofErr w:type="spellEnd"/>
      <w:r w:rsidR="003E3290" w:rsidRPr="003E3290">
        <w:rPr>
          <w:rFonts w:ascii="Apto display" w:hAnsi="Apto display"/>
        </w:rPr>
        <w:t xml:space="preserve"> </w:t>
      </w:r>
      <w:proofErr w:type="spellStart"/>
      <w:r w:rsidR="003E3290" w:rsidRPr="003E3290">
        <w:rPr>
          <w:rFonts w:ascii="Apto display" w:hAnsi="Apto display"/>
        </w:rPr>
        <w:t>üretim</w:t>
      </w:r>
      <w:proofErr w:type="spellEnd"/>
      <w:r w:rsidR="003E3290" w:rsidRPr="003E3290">
        <w:rPr>
          <w:rFonts w:ascii="Apto display" w:hAnsi="Apto display"/>
        </w:rPr>
        <w:t xml:space="preserve"> </w:t>
      </w:r>
      <w:proofErr w:type="spellStart"/>
      <w:r w:rsidR="003E3290" w:rsidRPr="003E3290">
        <w:rPr>
          <w:rFonts w:ascii="Apto display" w:hAnsi="Apto display"/>
        </w:rPr>
        <w:t>hizmetleri</w:t>
      </w:r>
      <w:proofErr w:type="spellEnd"/>
      <w:r w:rsidR="003E3290" w:rsidRPr="003E3290">
        <w:rPr>
          <w:rFonts w:ascii="Apto display" w:hAnsi="Apto display"/>
        </w:rPr>
        <w:t xml:space="preserve"> </w:t>
      </w:r>
      <w:proofErr w:type="spellStart"/>
      <w:r w:rsidR="003E3290" w:rsidRPr="003E3290">
        <w:rPr>
          <w:rFonts w:ascii="Apto display" w:hAnsi="Apto display"/>
        </w:rPr>
        <w:t>sunuyor</w:t>
      </w:r>
      <w:proofErr w:type="spellEnd"/>
      <w:r w:rsidR="003E3290" w:rsidRPr="003E3290">
        <w:rPr>
          <w:rFonts w:ascii="Apto display" w:hAnsi="Apto display"/>
        </w:rPr>
        <w:t xml:space="preserve"> mu?</w:t>
      </w:r>
    </w:p>
    <w:p w14:paraId="04EBE6ED" w14:textId="1036256C" w:rsidR="001163E6" w:rsidRDefault="003E3290">
      <w:pPr>
        <w:pBdr>
          <w:bottom w:val="single" w:sz="4" w:space="4" w:color="D9E2F3"/>
        </w:pBdr>
      </w:pPr>
      <w:r>
        <w:t xml:space="preserve">Evet. </w:t>
      </w:r>
      <w:proofErr w:type="spellStart"/>
      <w:r>
        <w:t>TechInvention</w:t>
      </w:r>
      <w:proofErr w:type="spellEnd"/>
      <w:r>
        <w:t xml:space="preserve">, proses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,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denemeler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partileri</w:t>
      </w:r>
      <w:proofErr w:type="spellEnd"/>
      <w:r>
        <w:t xml:space="preserve">,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ölçekli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süreçlerini</w:t>
      </w:r>
      <w:proofErr w:type="spellEnd"/>
      <w:r>
        <w:t xml:space="preserve"> </w:t>
      </w:r>
      <w:proofErr w:type="spellStart"/>
      <w:r>
        <w:t>destekleyen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r w:rsidRPr="003E3290">
        <w:rPr>
          <w:rStyle w:val="Strong"/>
          <w:b w:val="0"/>
        </w:rPr>
        <w:t>GMP</w:t>
      </w:r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tesisine</w:t>
      </w:r>
      <w:proofErr w:type="spellEnd"/>
      <w:r>
        <w:t xml:space="preserve"> (upstream, downstream </w:t>
      </w:r>
      <w:proofErr w:type="spellStart"/>
      <w:r>
        <w:t>ve</w:t>
      </w:r>
      <w:proofErr w:type="spellEnd"/>
      <w:r>
        <w:t xml:space="preserve"> fill-finish) </w:t>
      </w:r>
      <w:proofErr w:type="spellStart"/>
      <w:r>
        <w:t>sahiptir</w:t>
      </w:r>
      <w:proofErr w:type="spellEnd"/>
      <w:r>
        <w:t>.</w:t>
      </w:r>
    </w:p>
    <w:p w14:paraId="6906B6E3" w14:textId="5B28FFC6" w:rsidR="001163E6" w:rsidRPr="003E3290" w:rsidRDefault="00102284">
      <w:pPr>
        <w:pStyle w:val="Heading3"/>
        <w:pBdr>
          <w:bottom w:val="single" w:sz="6" w:space="4" w:color="BFD0E0"/>
        </w:pBdr>
        <w:rPr>
          <w:rFonts w:ascii="Aptos Display" w:hAnsi="Aptos Display"/>
        </w:rPr>
      </w:pPr>
      <w:r>
        <w:rPr>
          <w:rFonts w:ascii="Aptos Display" w:hAnsi="Aptos Display"/>
        </w:rPr>
        <w:t xml:space="preserve">5. </w:t>
      </w:r>
      <w:proofErr w:type="spellStart"/>
      <w:r w:rsidR="003E3290" w:rsidRPr="003E3290">
        <w:rPr>
          <w:rFonts w:ascii="Aptos Display" w:hAnsi="Aptos Display"/>
        </w:rPr>
        <w:t>TechInvention</w:t>
      </w:r>
      <w:proofErr w:type="spellEnd"/>
      <w:r w:rsidR="003E3290" w:rsidRPr="003E3290">
        <w:rPr>
          <w:rFonts w:ascii="Aptos Display" w:hAnsi="Aptos Display"/>
        </w:rPr>
        <w:t xml:space="preserve"> </w:t>
      </w:r>
      <w:proofErr w:type="spellStart"/>
      <w:r w:rsidR="003E3290" w:rsidRPr="003E3290">
        <w:rPr>
          <w:rFonts w:ascii="Aptos Display" w:hAnsi="Aptos Display"/>
        </w:rPr>
        <w:t>bir</w:t>
      </w:r>
      <w:proofErr w:type="spellEnd"/>
      <w:r w:rsidR="003E3290" w:rsidRPr="003E3290">
        <w:rPr>
          <w:rFonts w:ascii="Aptos Display" w:hAnsi="Aptos Display"/>
        </w:rPr>
        <w:t xml:space="preserve"> </w:t>
      </w:r>
      <w:proofErr w:type="spellStart"/>
      <w:r w:rsidR="003E3290" w:rsidRPr="003E3290">
        <w:rPr>
          <w:rFonts w:ascii="Aptos Display" w:hAnsi="Aptos Display"/>
        </w:rPr>
        <w:t>biyoteknoloji</w:t>
      </w:r>
      <w:proofErr w:type="spellEnd"/>
      <w:r w:rsidR="003E3290" w:rsidRPr="003E3290">
        <w:rPr>
          <w:rFonts w:ascii="Aptos Display" w:hAnsi="Aptos Display"/>
        </w:rPr>
        <w:t xml:space="preserve"> </w:t>
      </w:r>
      <w:proofErr w:type="spellStart"/>
      <w:r w:rsidR="003E3290" w:rsidRPr="003E3290">
        <w:rPr>
          <w:rFonts w:ascii="Aptos Display" w:hAnsi="Aptos Display"/>
        </w:rPr>
        <w:t>danışmanlık</w:t>
      </w:r>
      <w:proofErr w:type="spellEnd"/>
      <w:r w:rsidR="003E3290" w:rsidRPr="003E3290">
        <w:rPr>
          <w:rFonts w:ascii="Aptos Display" w:hAnsi="Aptos Display"/>
        </w:rPr>
        <w:t xml:space="preserve"> </w:t>
      </w:r>
      <w:proofErr w:type="spellStart"/>
      <w:r w:rsidR="003E3290" w:rsidRPr="003E3290">
        <w:rPr>
          <w:rFonts w:ascii="Aptos Display" w:hAnsi="Aptos Display"/>
        </w:rPr>
        <w:t>şirketi</w:t>
      </w:r>
      <w:proofErr w:type="spellEnd"/>
      <w:r w:rsidR="003E3290" w:rsidRPr="003E3290">
        <w:rPr>
          <w:rFonts w:ascii="Aptos Display" w:hAnsi="Aptos Display"/>
        </w:rPr>
        <w:t xml:space="preserve"> </w:t>
      </w:r>
      <w:proofErr w:type="spellStart"/>
      <w:r w:rsidR="003E3290" w:rsidRPr="003E3290">
        <w:rPr>
          <w:rFonts w:ascii="Aptos Display" w:hAnsi="Aptos Display"/>
        </w:rPr>
        <w:t>midir</w:t>
      </w:r>
      <w:proofErr w:type="spellEnd"/>
      <w:r w:rsidR="003E3290" w:rsidRPr="003E3290">
        <w:rPr>
          <w:rFonts w:ascii="Aptos Display" w:hAnsi="Aptos Display"/>
        </w:rPr>
        <w:t>?</w:t>
      </w:r>
    </w:p>
    <w:p w14:paraId="41A3036C" w14:textId="7547285A" w:rsidR="001163E6" w:rsidRDefault="00DA0D08">
      <w:pPr>
        <w:pBdr>
          <w:bottom w:val="single" w:sz="4" w:space="4" w:color="D9E2F3"/>
        </w:pBdr>
      </w:pPr>
      <w:r>
        <w:t xml:space="preserve">Evet. </w:t>
      </w:r>
      <w:proofErr w:type="spellStart"/>
      <w:r>
        <w:t>TechInvention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tesislerinin</w:t>
      </w:r>
      <w:proofErr w:type="spellEnd"/>
      <w:r>
        <w:t xml:space="preserve"> </w:t>
      </w:r>
      <w:proofErr w:type="spellStart"/>
      <w:r>
        <w:t>kurulmasına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stratejik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danışmanlık</w:t>
      </w:r>
      <w:proofErr w:type="spellEnd"/>
      <w:r>
        <w:t xml:space="preserve"> </w:t>
      </w:r>
      <w:proofErr w:type="spellStart"/>
      <w:r>
        <w:t>hizmetleri</w:t>
      </w:r>
      <w:proofErr w:type="spellEnd"/>
      <w:r>
        <w:t xml:space="preserve"> </w:t>
      </w:r>
      <w:proofErr w:type="spellStart"/>
      <w:r>
        <w:t>sunan</w:t>
      </w:r>
      <w:proofErr w:type="spellEnd"/>
      <w:r>
        <w:t xml:space="preserve"> </w:t>
      </w:r>
      <w:proofErr w:type="spellStart"/>
      <w:r>
        <w:t>Hindistan'ın</w:t>
      </w:r>
      <w:proofErr w:type="spellEnd"/>
      <w:r>
        <w:t xml:space="preserve"> </w:t>
      </w:r>
      <w:proofErr w:type="spellStart"/>
      <w:r>
        <w:t>önde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danışmanlık</w:t>
      </w:r>
      <w:proofErr w:type="spellEnd"/>
      <w:r>
        <w:t xml:space="preserve"> </w:t>
      </w:r>
      <w:proofErr w:type="spellStart"/>
      <w:r>
        <w:t>şirketlerinden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>.</w:t>
      </w:r>
    </w:p>
    <w:p w14:paraId="25C721B9" w14:textId="5878465A" w:rsidR="001163E6" w:rsidRDefault="00102284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t xml:space="preserve">6. </w:t>
      </w:r>
      <w:proofErr w:type="spellStart"/>
      <w:r w:rsidR="00DA0D08" w:rsidRPr="00DA0D08">
        <w:rPr>
          <w:rFonts w:ascii="Aptos Display" w:hAnsi="Aptos Display"/>
        </w:rPr>
        <w:t>TechInvention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uluslararası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kuruluşlarla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çalışıyor</w:t>
      </w:r>
      <w:proofErr w:type="spellEnd"/>
      <w:r w:rsidR="00DA0D08" w:rsidRPr="00DA0D08">
        <w:rPr>
          <w:rFonts w:ascii="Aptos Display" w:hAnsi="Aptos Display"/>
        </w:rPr>
        <w:t xml:space="preserve"> mu?</w:t>
      </w:r>
    </w:p>
    <w:p w14:paraId="636587BA" w14:textId="7D03AD4E" w:rsidR="001163E6" w:rsidRDefault="00DA0D08">
      <w:pPr>
        <w:pBdr>
          <w:bottom w:val="single" w:sz="4" w:space="4" w:color="D9E2F3"/>
        </w:pBdr>
      </w:pPr>
      <w:r>
        <w:t xml:space="preserve">Evet. </w:t>
      </w:r>
      <w:proofErr w:type="spellStart"/>
      <w:r>
        <w:t>TechInvention</w:t>
      </w:r>
      <w:proofErr w:type="spellEnd"/>
      <w:r>
        <w:t xml:space="preserve">;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kapasite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 xml:space="preserve"> </w:t>
      </w:r>
      <w:proofErr w:type="spellStart"/>
      <w:r>
        <w:t>projeleri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hükümetler</w:t>
      </w:r>
      <w:proofErr w:type="spellEnd"/>
      <w:r>
        <w:t xml:space="preserve">, </w:t>
      </w:r>
      <w:proofErr w:type="spellStart"/>
      <w:r>
        <w:t>uluslararası</w:t>
      </w:r>
      <w:proofErr w:type="spellEnd"/>
      <w:r>
        <w:t xml:space="preserve"> </w:t>
      </w:r>
      <w:proofErr w:type="spellStart"/>
      <w:r>
        <w:t>kuruluşlar</w:t>
      </w:r>
      <w:proofErr w:type="spellEnd"/>
      <w:r>
        <w:t xml:space="preserve">,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kurumları</w:t>
      </w:r>
      <w:proofErr w:type="spellEnd"/>
      <w:r>
        <w:t xml:space="preserve">, </w:t>
      </w:r>
      <w:proofErr w:type="spellStart"/>
      <w:r>
        <w:t>üniversiteler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kuruluşlarıyla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birliği</w:t>
      </w:r>
      <w:proofErr w:type="spellEnd"/>
      <w:r>
        <w:t xml:space="preserve"> </w:t>
      </w:r>
      <w:proofErr w:type="spellStart"/>
      <w:r>
        <w:t>yapmaktadır</w:t>
      </w:r>
      <w:proofErr w:type="spellEnd"/>
      <w:r>
        <w:t>.</w:t>
      </w:r>
    </w:p>
    <w:p w14:paraId="4914DC63" w14:textId="38419EBA" w:rsidR="001163E6" w:rsidRDefault="00102284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t xml:space="preserve">7. </w:t>
      </w:r>
      <w:proofErr w:type="spellStart"/>
      <w:r w:rsidR="00DA0D08" w:rsidRPr="00DA0D08">
        <w:rPr>
          <w:rFonts w:ascii="Aptos Display" w:hAnsi="Aptos Display"/>
        </w:rPr>
        <w:t>TechInvention</w:t>
      </w:r>
      <w:proofErr w:type="spellEnd"/>
      <w:r w:rsidR="00DA0D08" w:rsidRPr="00DA0D08">
        <w:rPr>
          <w:rFonts w:ascii="Aptos Display" w:hAnsi="Aptos Display"/>
        </w:rPr>
        <w:t xml:space="preserve">, </w:t>
      </w:r>
      <w:proofErr w:type="spellStart"/>
      <w:r w:rsidR="00DA0D08" w:rsidRPr="00DA0D08">
        <w:rPr>
          <w:rFonts w:ascii="Aptos Display" w:hAnsi="Aptos Display"/>
        </w:rPr>
        <w:t>aşı</w:t>
      </w:r>
      <w:proofErr w:type="spellEnd"/>
      <w:r w:rsidR="00DA0D08" w:rsidRPr="00DA0D08">
        <w:rPr>
          <w:rFonts w:ascii="Aptos Display" w:hAnsi="Aptos Display"/>
        </w:rPr>
        <w:t>/</w:t>
      </w:r>
      <w:proofErr w:type="spellStart"/>
      <w:r w:rsidR="00DA0D08" w:rsidRPr="00DA0D08">
        <w:rPr>
          <w:rFonts w:ascii="Aptos Display" w:hAnsi="Aptos Display"/>
        </w:rPr>
        <w:t>biyoteknoloji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üretim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tesislerinin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kurulmasına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yardımcı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olabilir</w:t>
      </w:r>
      <w:proofErr w:type="spellEnd"/>
      <w:r w:rsidR="00DA0D08" w:rsidRPr="00DA0D08">
        <w:rPr>
          <w:rFonts w:ascii="Aptos Display" w:hAnsi="Aptos Display"/>
        </w:rPr>
        <w:t xml:space="preserve"> mi?</w:t>
      </w:r>
    </w:p>
    <w:p w14:paraId="4057986F" w14:textId="2190D73D" w:rsidR="001163E6" w:rsidRDefault="00DA0D08">
      <w:pPr>
        <w:pBdr>
          <w:bottom w:val="single" w:sz="4" w:space="4" w:color="D9E2F3"/>
        </w:pBdr>
      </w:pPr>
      <w:r>
        <w:t xml:space="preserve">Evet. </w:t>
      </w:r>
      <w:proofErr w:type="spellStart"/>
      <w:r>
        <w:t>Fizibilite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,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, </w:t>
      </w:r>
      <w:proofErr w:type="spellStart"/>
      <w:r>
        <w:t>validasyon</w:t>
      </w:r>
      <w:proofErr w:type="spellEnd"/>
      <w:r>
        <w:t xml:space="preserve">,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strateji</w:t>
      </w:r>
      <w:proofErr w:type="spellEnd"/>
      <w:r>
        <w:t xml:space="preserve">,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hazırlık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gücü</w:t>
      </w:r>
      <w:proofErr w:type="spellEnd"/>
      <w:r>
        <w:t xml:space="preserve"> </w:t>
      </w:r>
      <w:proofErr w:type="spellStart"/>
      <w:r>
        <w:t>eğitimi</w:t>
      </w:r>
      <w:proofErr w:type="spellEnd"/>
      <w:r>
        <w:t xml:space="preserve"> </w:t>
      </w:r>
      <w:proofErr w:type="spellStart"/>
      <w:r>
        <w:t>dâhil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tesisleri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danışmanlık</w:t>
      </w:r>
      <w:proofErr w:type="spellEnd"/>
      <w:r>
        <w:t xml:space="preserve"> </w:t>
      </w:r>
      <w:proofErr w:type="spellStart"/>
      <w:r>
        <w:t>hizmetleri</w:t>
      </w:r>
      <w:proofErr w:type="spellEnd"/>
      <w:r>
        <w:t xml:space="preserve"> </w:t>
      </w:r>
      <w:proofErr w:type="spellStart"/>
      <w:r>
        <w:t>sunuyoruz</w:t>
      </w:r>
      <w:proofErr w:type="spellEnd"/>
      <w:r>
        <w:t>.</w:t>
      </w:r>
    </w:p>
    <w:p w14:paraId="7B7FA553" w14:textId="55C4E389" w:rsidR="001163E6" w:rsidRDefault="00102284">
      <w:pPr>
        <w:pStyle w:val="Heading3"/>
        <w:pBdr>
          <w:bottom w:val="single" w:sz="6" w:space="4" w:color="BFD0E0"/>
        </w:pBdr>
      </w:pPr>
      <w:r>
        <w:rPr>
          <w:rFonts w:ascii="Aptos Display" w:hAnsi="Aptos Display"/>
        </w:rPr>
        <w:t xml:space="preserve">8. </w:t>
      </w:r>
      <w:proofErr w:type="spellStart"/>
      <w:r w:rsidR="00DA0D08" w:rsidRPr="00DA0D08">
        <w:rPr>
          <w:rFonts w:ascii="Aptos Display" w:hAnsi="Aptos Display"/>
        </w:rPr>
        <w:t>TechInvention'ın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aşı</w:t>
      </w:r>
      <w:proofErr w:type="spellEnd"/>
      <w:r w:rsidR="00DA0D08" w:rsidRPr="00DA0D08">
        <w:rPr>
          <w:rFonts w:ascii="Aptos Display" w:hAnsi="Aptos Display"/>
        </w:rPr>
        <w:t xml:space="preserve"> </w:t>
      </w:r>
      <w:r w:rsidR="00DA0D08" w:rsidRPr="00DA0D08">
        <w:rPr>
          <w:rStyle w:val="Strong"/>
          <w:rFonts w:ascii="Aptos Display" w:hAnsi="Aptos Display"/>
          <w:b/>
        </w:rPr>
        <w:t>R&amp;D</w:t>
      </w:r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alanındaki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uzmanlığı</w:t>
      </w:r>
      <w:proofErr w:type="spellEnd"/>
      <w:r w:rsidR="00DA0D08" w:rsidRPr="00DA0D08">
        <w:rPr>
          <w:rFonts w:ascii="Aptos Display" w:hAnsi="Aptos Display"/>
        </w:rPr>
        <w:t xml:space="preserve"> </w:t>
      </w:r>
      <w:proofErr w:type="spellStart"/>
      <w:r w:rsidR="00DA0D08" w:rsidRPr="00DA0D08">
        <w:rPr>
          <w:rFonts w:ascii="Aptos Display" w:hAnsi="Aptos Display"/>
        </w:rPr>
        <w:t>nedir</w:t>
      </w:r>
      <w:proofErr w:type="spellEnd"/>
      <w:r w:rsidR="00DA0D08" w:rsidRPr="00DA0D08">
        <w:rPr>
          <w:rFonts w:ascii="Aptos Display" w:hAnsi="Aptos Display"/>
        </w:rPr>
        <w:t>?</w:t>
      </w:r>
    </w:p>
    <w:p w14:paraId="07FC1D81" w14:textId="08F233DE" w:rsidR="001163E6" w:rsidRDefault="00DA0D08" w:rsidP="004E3B6C">
      <w:pPr>
        <w:pBdr>
          <w:bottom w:val="single" w:sz="4" w:space="4" w:color="D9E2F3"/>
        </w:pBdr>
      </w:pPr>
      <w:proofErr w:type="spellStart"/>
      <w:r>
        <w:t>Uzmanlığımız</w:t>
      </w:r>
      <w:proofErr w:type="spellEnd"/>
      <w:r>
        <w:t xml:space="preserve">, </w:t>
      </w:r>
      <w:proofErr w:type="spellStart"/>
      <w:r>
        <w:t>aşağıdakiler</w:t>
      </w:r>
      <w:proofErr w:type="spellEnd"/>
      <w:r>
        <w:t xml:space="preserve"> </w:t>
      </w:r>
      <w:proofErr w:type="spellStart"/>
      <w:r>
        <w:t>dâhil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döngüsünü</w:t>
      </w:r>
      <w:proofErr w:type="spellEnd"/>
      <w:r>
        <w:t xml:space="preserve"> </w:t>
      </w:r>
      <w:proofErr w:type="spellStart"/>
      <w:r>
        <w:t>kapsamaktadır</w:t>
      </w:r>
      <w:proofErr w:type="spellEnd"/>
      <w:r>
        <w:t>:</w:t>
      </w:r>
      <w:r w:rsidR="004E3B6C">
        <w:br/>
      </w:r>
      <w:proofErr w:type="spellStart"/>
      <w:r>
        <w:t>Hedef</w:t>
      </w:r>
      <w:proofErr w:type="spellEnd"/>
      <w:r>
        <w:t xml:space="preserve"> </w:t>
      </w:r>
      <w:proofErr w:type="spellStart"/>
      <w:r>
        <w:t>belirleme</w:t>
      </w:r>
      <w:proofErr w:type="spellEnd"/>
    </w:p>
    <w:p w14:paraId="6E048858" w14:textId="4358EC4A" w:rsidR="001163E6" w:rsidRPr="002329DA" w:rsidRDefault="00DA0D08">
      <w:pPr>
        <w:pStyle w:val="ListBullet"/>
        <w:pBdr>
          <w:bottom w:val="single" w:sz="4" w:space="4" w:color="D9E2F3"/>
        </w:pBdr>
        <w:spacing w:after="80"/>
        <w:rPr>
          <w:sz w:val="19"/>
          <w:szCs w:val="19"/>
        </w:rPr>
      </w:pPr>
      <w:proofErr w:type="spellStart"/>
      <w:r w:rsidRPr="002329DA">
        <w:rPr>
          <w:sz w:val="19"/>
          <w:szCs w:val="19"/>
        </w:rPr>
        <w:t>Antijen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keşfi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ve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tasarımı</w:t>
      </w:r>
      <w:proofErr w:type="spellEnd"/>
    </w:p>
    <w:p w14:paraId="3EEF97CC" w14:textId="44641CEF" w:rsidR="001163E6" w:rsidRPr="002329DA" w:rsidRDefault="00DA0D08">
      <w:pPr>
        <w:pStyle w:val="ListBullet"/>
        <w:pBdr>
          <w:bottom w:val="single" w:sz="4" w:space="4" w:color="D9E2F3"/>
        </w:pBdr>
        <w:spacing w:after="80"/>
        <w:rPr>
          <w:sz w:val="19"/>
          <w:szCs w:val="19"/>
        </w:rPr>
      </w:pPr>
      <w:r w:rsidRPr="002329DA">
        <w:rPr>
          <w:sz w:val="19"/>
          <w:szCs w:val="19"/>
        </w:rPr>
        <w:t xml:space="preserve">Proses </w:t>
      </w:r>
      <w:proofErr w:type="spellStart"/>
      <w:r w:rsidRPr="002329DA">
        <w:rPr>
          <w:sz w:val="19"/>
          <w:szCs w:val="19"/>
        </w:rPr>
        <w:t>geliştirme</w:t>
      </w:r>
      <w:proofErr w:type="spellEnd"/>
    </w:p>
    <w:p w14:paraId="089F4275" w14:textId="2FAC0BAA" w:rsidR="001163E6" w:rsidRPr="002329DA" w:rsidRDefault="00DA0D08">
      <w:pPr>
        <w:pStyle w:val="ListBullet"/>
        <w:pBdr>
          <w:bottom w:val="single" w:sz="4" w:space="4" w:color="D9E2F3"/>
        </w:pBdr>
        <w:spacing w:after="80"/>
        <w:rPr>
          <w:sz w:val="19"/>
          <w:szCs w:val="19"/>
        </w:rPr>
      </w:pPr>
      <w:proofErr w:type="spellStart"/>
      <w:r w:rsidRPr="002329DA">
        <w:rPr>
          <w:sz w:val="19"/>
          <w:szCs w:val="19"/>
        </w:rPr>
        <w:t>Formülasyon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geliştirme</w:t>
      </w:r>
      <w:proofErr w:type="spellEnd"/>
    </w:p>
    <w:p w14:paraId="60C531B5" w14:textId="1AE2333C" w:rsidR="001163E6" w:rsidRPr="002329DA" w:rsidRDefault="00DA0D08">
      <w:pPr>
        <w:pStyle w:val="ListBullet"/>
        <w:pBdr>
          <w:bottom w:val="single" w:sz="4" w:space="4" w:color="D9E2F3"/>
        </w:pBdr>
        <w:spacing w:after="80"/>
        <w:rPr>
          <w:sz w:val="19"/>
          <w:szCs w:val="19"/>
        </w:rPr>
      </w:pPr>
      <w:proofErr w:type="spellStart"/>
      <w:r w:rsidRPr="002329DA">
        <w:rPr>
          <w:sz w:val="19"/>
          <w:szCs w:val="19"/>
        </w:rPr>
        <w:t>Analitik</w:t>
      </w:r>
      <w:proofErr w:type="spellEnd"/>
      <w:r w:rsidRPr="002329DA">
        <w:rPr>
          <w:sz w:val="19"/>
          <w:szCs w:val="19"/>
        </w:rPr>
        <w:t xml:space="preserve"> test </w:t>
      </w:r>
      <w:proofErr w:type="spellStart"/>
      <w:r w:rsidRPr="002329DA">
        <w:rPr>
          <w:sz w:val="19"/>
          <w:szCs w:val="19"/>
        </w:rPr>
        <w:t>geliştirme</w:t>
      </w:r>
      <w:proofErr w:type="spellEnd"/>
    </w:p>
    <w:p w14:paraId="0810D73B" w14:textId="65542FE3" w:rsidR="001163E6" w:rsidRPr="002329DA" w:rsidRDefault="00DA0D08">
      <w:pPr>
        <w:pStyle w:val="ListBullet"/>
        <w:pBdr>
          <w:bottom w:val="single" w:sz="4" w:space="4" w:color="D9E2F3"/>
        </w:pBdr>
        <w:spacing w:after="80"/>
        <w:rPr>
          <w:sz w:val="19"/>
          <w:szCs w:val="19"/>
        </w:rPr>
      </w:pPr>
      <w:r w:rsidRPr="002329DA">
        <w:rPr>
          <w:sz w:val="19"/>
          <w:szCs w:val="19"/>
        </w:rPr>
        <w:t xml:space="preserve">Klinik </w:t>
      </w:r>
      <w:proofErr w:type="spellStart"/>
      <w:r w:rsidRPr="002329DA">
        <w:rPr>
          <w:sz w:val="19"/>
          <w:szCs w:val="19"/>
        </w:rPr>
        <w:t>öncesi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değerlendirme</w:t>
      </w:r>
      <w:proofErr w:type="spellEnd"/>
    </w:p>
    <w:p w14:paraId="091DAA2F" w14:textId="3F6F4231" w:rsidR="001163E6" w:rsidRPr="002329DA" w:rsidRDefault="00DA0D08">
      <w:pPr>
        <w:pStyle w:val="ListBullet"/>
        <w:pBdr>
          <w:bottom w:val="single" w:sz="4" w:space="4" w:color="D9E2F3"/>
        </w:pBdr>
        <w:spacing w:after="80"/>
        <w:rPr>
          <w:sz w:val="19"/>
          <w:szCs w:val="19"/>
        </w:rPr>
      </w:pPr>
      <w:proofErr w:type="spellStart"/>
      <w:r w:rsidRPr="002329DA">
        <w:rPr>
          <w:sz w:val="19"/>
          <w:szCs w:val="19"/>
        </w:rPr>
        <w:t>Teknoloji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transferi</w:t>
      </w:r>
      <w:proofErr w:type="spellEnd"/>
    </w:p>
    <w:p w14:paraId="521685F2" w14:textId="57C96686" w:rsidR="001163E6" w:rsidRPr="002329DA" w:rsidRDefault="00DA0D08">
      <w:pPr>
        <w:pStyle w:val="ListBullet"/>
        <w:pBdr>
          <w:bottom w:val="single" w:sz="4" w:space="4" w:color="D9E2F3"/>
        </w:pBdr>
        <w:spacing w:after="80"/>
        <w:rPr>
          <w:sz w:val="19"/>
          <w:szCs w:val="19"/>
        </w:rPr>
      </w:pPr>
      <w:proofErr w:type="spellStart"/>
      <w:r w:rsidRPr="002329DA">
        <w:rPr>
          <w:sz w:val="19"/>
          <w:szCs w:val="19"/>
        </w:rPr>
        <w:t>Üretim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ölçek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büyütme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ve</w:t>
      </w:r>
      <w:proofErr w:type="spellEnd"/>
      <w:r w:rsidRPr="002329DA">
        <w:rPr>
          <w:sz w:val="19"/>
          <w:szCs w:val="19"/>
        </w:rPr>
        <w:t xml:space="preserve"> </w:t>
      </w:r>
      <w:proofErr w:type="spellStart"/>
      <w:r w:rsidRPr="002329DA">
        <w:rPr>
          <w:sz w:val="19"/>
          <w:szCs w:val="19"/>
        </w:rPr>
        <w:t>ticarileştirme</w:t>
      </w:r>
      <w:proofErr w:type="spellEnd"/>
    </w:p>
    <w:p w14:paraId="451D6995" w14:textId="6CC6E2F9" w:rsidR="001163E6" w:rsidRPr="00AB0C40" w:rsidRDefault="00102284">
      <w:pPr>
        <w:pStyle w:val="Heading3"/>
        <w:pBdr>
          <w:bottom w:val="single" w:sz="6" w:space="4" w:color="BFD0E0"/>
        </w:pBdr>
        <w:rPr>
          <w:rFonts w:ascii="Aptos" w:hAnsi="Aptos"/>
          <w:b w:val="0"/>
          <w:color w:val="auto"/>
          <w:sz w:val="19"/>
          <w:szCs w:val="19"/>
        </w:rPr>
      </w:pPr>
      <w:r>
        <w:rPr>
          <w:rFonts w:ascii="Aptos Display" w:hAnsi="Aptos Display"/>
        </w:rPr>
        <w:t xml:space="preserve">9. </w:t>
      </w:r>
      <w:proofErr w:type="spellStart"/>
      <w:r w:rsidR="00DA0D08" w:rsidRPr="00AB0C40">
        <w:rPr>
          <w:rFonts w:ascii="Aptos Display" w:hAnsi="Aptos Display"/>
        </w:rPr>
        <w:t>TechInvention</w:t>
      </w:r>
      <w:proofErr w:type="spellEnd"/>
      <w:r w:rsidR="00DA0D08" w:rsidRPr="00AB0C40">
        <w:rPr>
          <w:rFonts w:ascii="Aptos Display" w:hAnsi="Aptos Display"/>
        </w:rPr>
        <w:t xml:space="preserve"> </w:t>
      </w:r>
      <w:proofErr w:type="spellStart"/>
      <w:r w:rsidR="00DA0D08" w:rsidRPr="00AB0C40">
        <w:rPr>
          <w:rFonts w:ascii="Aptos Display" w:hAnsi="Aptos Display"/>
        </w:rPr>
        <w:t>biyoteknoloji</w:t>
      </w:r>
      <w:proofErr w:type="spellEnd"/>
      <w:r w:rsidR="00DA0D08" w:rsidRPr="00AB0C40">
        <w:rPr>
          <w:rFonts w:ascii="Aptos Display" w:hAnsi="Aptos Display"/>
        </w:rPr>
        <w:t xml:space="preserve"> </w:t>
      </w:r>
      <w:proofErr w:type="spellStart"/>
      <w:r w:rsidR="00DA0D08" w:rsidRPr="00AB0C40">
        <w:rPr>
          <w:rFonts w:ascii="Aptos Display" w:hAnsi="Aptos Display"/>
        </w:rPr>
        <w:t>girişimlerini</w:t>
      </w:r>
      <w:proofErr w:type="spellEnd"/>
      <w:r w:rsidR="00DA0D08" w:rsidRPr="00AB0C40">
        <w:rPr>
          <w:rFonts w:ascii="Aptos Display" w:hAnsi="Aptos Display"/>
        </w:rPr>
        <w:t xml:space="preserve"> </w:t>
      </w:r>
      <w:proofErr w:type="spellStart"/>
      <w:r w:rsidR="00DA0D08" w:rsidRPr="00AB0C40">
        <w:rPr>
          <w:rFonts w:ascii="Aptos Display" w:hAnsi="Aptos Display"/>
        </w:rPr>
        <w:t>destekliyor</w:t>
      </w:r>
      <w:proofErr w:type="spellEnd"/>
      <w:r w:rsidR="00DA0D08" w:rsidRPr="00AB0C40">
        <w:rPr>
          <w:rFonts w:ascii="Aptos Display" w:hAnsi="Aptos Display"/>
        </w:rPr>
        <w:t xml:space="preserve"> mu?</w:t>
      </w:r>
      <w:r w:rsidR="004E3B6C">
        <w:rPr>
          <w:rFonts w:ascii="Aptos Display" w:hAnsi="Aptos Display"/>
        </w:rPr>
        <w:br/>
      </w:r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Evet.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Biyoteknoloji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girişimleriyle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;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inovasyonu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konsept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aşamasından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ticarileştirmeye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hızlandırmak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amacıyla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danışmanlık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,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teknoloji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geliştirme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,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araştırma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ortaklıkları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,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lisanslama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fırsatları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ve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üretim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desteği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yoluyla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iş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birliği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 xml:space="preserve"> </w:t>
      </w:r>
      <w:proofErr w:type="spellStart"/>
      <w:r w:rsidR="00AB0C40" w:rsidRPr="00AB0C40">
        <w:rPr>
          <w:rFonts w:ascii="Aptos" w:hAnsi="Aptos"/>
          <w:b w:val="0"/>
          <w:color w:val="auto"/>
          <w:sz w:val="19"/>
          <w:szCs w:val="19"/>
        </w:rPr>
        <w:t>yapıyoruz</w:t>
      </w:r>
      <w:proofErr w:type="spellEnd"/>
      <w:r w:rsidR="00AB0C40" w:rsidRPr="00AB0C40">
        <w:rPr>
          <w:rFonts w:ascii="Aptos" w:hAnsi="Aptos"/>
          <w:b w:val="0"/>
          <w:color w:val="auto"/>
          <w:sz w:val="19"/>
          <w:szCs w:val="19"/>
        </w:rPr>
        <w:t>.</w:t>
      </w:r>
    </w:p>
    <w:p w14:paraId="632B4DBE" w14:textId="77777777" w:rsidR="004E3B6C" w:rsidRDefault="004E3B6C">
      <w:pPr>
        <w:pBdr>
          <w:bottom w:val="single" w:sz="4" w:space="4" w:color="D9E2F3"/>
        </w:pBdr>
        <w:rPr>
          <w:color w:val="1F1F1F"/>
        </w:rPr>
      </w:pPr>
    </w:p>
    <w:p w14:paraId="02B974F5" w14:textId="415778D8" w:rsidR="008802C2" w:rsidRDefault="00AB0C40">
      <w:pPr>
        <w:pBdr>
          <w:bottom w:val="single" w:sz="4" w:space="4" w:color="D9E2F3"/>
        </w:pBdr>
      </w:pPr>
      <w:r>
        <w:t xml:space="preserve">Dünya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yenilikçi</w:t>
      </w:r>
      <w:proofErr w:type="spellEnd"/>
      <w:r>
        <w:t xml:space="preserve"> </w:t>
      </w:r>
      <w:proofErr w:type="spellStart"/>
      <w:r>
        <w:t>araştırmalar</w:t>
      </w:r>
      <w:proofErr w:type="spellEnd"/>
      <w:r>
        <w:t xml:space="preserve">,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stratejik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ortaklıkları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sağlığın</w:t>
      </w:r>
      <w:proofErr w:type="spellEnd"/>
      <w:r>
        <w:t xml:space="preserve"> </w:t>
      </w:r>
      <w:proofErr w:type="spellStart"/>
      <w:r>
        <w:t>ilerletilmesine</w:t>
      </w:r>
      <w:proofErr w:type="spellEnd"/>
      <w:r>
        <w:t xml:space="preserve"> </w:t>
      </w:r>
      <w:proofErr w:type="spellStart"/>
      <w:r>
        <w:t>adanmışız</w:t>
      </w:r>
      <w:proofErr w:type="spellEnd"/>
      <w:r>
        <w:t>.</w:t>
      </w:r>
    </w:p>
    <w:tbl>
      <w:tblPr>
        <w:tblStyle w:val="TableGrid"/>
        <w:tblW w:w="8400" w:type="dxa"/>
        <w:jc w:val="center"/>
        <w:tblLook w:val="04A0" w:firstRow="1" w:lastRow="0" w:firstColumn="1" w:lastColumn="0" w:noHBand="0" w:noVBand="1"/>
      </w:tblPr>
      <w:tblGrid>
        <w:gridCol w:w="2580"/>
        <w:gridCol w:w="1520"/>
        <w:gridCol w:w="1980"/>
        <w:gridCol w:w="2320"/>
      </w:tblGrid>
      <w:tr w:rsidR="00E660A4" w:rsidRPr="00E660A4" w14:paraId="673F32FA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FC88F62" w14:textId="39741F03" w:rsidR="001163E6" w:rsidRPr="00B716B0" w:rsidRDefault="00AB0C40">
            <w:pPr>
              <w:spacing w:after="40" w:line="240" w:lineRule="auto"/>
              <w:rPr>
                <w:b/>
                <w:color w:val="365F91" w:themeColor="accent1" w:themeShade="BF"/>
              </w:rPr>
            </w:pPr>
            <w:proofErr w:type="spellStart"/>
            <w:r w:rsidRPr="00B716B0">
              <w:rPr>
                <w:b/>
                <w:color w:val="365F91" w:themeColor="accent1" w:themeShade="BF"/>
              </w:rPr>
              <w:t>Şirket</w:t>
            </w:r>
            <w:proofErr w:type="spellEnd"/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C3154CE" w14:textId="792D43DF" w:rsidR="001163E6" w:rsidRPr="00B716B0" w:rsidRDefault="00AB0C40">
            <w:pPr>
              <w:spacing w:after="40" w:line="240" w:lineRule="auto"/>
              <w:rPr>
                <w:b/>
                <w:color w:val="365F91" w:themeColor="accent1" w:themeShade="BF"/>
              </w:rPr>
            </w:pPr>
            <w:proofErr w:type="spellStart"/>
            <w:r w:rsidRPr="00B716B0">
              <w:rPr>
                <w:b/>
                <w:color w:val="365F91" w:themeColor="accent1" w:themeShade="BF"/>
              </w:rPr>
              <w:t>Çözümler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B8F4824" w14:textId="753025B4" w:rsidR="001163E6" w:rsidRPr="00B716B0" w:rsidRDefault="00AB0C40">
            <w:pPr>
              <w:spacing w:after="40" w:line="240" w:lineRule="auto"/>
              <w:rPr>
                <w:b/>
                <w:color w:val="365F91" w:themeColor="accent1" w:themeShade="BF"/>
              </w:rPr>
            </w:pPr>
            <w:proofErr w:type="spellStart"/>
            <w:r w:rsidRPr="00B716B0">
              <w:rPr>
                <w:b/>
                <w:color w:val="365F91" w:themeColor="accent1" w:themeShade="BF"/>
              </w:rPr>
              <w:t>Bağlantı</w:t>
            </w:r>
            <w:proofErr w:type="spellEnd"/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2CF56BD" w14:textId="77777777" w:rsidR="001163E6" w:rsidRDefault="00102284">
            <w:pPr>
              <w:spacing w:after="40" w:line="240" w:lineRule="auto"/>
            </w:pPr>
            <w:r>
              <w:rPr>
                <w:b/>
                <w:color w:val="134E7F"/>
                <w:sz w:val="18"/>
              </w:rPr>
              <w:t xml:space="preserve">© 2026 </w:t>
            </w:r>
            <w:proofErr w:type="spellStart"/>
            <w:r>
              <w:rPr>
                <w:b/>
                <w:color w:val="134E7F"/>
                <w:sz w:val="18"/>
              </w:rPr>
              <w:t>TechInvention</w:t>
            </w:r>
            <w:proofErr w:type="spellEnd"/>
          </w:p>
        </w:tc>
      </w:tr>
      <w:tr w:rsidR="00E660A4" w:rsidRPr="00E660A4" w14:paraId="3B155BD8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E938200" w14:textId="750DD0A8" w:rsidR="001163E6" w:rsidRDefault="00AB0C40">
            <w:pPr>
              <w:spacing w:after="40" w:line="240" w:lineRule="auto"/>
            </w:pPr>
            <w:r>
              <w:t xml:space="preserve">Ana </w:t>
            </w:r>
            <w:proofErr w:type="spellStart"/>
            <w:r>
              <w:t>Sayfa</w:t>
            </w:r>
            <w:proofErr w:type="spellEnd"/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BEF4164" w14:textId="6E5B3169" w:rsidR="001163E6" w:rsidRDefault="00AB0C40">
            <w:pPr>
              <w:spacing w:after="40" w:line="240" w:lineRule="auto"/>
            </w:pPr>
            <w:proofErr w:type="spellStart"/>
            <w:r>
              <w:t>Ürünler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4ACA239" w14:textId="77777777" w:rsidR="001163E6" w:rsidRDefault="00102284">
            <w:pPr>
              <w:spacing w:after="40" w:line="240" w:lineRule="auto"/>
            </w:pPr>
            <w:r>
              <w:rPr>
                <w:sz w:val="18"/>
              </w:rPr>
              <w:t>LinkedIn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DD83928" w14:textId="23591D05" w:rsidR="001163E6" w:rsidRDefault="00AB0C40">
            <w:pPr>
              <w:spacing w:after="40" w:line="240" w:lineRule="auto"/>
            </w:pPr>
            <w:proofErr w:type="spellStart"/>
            <w:r>
              <w:t>Tüm</w:t>
            </w:r>
            <w:proofErr w:type="spellEnd"/>
            <w:r>
              <w:t xml:space="preserve"> </w:t>
            </w:r>
            <w:proofErr w:type="spellStart"/>
            <w:r>
              <w:t>Hakları</w:t>
            </w:r>
            <w:proofErr w:type="spellEnd"/>
            <w:r>
              <w:t xml:space="preserve"> </w:t>
            </w:r>
            <w:proofErr w:type="spellStart"/>
            <w:r>
              <w:t>Saklıdır</w:t>
            </w:r>
            <w:proofErr w:type="spellEnd"/>
          </w:p>
        </w:tc>
      </w:tr>
      <w:tr w:rsidR="00E660A4" w:rsidRPr="00E660A4" w14:paraId="29A8D8CC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D713CAB" w14:textId="26036D61" w:rsidR="001163E6" w:rsidRDefault="00AB0C40">
            <w:pPr>
              <w:spacing w:after="40" w:line="240" w:lineRule="auto"/>
            </w:pPr>
            <w:proofErr w:type="spellStart"/>
            <w:r>
              <w:t>Hakkımızda</w:t>
            </w:r>
            <w:proofErr w:type="spellEnd"/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C3145BC" w14:textId="77777777" w:rsidR="001163E6" w:rsidRDefault="00102284">
            <w:pPr>
              <w:spacing w:after="40" w:line="240" w:lineRule="auto"/>
            </w:pPr>
            <w:r>
              <w:rPr>
                <w:sz w:val="18"/>
              </w:rPr>
              <w:t>R&amp;D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94D206D" w14:textId="77777777" w:rsidR="001163E6" w:rsidRDefault="00102284">
            <w:pPr>
              <w:spacing w:after="40" w:line="240" w:lineRule="auto"/>
            </w:pPr>
            <w:r>
              <w:rPr>
                <w:sz w:val="18"/>
              </w:rPr>
              <w:t>Twitter (X)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EE1DB5A" w14:textId="2EC7DE6F" w:rsidR="001163E6" w:rsidRDefault="00AB0C40">
            <w:pPr>
              <w:spacing w:after="40" w:line="240" w:lineRule="auto"/>
            </w:pPr>
            <w:proofErr w:type="spellStart"/>
            <w:r>
              <w:t>Şartlar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Koşullar</w:t>
            </w:r>
            <w:proofErr w:type="spellEnd"/>
          </w:p>
        </w:tc>
      </w:tr>
      <w:tr w:rsidR="00E660A4" w:rsidRPr="00E660A4" w14:paraId="2F84627C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D91E06D" w14:textId="77777777" w:rsidR="001163E6" w:rsidRDefault="00102284">
            <w:pPr>
              <w:spacing w:after="40" w:line="240" w:lineRule="auto"/>
            </w:pPr>
            <w:r>
              <w:rPr>
                <w:sz w:val="18"/>
              </w:rPr>
              <w:t>CSR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05B9906" w14:textId="3B9E6364" w:rsidR="001163E6" w:rsidRDefault="00AB0C40">
            <w:pPr>
              <w:spacing w:after="40" w:line="240" w:lineRule="auto"/>
            </w:pPr>
            <w:proofErr w:type="spellStart"/>
            <w:r>
              <w:t>Üretim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50A7CCF" w14:textId="77777777" w:rsidR="001163E6" w:rsidRDefault="00102284">
            <w:pPr>
              <w:spacing w:after="40" w:line="240" w:lineRule="auto"/>
            </w:pPr>
            <w:r>
              <w:rPr>
                <w:sz w:val="18"/>
              </w:rPr>
              <w:t>YouTube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E62CDF6" w14:textId="7BDF1D15" w:rsidR="001163E6" w:rsidRDefault="00AB0C40">
            <w:pPr>
              <w:spacing w:after="40" w:line="240" w:lineRule="auto"/>
            </w:pPr>
            <w:proofErr w:type="spellStart"/>
            <w:r>
              <w:t>Feragatname</w:t>
            </w:r>
            <w:proofErr w:type="spellEnd"/>
          </w:p>
        </w:tc>
      </w:tr>
      <w:tr w:rsidR="00E660A4" w:rsidRPr="00E660A4" w14:paraId="78748F07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4C2FC4D" w14:textId="4F0161D0" w:rsidR="001163E6" w:rsidRDefault="00AB0C40">
            <w:pPr>
              <w:spacing w:after="40" w:line="240" w:lineRule="auto"/>
            </w:pPr>
            <w:proofErr w:type="spellStart"/>
            <w:r>
              <w:t>Ödüller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Sertifikalar</w:t>
            </w:r>
            <w:proofErr w:type="spellEnd"/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755D3DD" w14:textId="7C37CF0D" w:rsidR="001163E6" w:rsidRDefault="00941DE3">
            <w:pPr>
              <w:spacing w:after="40" w:line="240" w:lineRule="auto"/>
            </w:pPr>
            <w:proofErr w:type="spellStart"/>
            <w:r>
              <w:t>Danışmanlık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2ADA079" w14:textId="02C52D76" w:rsidR="001163E6" w:rsidRDefault="00941DE3">
            <w:pPr>
              <w:spacing w:after="40" w:line="240" w:lineRule="auto"/>
            </w:pPr>
            <w:r>
              <w:t xml:space="preserve">Bize </w:t>
            </w:r>
            <w:proofErr w:type="spellStart"/>
            <w:r>
              <w:t>Ulaşın</w:t>
            </w:r>
            <w:proofErr w:type="spellEnd"/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9F21DF9" w14:textId="0071EFFA" w:rsidR="001163E6" w:rsidRPr="00941DE3" w:rsidRDefault="00941DE3" w:rsidP="00941DE3">
            <w:pPr>
              <w:pStyle w:val="pdq2pgselectionanchorcontainer"/>
              <w:rPr>
                <w:rFonts w:ascii="Aptos" w:hAnsi="Aptos"/>
                <w:sz w:val="19"/>
                <w:szCs w:val="19"/>
              </w:rPr>
            </w:pPr>
            <w:r w:rsidRPr="00941DE3">
              <w:rPr>
                <w:rFonts w:ascii="Aptos" w:hAnsi="Aptos"/>
                <w:sz w:val="19"/>
                <w:szCs w:val="19"/>
              </w:rPr>
              <w:t xml:space="preserve">Impulse Digital </w:t>
            </w:r>
            <w:proofErr w:type="spellStart"/>
            <w:r w:rsidRPr="00941DE3">
              <w:rPr>
                <w:rFonts w:ascii="Aptos" w:hAnsi="Aptos"/>
                <w:sz w:val="19"/>
                <w:szCs w:val="19"/>
              </w:rPr>
              <w:t>tarafından</w:t>
            </w:r>
            <w:proofErr w:type="spellEnd"/>
            <w:r w:rsidRPr="00941DE3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941DE3">
              <w:rPr>
                <w:rFonts w:ascii="Aptos" w:hAnsi="Aptos"/>
                <w:sz w:val="19"/>
                <w:szCs w:val="19"/>
              </w:rPr>
              <w:t>Tasarlanmış</w:t>
            </w:r>
            <w:proofErr w:type="spellEnd"/>
            <w:r w:rsidRPr="00941DE3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941DE3">
              <w:rPr>
                <w:rFonts w:ascii="Aptos" w:hAnsi="Aptos"/>
                <w:sz w:val="19"/>
                <w:szCs w:val="19"/>
              </w:rPr>
              <w:t>ve</w:t>
            </w:r>
            <w:proofErr w:type="spellEnd"/>
            <w:r w:rsidRPr="00941DE3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941DE3">
              <w:rPr>
                <w:rFonts w:ascii="Aptos" w:hAnsi="Aptos"/>
                <w:sz w:val="19"/>
                <w:szCs w:val="19"/>
              </w:rPr>
              <w:t>Geliştirilmiştir</w:t>
            </w:r>
            <w:proofErr w:type="spellEnd"/>
          </w:p>
        </w:tc>
      </w:tr>
      <w:tr w:rsidR="00E660A4" w:rsidRPr="00E660A4" w14:paraId="6FB3E8EE" w14:textId="77777777" w:rsidTr="00E660A4">
        <w:trPr>
          <w:trHeight w:val="288"/>
          <w:jc w:val="center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A9FFAE0" w14:textId="77777777" w:rsidR="001163E6" w:rsidRDefault="001163E6">
            <w:pPr>
              <w:spacing w:after="40" w:line="240" w:lineRule="auto"/>
            </w:pP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6683C9D" w14:textId="659EECE3" w:rsidR="001163E6" w:rsidRDefault="00941DE3">
            <w:pPr>
              <w:spacing w:after="40" w:line="240" w:lineRule="auto"/>
            </w:pPr>
            <w:proofErr w:type="spellStart"/>
            <w:r>
              <w:t>Kariyer</w:t>
            </w:r>
            <w:proofErr w:type="spellEnd"/>
          </w:p>
        </w:tc>
        <w:tc>
          <w:tcPr>
            <w:tcW w:w="4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7EA39AF" w14:textId="77777777" w:rsidR="001163E6" w:rsidRDefault="001163E6">
            <w:pPr>
              <w:spacing w:after="40" w:line="240" w:lineRule="auto"/>
            </w:pPr>
          </w:p>
        </w:tc>
      </w:tr>
      <w:tr w:rsidR="001163E6" w14:paraId="3750EC1B" w14:textId="77777777">
        <w:trPr>
          <w:jc w:val="center"/>
        </w:trPr>
        <w:tc>
          <w:tcPr>
            <w:tcW w:w="25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FBE420" w14:textId="77777777" w:rsidR="001163E6" w:rsidRDefault="001163E6">
            <w:pPr>
              <w:spacing w:after="40" w:line="240" w:lineRule="auto"/>
            </w:pPr>
          </w:p>
        </w:tc>
        <w:tc>
          <w:tcPr>
            <w:tcW w:w="160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B8E98" w14:textId="48F2E6A8" w:rsidR="001163E6" w:rsidRDefault="00941DE3">
            <w:pPr>
              <w:spacing w:after="40" w:line="240" w:lineRule="auto"/>
            </w:pPr>
            <w:proofErr w:type="spellStart"/>
            <w:r>
              <w:t>Eğitim</w:t>
            </w:r>
            <w:proofErr w:type="spellEnd"/>
          </w:p>
        </w:tc>
        <w:tc>
          <w:tcPr>
            <w:tcW w:w="19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A376F" w14:textId="77777777" w:rsidR="001163E6" w:rsidRDefault="001163E6">
            <w:pPr>
              <w:spacing w:after="40" w:line="240" w:lineRule="auto"/>
            </w:pPr>
          </w:p>
        </w:tc>
        <w:tc>
          <w:tcPr>
            <w:tcW w:w="2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D6B7A" w14:textId="77777777" w:rsidR="001163E6" w:rsidRDefault="001163E6">
            <w:pPr>
              <w:spacing w:after="40" w:line="240" w:lineRule="auto"/>
            </w:pPr>
          </w:p>
        </w:tc>
      </w:tr>
    </w:tbl>
    <w:p w14:paraId="367E97E8" w14:textId="601D4955" w:rsidR="008802C2" w:rsidRPr="00941DE3" w:rsidRDefault="00941DE3" w:rsidP="00E660A4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rFonts w:ascii="Aptos Display" w:hAnsi="Aptos Display"/>
          <w:sz w:val="44"/>
          <w:szCs w:val="44"/>
        </w:rPr>
      </w:pPr>
      <w:proofErr w:type="spellStart"/>
      <w:r w:rsidRPr="00941DE3">
        <w:rPr>
          <w:rFonts w:ascii="Aptos Display" w:hAnsi="Aptos Display"/>
        </w:rPr>
        <w:lastRenderedPageBreak/>
        <w:t>Hakkımızda</w:t>
      </w:r>
      <w:proofErr w:type="spellEnd"/>
    </w:p>
    <w:p w14:paraId="31967FCA" w14:textId="1D1F17B8" w:rsidR="008802C2" w:rsidRPr="00941DE3" w:rsidRDefault="00941DE3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941DE3">
        <w:rPr>
          <w:b/>
          <w:color w:val="1F497D" w:themeColor="text2"/>
        </w:rPr>
        <w:t>TechInvention</w:t>
      </w:r>
      <w:proofErr w:type="spellEnd"/>
      <w:r w:rsidRPr="00941DE3">
        <w:rPr>
          <w:b/>
          <w:color w:val="1F497D" w:themeColor="text2"/>
        </w:rPr>
        <w:t xml:space="preserve"> </w:t>
      </w:r>
      <w:proofErr w:type="spellStart"/>
      <w:r w:rsidRPr="00941DE3">
        <w:rPr>
          <w:b/>
          <w:color w:val="1F497D" w:themeColor="text2"/>
        </w:rPr>
        <w:t>Hakkında</w:t>
      </w:r>
      <w:proofErr w:type="spellEnd"/>
    </w:p>
    <w:p w14:paraId="75B1406C" w14:textId="53B94334" w:rsidR="008802C2" w:rsidRDefault="00941DE3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,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erişiminden</w:t>
      </w:r>
      <w:proofErr w:type="spellEnd"/>
      <w:r>
        <w:t xml:space="preserve">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büyütmeye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 w:rsidRPr="00B716B0">
        <w:rPr>
          <w:rStyle w:val="Strong"/>
          <w:b w:val="0"/>
        </w:rPr>
        <w:t>GMP</w:t>
      </w:r>
      <w:r>
        <w:t xml:space="preserve"> </w:t>
      </w:r>
      <w:proofErr w:type="spellStart"/>
      <w:r>
        <w:t>üretimine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süreçler</w:t>
      </w:r>
      <w:proofErr w:type="spellEnd"/>
      <w:r>
        <w:t xml:space="preserve"> </w:t>
      </w:r>
      <w:proofErr w:type="spellStart"/>
      <w:r>
        <w:t>oluşturan</w:t>
      </w:r>
      <w:proofErr w:type="spellEnd"/>
      <w:r>
        <w:t xml:space="preserve">, </w:t>
      </w:r>
      <w:proofErr w:type="spellStart"/>
      <w:r>
        <w:t>inovasyon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şirketidir</w:t>
      </w:r>
      <w:proofErr w:type="spellEnd"/>
      <w:r>
        <w:t xml:space="preserve">. </w:t>
      </w:r>
      <w:proofErr w:type="spellStart"/>
      <w:r>
        <w:t>Şirket</w:t>
      </w:r>
      <w:proofErr w:type="spellEnd"/>
      <w:r>
        <w:t xml:space="preserve">, </w:t>
      </w:r>
      <w:proofErr w:type="spellStart"/>
      <w:r>
        <w:t>aşıya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erişimin</w:t>
      </w:r>
      <w:proofErr w:type="spellEnd"/>
      <w:r>
        <w:t xml:space="preserve"> </w:t>
      </w:r>
      <w:proofErr w:type="spellStart"/>
      <w:r>
        <w:t>geliştirilmesine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odakla</w:t>
      </w:r>
      <w:proofErr w:type="spellEnd"/>
      <w:r>
        <w:t xml:space="preserve"> </w:t>
      </w:r>
      <w:proofErr w:type="spellStart"/>
      <w:r>
        <w:t>çalışmalarını</w:t>
      </w:r>
      <w:proofErr w:type="spellEnd"/>
      <w:r>
        <w:t xml:space="preserve"> </w:t>
      </w:r>
      <w:proofErr w:type="spellStart"/>
      <w:r>
        <w:t>sürdürmektedir</w:t>
      </w:r>
      <w:proofErr w:type="spellEnd"/>
      <w:r>
        <w:t>.</w:t>
      </w:r>
    </w:p>
    <w:p w14:paraId="7B5A0150" w14:textId="7112D6CE" w:rsidR="00941DE3" w:rsidRPr="00941DE3" w:rsidRDefault="00941DE3" w:rsidP="006773E0">
      <w:pPr>
        <w:pStyle w:val="pdq2pgselectionanchorcontainer"/>
        <w:spacing w:before="120" w:beforeAutospacing="0" w:after="120" w:afterAutospacing="0"/>
        <w:rPr>
          <w:rFonts w:ascii="Aptos Display" w:hAnsi="Aptos Display"/>
          <w:b/>
          <w:color w:val="76923C" w:themeColor="accent3" w:themeShade="BF"/>
          <w:sz w:val="26"/>
          <w:szCs w:val="26"/>
        </w:rPr>
      </w:pPr>
      <w:proofErr w:type="spellStart"/>
      <w:r w:rsidRPr="00941DE3">
        <w:rPr>
          <w:rFonts w:ascii="Aptos Display" w:hAnsi="Aptos Display"/>
          <w:b/>
          <w:color w:val="76923C" w:themeColor="accent3" w:themeShade="BF"/>
          <w:sz w:val="26"/>
          <w:szCs w:val="26"/>
        </w:rPr>
        <w:t>Aşı</w:t>
      </w:r>
      <w:proofErr w:type="spellEnd"/>
      <w:r w:rsidRPr="00941DE3">
        <w:rPr>
          <w:rFonts w:ascii="Aptos Display" w:hAnsi="Aptos Display"/>
          <w:b/>
          <w:color w:val="76923C" w:themeColor="accent3" w:themeShade="BF"/>
          <w:sz w:val="26"/>
          <w:szCs w:val="26"/>
        </w:rPr>
        <w:t xml:space="preserve"> </w:t>
      </w:r>
      <w:proofErr w:type="spellStart"/>
      <w:r w:rsidRPr="00941DE3">
        <w:rPr>
          <w:rFonts w:ascii="Aptos Display" w:hAnsi="Aptos Display"/>
          <w:b/>
          <w:color w:val="76923C" w:themeColor="accent3" w:themeShade="BF"/>
          <w:sz w:val="26"/>
          <w:szCs w:val="26"/>
        </w:rPr>
        <w:t>İnovasyonunu</w:t>
      </w:r>
      <w:proofErr w:type="spellEnd"/>
      <w:r w:rsidRPr="00941DE3">
        <w:rPr>
          <w:rFonts w:ascii="Aptos Display" w:hAnsi="Aptos Display"/>
          <w:b/>
          <w:color w:val="76923C" w:themeColor="accent3" w:themeShade="BF"/>
          <w:sz w:val="26"/>
          <w:szCs w:val="26"/>
        </w:rPr>
        <w:t xml:space="preserve"> Daha </w:t>
      </w:r>
      <w:proofErr w:type="spellStart"/>
      <w:r w:rsidRPr="00941DE3">
        <w:rPr>
          <w:rFonts w:ascii="Aptos Display" w:hAnsi="Aptos Display"/>
          <w:b/>
          <w:color w:val="76923C" w:themeColor="accent3" w:themeShade="BF"/>
          <w:sz w:val="26"/>
          <w:szCs w:val="26"/>
        </w:rPr>
        <w:t>İleri</w:t>
      </w:r>
      <w:proofErr w:type="spellEnd"/>
      <w:r w:rsidRPr="00941DE3">
        <w:rPr>
          <w:rFonts w:ascii="Aptos Display" w:hAnsi="Aptos Display"/>
          <w:b/>
          <w:color w:val="76923C" w:themeColor="accent3" w:themeShade="BF"/>
          <w:sz w:val="26"/>
          <w:szCs w:val="26"/>
        </w:rPr>
        <w:t xml:space="preserve"> </w:t>
      </w:r>
      <w:proofErr w:type="spellStart"/>
      <w:r w:rsidRPr="00941DE3">
        <w:rPr>
          <w:rFonts w:ascii="Aptos Display" w:hAnsi="Aptos Display"/>
          <w:b/>
          <w:color w:val="76923C" w:themeColor="accent3" w:themeShade="BF"/>
          <w:sz w:val="26"/>
          <w:szCs w:val="26"/>
        </w:rPr>
        <w:t>Taşımak</w:t>
      </w:r>
      <w:proofErr w:type="spellEnd"/>
      <w:r w:rsidRPr="00941DE3">
        <w:rPr>
          <w:rFonts w:ascii="Aptos Display" w:hAnsi="Aptos Display"/>
          <w:b/>
          <w:color w:val="76923C" w:themeColor="accent3" w:themeShade="BF"/>
          <w:sz w:val="26"/>
          <w:szCs w:val="26"/>
        </w:rPr>
        <w:t xml:space="preserve"> İçin </w:t>
      </w:r>
      <w:proofErr w:type="spellStart"/>
      <w:r w:rsidRPr="00941DE3">
        <w:rPr>
          <w:rFonts w:ascii="Aptos Display" w:hAnsi="Aptos Display"/>
          <w:b/>
          <w:color w:val="76923C" w:themeColor="accent3" w:themeShade="BF"/>
          <w:sz w:val="26"/>
          <w:szCs w:val="26"/>
        </w:rPr>
        <w:t>Kurulduk</w:t>
      </w:r>
      <w:proofErr w:type="spellEnd"/>
      <w:r>
        <w:rPr>
          <w:rFonts w:ascii="Aptos Display" w:hAnsi="Aptos Display"/>
          <w:b/>
          <w:color w:val="76923C" w:themeColor="accent3" w:themeShade="BF"/>
          <w:sz w:val="26"/>
          <w:szCs w:val="26"/>
        </w:rPr>
        <w:br/>
      </w:r>
      <w:r w:rsidRPr="00941DE3">
        <w:rPr>
          <w:rFonts w:ascii="Aptos Display" w:hAnsi="Aptos Display"/>
          <w:color w:val="76923C" w:themeColor="accent3" w:themeShade="BF"/>
          <w:sz w:val="26"/>
          <w:szCs w:val="26"/>
        </w:rPr>
        <w:t>_______________________________________________________________________</w:t>
      </w:r>
    </w:p>
    <w:p w14:paraId="4AD2B367" w14:textId="674319C5" w:rsidR="008802C2" w:rsidRDefault="00941DE3">
      <w:pPr>
        <w:pBdr>
          <w:bottom w:val="single" w:sz="4" w:space="4" w:color="D9E2F3"/>
        </w:pBdr>
      </w:pPr>
      <w:r>
        <w:t xml:space="preserve">Nelson Mandela </w:t>
      </w:r>
      <w:proofErr w:type="spellStart"/>
      <w:r>
        <w:t>şöyle</w:t>
      </w:r>
      <w:proofErr w:type="spellEnd"/>
      <w:r>
        <w:t xml:space="preserve"> </w:t>
      </w:r>
      <w:proofErr w:type="spellStart"/>
      <w:r>
        <w:t>demiştir</w:t>
      </w:r>
      <w:proofErr w:type="spellEnd"/>
      <w:r>
        <w:t>: “</w:t>
      </w:r>
      <w:proofErr w:type="spellStart"/>
      <w:r>
        <w:t>Sağlık</w:t>
      </w:r>
      <w:proofErr w:type="spellEnd"/>
      <w:r>
        <w:t xml:space="preserve">, </w:t>
      </w:r>
      <w:proofErr w:type="spellStart"/>
      <w:r>
        <w:t>gelirle</w:t>
      </w:r>
      <w:proofErr w:type="spellEnd"/>
      <w:r>
        <w:t xml:space="preserve"> </w:t>
      </w:r>
      <w:proofErr w:type="spellStart"/>
      <w:r>
        <w:t>belirlenen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konu</w:t>
      </w:r>
      <w:proofErr w:type="spellEnd"/>
      <w:r>
        <w:t xml:space="preserve"> </w:t>
      </w:r>
      <w:proofErr w:type="spellStart"/>
      <w:r>
        <w:t>olamaz</w:t>
      </w:r>
      <w:proofErr w:type="spellEnd"/>
      <w:r>
        <w:t xml:space="preserve">;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haktır</w:t>
      </w:r>
      <w:proofErr w:type="spellEnd"/>
      <w:r>
        <w:t xml:space="preserve">.” </w:t>
      </w:r>
      <w:proofErr w:type="spellStart"/>
      <w:r>
        <w:t>Günümüzde</w:t>
      </w:r>
      <w:proofErr w:type="spellEnd"/>
      <w:r>
        <w:t xml:space="preserve"> iyi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hizmetlerine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, </w:t>
      </w:r>
      <w:proofErr w:type="spellStart"/>
      <w:r>
        <w:t>çoğu</w:t>
      </w:r>
      <w:proofErr w:type="spellEnd"/>
      <w:r>
        <w:t xml:space="preserve"> zaman </w:t>
      </w:r>
      <w:proofErr w:type="spellStart"/>
      <w:r>
        <w:t>nerede</w:t>
      </w:r>
      <w:proofErr w:type="spellEnd"/>
      <w:r>
        <w:t xml:space="preserve"> </w:t>
      </w:r>
      <w:proofErr w:type="spellStart"/>
      <w:r>
        <w:t>doğduğumuzun</w:t>
      </w:r>
      <w:proofErr w:type="spellEnd"/>
      <w:r>
        <w:t xml:space="preserve">,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sınıfımızın</w:t>
      </w:r>
      <w:proofErr w:type="spellEnd"/>
      <w:r>
        <w:t xml:space="preserve">, </w:t>
      </w:r>
      <w:proofErr w:type="spellStart"/>
      <w:r>
        <w:t>ırkımızın</w:t>
      </w:r>
      <w:proofErr w:type="spellEnd"/>
      <w:r>
        <w:t xml:space="preserve">, </w:t>
      </w:r>
      <w:proofErr w:type="spellStart"/>
      <w:r>
        <w:t>etnik</w:t>
      </w:r>
      <w:proofErr w:type="spellEnd"/>
      <w:r>
        <w:t xml:space="preserve"> </w:t>
      </w:r>
      <w:proofErr w:type="spellStart"/>
      <w:r>
        <w:t>kökenimizin</w:t>
      </w:r>
      <w:proofErr w:type="spellEnd"/>
      <w:r>
        <w:t xml:space="preserve">, </w:t>
      </w:r>
      <w:proofErr w:type="spellStart"/>
      <w:r>
        <w:t>cinsiyetimizin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yaşımızın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olmaktadır</w:t>
      </w:r>
      <w:proofErr w:type="spellEnd"/>
      <w:r>
        <w:t xml:space="preserve">. Bu, ne </w:t>
      </w:r>
      <w:proofErr w:type="spellStart"/>
      <w:r>
        <w:t>yazık</w:t>
      </w:r>
      <w:proofErr w:type="spellEnd"/>
      <w:r>
        <w:t xml:space="preserve"> ki </w:t>
      </w:r>
      <w:proofErr w:type="spellStart"/>
      <w:r>
        <w:t>kaçınılmaz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gerçektir</w:t>
      </w:r>
      <w:proofErr w:type="spellEnd"/>
      <w:r>
        <w:t>.</w:t>
      </w:r>
    </w:p>
    <w:p w14:paraId="10394997" w14:textId="1D0A746D" w:rsidR="008802C2" w:rsidRDefault="00941DE3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,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genelindeki</w:t>
      </w:r>
      <w:proofErr w:type="spellEnd"/>
      <w:r>
        <w:t xml:space="preserve"> </w:t>
      </w:r>
      <w:proofErr w:type="spellStart"/>
      <w:r>
        <w:t>insanlar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ülkeler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sağlıkta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eşitlik</w:t>
      </w:r>
      <w:proofErr w:type="spellEnd"/>
      <w:r>
        <w:t xml:space="preserve"> </w:t>
      </w:r>
      <w:proofErr w:type="spellStart"/>
      <w:r>
        <w:t>sağlamaya</w:t>
      </w:r>
      <w:proofErr w:type="spellEnd"/>
      <w:r>
        <w:t xml:space="preserve"> </w:t>
      </w:r>
      <w:proofErr w:type="spellStart"/>
      <w:r>
        <w:t>kendini</w:t>
      </w:r>
      <w:proofErr w:type="spellEnd"/>
      <w:r>
        <w:t xml:space="preserve"> </w:t>
      </w:r>
      <w:proofErr w:type="spellStart"/>
      <w:r>
        <w:t>adamıştır</w:t>
      </w:r>
      <w:proofErr w:type="spellEnd"/>
      <w:r>
        <w:t xml:space="preserve">. </w:t>
      </w:r>
      <w:proofErr w:type="spellStart"/>
      <w:r>
        <w:t>Yolculuğumuza</w:t>
      </w:r>
      <w:proofErr w:type="spellEnd"/>
      <w:r>
        <w:t xml:space="preserve"> 2016 </w:t>
      </w:r>
      <w:proofErr w:type="spellStart"/>
      <w:r>
        <w:t>yılında</w:t>
      </w:r>
      <w:proofErr w:type="spellEnd"/>
      <w:r>
        <w:t xml:space="preserve">, </w:t>
      </w:r>
      <w:proofErr w:type="spellStart"/>
      <w:r>
        <w:t>gelişmekte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dünyada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aşıları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biyofarmasötikleri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 xml:space="preserve">,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maliyetli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erişilebilir</w:t>
      </w:r>
      <w:proofErr w:type="spellEnd"/>
      <w:r>
        <w:t xml:space="preserve"> </w:t>
      </w:r>
      <w:proofErr w:type="spellStart"/>
      <w:r>
        <w:t>hâle</w:t>
      </w:r>
      <w:proofErr w:type="spellEnd"/>
      <w:r>
        <w:t xml:space="preserve"> </w:t>
      </w:r>
      <w:proofErr w:type="spellStart"/>
      <w:r>
        <w:t>getirme</w:t>
      </w:r>
      <w:proofErr w:type="spellEnd"/>
      <w:r>
        <w:t xml:space="preserve"> </w:t>
      </w:r>
      <w:proofErr w:type="spellStart"/>
      <w:r>
        <w:t>hedefiyle</w:t>
      </w:r>
      <w:proofErr w:type="spellEnd"/>
      <w:r>
        <w:t xml:space="preserve"> </w:t>
      </w:r>
      <w:proofErr w:type="spellStart"/>
      <w:r>
        <w:t>başladık</w:t>
      </w:r>
      <w:proofErr w:type="spellEnd"/>
      <w:r>
        <w:t>.</w:t>
      </w:r>
    </w:p>
    <w:p w14:paraId="00C8F12A" w14:textId="46F20F8D" w:rsidR="008802C2" w:rsidRPr="00B716B0" w:rsidRDefault="00B716B0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B716B0">
        <w:rPr>
          <w:rFonts w:ascii="Aptos Display" w:hAnsi="Aptos Display"/>
        </w:rPr>
        <w:t>TechInvention'ı</w:t>
      </w:r>
      <w:proofErr w:type="spellEnd"/>
      <w:r w:rsidRPr="00B716B0">
        <w:rPr>
          <w:rFonts w:ascii="Aptos Display" w:hAnsi="Aptos Display"/>
        </w:rPr>
        <w:t xml:space="preserve"> </w:t>
      </w:r>
      <w:proofErr w:type="spellStart"/>
      <w:r w:rsidRPr="00B716B0">
        <w:rPr>
          <w:rFonts w:ascii="Aptos Display" w:hAnsi="Aptos Display"/>
        </w:rPr>
        <w:t>Şekillendiren</w:t>
      </w:r>
      <w:proofErr w:type="spellEnd"/>
      <w:r w:rsidRPr="00B716B0">
        <w:rPr>
          <w:rFonts w:ascii="Aptos Display" w:hAnsi="Aptos Display"/>
        </w:rPr>
        <w:t xml:space="preserve"> </w:t>
      </w:r>
      <w:proofErr w:type="spellStart"/>
      <w:r w:rsidRPr="00B716B0">
        <w:rPr>
          <w:rFonts w:ascii="Aptos Display" w:hAnsi="Aptos Display"/>
        </w:rPr>
        <w:t>Liderlik</w:t>
      </w:r>
      <w:proofErr w:type="spellEnd"/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2580"/>
        <w:gridCol w:w="2545"/>
        <w:gridCol w:w="2070"/>
        <w:gridCol w:w="2870"/>
      </w:tblGrid>
      <w:tr w:rsidR="00E660A4" w:rsidRPr="00E660A4" w14:paraId="3AC9FA5E" w14:textId="77777777" w:rsidTr="00B716B0">
        <w:trPr>
          <w:trHeight w:val="288"/>
          <w:jc w:val="center"/>
        </w:trPr>
        <w:tc>
          <w:tcPr>
            <w:tcW w:w="2580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7D87A6D" w14:textId="18686625" w:rsidR="00E660A4" w:rsidRPr="00B716B0" w:rsidRDefault="00B716B0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716B0">
              <w:rPr>
                <w:b/>
                <w:color w:val="365F91" w:themeColor="accent1" w:themeShade="BF"/>
              </w:rPr>
              <w:t>Sayın Syed Ahmed</w:t>
            </w:r>
          </w:p>
        </w:tc>
        <w:tc>
          <w:tcPr>
            <w:tcW w:w="2545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6DD7AD9" w14:textId="4CB93F6D" w:rsidR="00E660A4" w:rsidRPr="00B716B0" w:rsidRDefault="00B716B0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716B0">
              <w:rPr>
                <w:b/>
                <w:color w:val="365F91" w:themeColor="accent1" w:themeShade="BF"/>
              </w:rPr>
              <w:t>Sayın Nazneen Hamid</w:t>
            </w:r>
          </w:p>
        </w:tc>
        <w:tc>
          <w:tcPr>
            <w:tcW w:w="2070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9BE8E33" w14:textId="55D2F9D6" w:rsidR="00E660A4" w:rsidRPr="00E660A4" w:rsidRDefault="00B716B0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Sayin</w:t>
            </w:r>
            <w:r w:rsidR="00E660A4" w:rsidRPr="00E660A4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 xml:space="preserve"> Monika Thanvi</w:t>
            </w:r>
          </w:p>
        </w:tc>
        <w:tc>
          <w:tcPr>
            <w:tcW w:w="2870" w:type="dxa"/>
            <w:shd w:val="clear" w:color="auto" w:fill="EAF1F8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E6243A6" w14:textId="2BE0928A" w:rsidR="00E660A4" w:rsidRPr="00E660A4" w:rsidRDefault="00B716B0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 xml:space="preserve">Sayin </w:t>
            </w:r>
            <w:r w:rsidR="00E660A4" w:rsidRPr="00E660A4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 xml:space="preserve">Gopal </w:t>
            </w:r>
            <w:proofErr w:type="spellStart"/>
            <w:r w:rsidR="00E660A4" w:rsidRPr="00E660A4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Damisetti</w:t>
            </w:r>
            <w:proofErr w:type="spellEnd"/>
          </w:p>
        </w:tc>
      </w:tr>
      <w:tr w:rsidR="00E660A4" w:rsidRPr="00E660A4" w14:paraId="3001F698" w14:textId="77777777" w:rsidTr="00B716B0">
        <w:trPr>
          <w:trHeight w:val="288"/>
          <w:jc w:val="center"/>
        </w:trPr>
        <w:tc>
          <w:tcPr>
            <w:tcW w:w="258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196B16D" w14:textId="78DB4D81" w:rsidR="00E660A4" w:rsidRPr="00B716B0" w:rsidRDefault="00B716B0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365F91" w:themeColor="accent1" w:themeShade="BF"/>
                <w:sz w:val="21"/>
                <w:szCs w:val="21"/>
                <w:lang w:val="en-IN" w:eastAsia="en-IN"/>
              </w:rPr>
            </w:pPr>
            <w:proofErr w:type="spellStart"/>
            <w:r w:rsidRPr="00B716B0">
              <w:rPr>
                <w:b/>
                <w:color w:val="365F91" w:themeColor="accent1" w:themeShade="BF"/>
              </w:rPr>
              <w:t>Direktör</w:t>
            </w:r>
            <w:proofErr w:type="spellEnd"/>
            <w:r w:rsidRPr="00B716B0">
              <w:rPr>
                <w:b/>
                <w:color w:val="365F91" w:themeColor="accent1" w:themeShade="BF"/>
              </w:rPr>
              <w:t xml:space="preserve"> </w:t>
            </w:r>
            <w:proofErr w:type="spellStart"/>
            <w:r w:rsidRPr="00B716B0">
              <w:rPr>
                <w:b/>
                <w:color w:val="365F91" w:themeColor="accent1" w:themeShade="BF"/>
              </w:rPr>
              <w:t>ve</w:t>
            </w:r>
            <w:proofErr w:type="spellEnd"/>
            <w:r w:rsidRPr="00B716B0">
              <w:rPr>
                <w:b/>
                <w:color w:val="365F91" w:themeColor="accent1" w:themeShade="BF"/>
              </w:rPr>
              <w:t xml:space="preserve"> CEO</w:t>
            </w:r>
          </w:p>
        </w:tc>
        <w:tc>
          <w:tcPr>
            <w:tcW w:w="2545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D21952A" w14:textId="66564029" w:rsidR="00E660A4" w:rsidRPr="00B716B0" w:rsidRDefault="00B716B0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365F91" w:themeColor="accent1" w:themeShade="BF"/>
                <w:sz w:val="21"/>
                <w:szCs w:val="21"/>
                <w:lang w:val="en-IN" w:eastAsia="en-IN"/>
              </w:rPr>
            </w:pPr>
            <w:proofErr w:type="spellStart"/>
            <w:r w:rsidRPr="00B716B0">
              <w:rPr>
                <w:b/>
                <w:color w:val="365F91" w:themeColor="accent1" w:themeShade="BF"/>
              </w:rPr>
              <w:t>Kurucu</w:t>
            </w:r>
            <w:proofErr w:type="spellEnd"/>
            <w:r w:rsidRPr="00B716B0">
              <w:rPr>
                <w:b/>
                <w:color w:val="365F91" w:themeColor="accent1" w:themeShade="BF"/>
              </w:rPr>
              <w:t xml:space="preserve"> </w:t>
            </w:r>
            <w:proofErr w:type="spellStart"/>
            <w:r w:rsidRPr="00B716B0">
              <w:rPr>
                <w:b/>
                <w:color w:val="365F91" w:themeColor="accent1" w:themeShade="BF"/>
              </w:rPr>
              <w:t>Ortak</w:t>
            </w:r>
            <w:proofErr w:type="spellEnd"/>
            <w:r w:rsidRPr="00B716B0">
              <w:rPr>
                <w:b/>
                <w:color w:val="365F91" w:themeColor="accent1" w:themeShade="BF"/>
              </w:rPr>
              <w:t xml:space="preserve"> </w:t>
            </w:r>
            <w:proofErr w:type="spellStart"/>
            <w:r w:rsidRPr="00B716B0">
              <w:rPr>
                <w:b/>
                <w:color w:val="365F91" w:themeColor="accent1" w:themeShade="BF"/>
              </w:rPr>
              <w:t>ve</w:t>
            </w:r>
            <w:proofErr w:type="spellEnd"/>
            <w:r w:rsidRPr="00B716B0">
              <w:rPr>
                <w:b/>
                <w:color w:val="365F91" w:themeColor="accent1" w:themeShade="BF"/>
              </w:rPr>
              <w:t xml:space="preserve"> </w:t>
            </w:r>
            <w:proofErr w:type="spellStart"/>
            <w:r w:rsidRPr="00B716B0">
              <w:rPr>
                <w:b/>
                <w:color w:val="365F91" w:themeColor="accent1" w:themeShade="BF"/>
              </w:rPr>
              <w:t>Direktör</w:t>
            </w:r>
            <w:proofErr w:type="spellEnd"/>
          </w:p>
        </w:tc>
        <w:tc>
          <w:tcPr>
            <w:tcW w:w="207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C643BC2" w14:textId="1AD5E2D5" w:rsidR="00E660A4" w:rsidRPr="00B716B0" w:rsidRDefault="00B716B0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365F91" w:themeColor="accent1" w:themeShade="BF"/>
                <w:sz w:val="21"/>
                <w:szCs w:val="21"/>
                <w:lang w:val="en-IN" w:eastAsia="en-IN"/>
              </w:rPr>
            </w:pPr>
            <w:proofErr w:type="spellStart"/>
            <w:r w:rsidRPr="00B716B0">
              <w:rPr>
                <w:b/>
                <w:color w:val="365F91" w:themeColor="accent1" w:themeShade="BF"/>
              </w:rPr>
              <w:t>Bağımsız</w:t>
            </w:r>
            <w:proofErr w:type="spellEnd"/>
            <w:r w:rsidRPr="00B716B0">
              <w:rPr>
                <w:b/>
                <w:color w:val="365F91" w:themeColor="accent1" w:themeShade="BF"/>
              </w:rPr>
              <w:t xml:space="preserve"> </w:t>
            </w:r>
            <w:proofErr w:type="spellStart"/>
            <w:r w:rsidRPr="00B716B0">
              <w:rPr>
                <w:b/>
                <w:color w:val="365F91" w:themeColor="accent1" w:themeShade="BF"/>
              </w:rPr>
              <w:t>Direktör</w:t>
            </w:r>
            <w:proofErr w:type="spellEnd"/>
          </w:p>
        </w:tc>
        <w:tc>
          <w:tcPr>
            <w:tcW w:w="287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C55509A" w14:textId="1FB045C2" w:rsidR="00E660A4" w:rsidRPr="00B716B0" w:rsidRDefault="00B716B0" w:rsidP="00E660A4">
            <w:pPr>
              <w:spacing w:after="40" w:line="240" w:lineRule="auto"/>
              <w:rPr>
                <w:rFonts w:eastAsia="Times New Roman" w:cs="Calibri"/>
                <w:b/>
                <w:bCs/>
                <w:color w:val="365F91" w:themeColor="accent1" w:themeShade="BF"/>
                <w:sz w:val="21"/>
                <w:szCs w:val="21"/>
                <w:lang w:val="en-IN" w:eastAsia="en-IN"/>
              </w:rPr>
            </w:pPr>
            <w:proofErr w:type="spellStart"/>
            <w:r w:rsidRPr="00B716B0">
              <w:rPr>
                <w:b/>
                <w:color w:val="365F91" w:themeColor="accent1" w:themeShade="BF"/>
              </w:rPr>
              <w:t>Bağımsız</w:t>
            </w:r>
            <w:proofErr w:type="spellEnd"/>
            <w:r w:rsidRPr="00B716B0">
              <w:rPr>
                <w:b/>
                <w:color w:val="365F91" w:themeColor="accent1" w:themeShade="BF"/>
              </w:rPr>
              <w:t xml:space="preserve"> </w:t>
            </w:r>
            <w:proofErr w:type="spellStart"/>
            <w:r w:rsidRPr="00B716B0">
              <w:rPr>
                <w:b/>
                <w:color w:val="365F91" w:themeColor="accent1" w:themeShade="BF"/>
              </w:rPr>
              <w:t>Direktör</w:t>
            </w:r>
            <w:proofErr w:type="spellEnd"/>
          </w:p>
        </w:tc>
      </w:tr>
    </w:tbl>
    <w:p w14:paraId="565DE61B" w14:textId="228C5B75" w:rsidR="008802C2" w:rsidRPr="00B716B0" w:rsidRDefault="00B716B0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B716B0">
        <w:rPr>
          <w:rFonts w:ascii="Aptos Display" w:hAnsi="Aptos Display"/>
        </w:rPr>
        <w:t xml:space="preserve">Amaç </w:t>
      </w:r>
      <w:proofErr w:type="spellStart"/>
      <w:r w:rsidRPr="00B716B0">
        <w:rPr>
          <w:rFonts w:ascii="Aptos Display" w:hAnsi="Aptos Display"/>
        </w:rPr>
        <w:t>ve</w:t>
      </w:r>
      <w:proofErr w:type="spellEnd"/>
      <w:r w:rsidRPr="00B716B0">
        <w:rPr>
          <w:rFonts w:ascii="Aptos Display" w:hAnsi="Aptos Display"/>
        </w:rPr>
        <w:t xml:space="preserve"> </w:t>
      </w:r>
      <w:proofErr w:type="spellStart"/>
      <w:r w:rsidRPr="00B716B0">
        <w:rPr>
          <w:rFonts w:ascii="Aptos Display" w:hAnsi="Aptos Display"/>
        </w:rPr>
        <w:t>İlkeler</w:t>
      </w:r>
      <w:proofErr w:type="spellEnd"/>
    </w:p>
    <w:p w14:paraId="6B517F2F" w14:textId="44490518" w:rsidR="008802C2" w:rsidRDefault="00B716B0">
      <w:pPr>
        <w:pBdr>
          <w:bottom w:val="single" w:sz="4" w:space="4" w:color="D9E2F3"/>
        </w:pBdr>
      </w:pPr>
      <w:proofErr w:type="spellStart"/>
      <w:r>
        <w:t>Kuruluşumuzun</w:t>
      </w:r>
      <w:proofErr w:type="spellEnd"/>
      <w:r>
        <w:t xml:space="preserve"> </w:t>
      </w:r>
      <w:proofErr w:type="spellStart"/>
      <w:r>
        <w:t>temeli</w:t>
      </w:r>
      <w:proofErr w:type="spellEnd"/>
      <w:r>
        <w:t xml:space="preserve">; </w:t>
      </w:r>
      <w:proofErr w:type="spellStart"/>
      <w:r>
        <w:t>geleceğe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net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vizyon</w:t>
      </w:r>
      <w:proofErr w:type="spellEnd"/>
      <w:r>
        <w:t xml:space="preserve">, </w:t>
      </w:r>
      <w:proofErr w:type="spellStart"/>
      <w:r>
        <w:t>bugüne</w:t>
      </w:r>
      <w:proofErr w:type="spellEnd"/>
      <w:r>
        <w:t xml:space="preserve"> </w:t>
      </w:r>
      <w:proofErr w:type="spellStart"/>
      <w:r>
        <w:t>yön</w:t>
      </w:r>
      <w:proofErr w:type="spellEnd"/>
      <w:r>
        <w:t xml:space="preserve"> </w:t>
      </w:r>
      <w:proofErr w:type="spellStart"/>
      <w:r>
        <w:t>veren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misyon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attığımız</w:t>
      </w:r>
      <w:proofErr w:type="spellEnd"/>
      <w:r>
        <w:t xml:space="preserve"> her </w:t>
      </w:r>
      <w:proofErr w:type="spellStart"/>
      <w:r>
        <w:t>adımda</w:t>
      </w:r>
      <w:proofErr w:type="spellEnd"/>
      <w:r>
        <w:t xml:space="preserve"> bize </w:t>
      </w:r>
      <w:proofErr w:type="spellStart"/>
      <w:r>
        <w:t>rehberlik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inşa</w:t>
      </w:r>
      <w:proofErr w:type="spellEnd"/>
      <w:r>
        <w:t xml:space="preserve"> </w:t>
      </w:r>
      <w:proofErr w:type="spellStart"/>
      <w:r>
        <w:t>edilmiştir</w:t>
      </w:r>
      <w:proofErr w:type="spellEnd"/>
      <w:r w:rsidR="00102284">
        <w:rPr>
          <w:color w:val="1F1F1F"/>
        </w:rPr>
        <w:t>.</w:t>
      </w:r>
    </w:p>
    <w:p w14:paraId="30892510" w14:textId="0EFA2F52" w:rsidR="008802C2" w:rsidRPr="00B716B0" w:rsidRDefault="00B716B0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B716B0">
        <w:rPr>
          <w:rFonts w:ascii="Aptos Display" w:hAnsi="Aptos Display"/>
        </w:rPr>
        <w:t>Misyonumuz</w:t>
      </w:r>
      <w:proofErr w:type="spellEnd"/>
    </w:p>
    <w:p w14:paraId="185F9B60" w14:textId="1276789E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r w:rsidR="00B716B0">
        <w:t xml:space="preserve">Temel </w:t>
      </w:r>
      <w:proofErr w:type="spellStart"/>
      <w:r w:rsidR="00B716B0">
        <w:t>Aşılara</w:t>
      </w:r>
      <w:proofErr w:type="spellEnd"/>
      <w:r w:rsidR="00B716B0">
        <w:t xml:space="preserve"> </w:t>
      </w:r>
      <w:proofErr w:type="spellStart"/>
      <w:r w:rsidR="00B716B0">
        <w:t>ve</w:t>
      </w:r>
      <w:proofErr w:type="spellEnd"/>
      <w:r w:rsidR="00B716B0">
        <w:t xml:space="preserve"> Yeni </w:t>
      </w:r>
      <w:proofErr w:type="spellStart"/>
      <w:r w:rsidR="00B716B0">
        <w:t>Biyolojik</w:t>
      </w:r>
      <w:proofErr w:type="spellEnd"/>
      <w:r w:rsidR="00B716B0">
        <w:t xml:space="preserve"> </w:t>
      </w:r>
      <w:proofErr w:type="spellStart"/>
      <w:r w:rsidR="00B716B0">
        <w:t>Ürünlere</w:t>
      </w:r>
      <w:proofErr w:type="spellEnd"/>
      <w:r w:rsidR="00B716B0">
        <w:t xml:space="preserve"> Erişim, </w:t>
      </w:r>
      <w:proofErr w:type="spellStart"/>
      <w:r w:rsidR="00B716B0">
        <w:t>Sadece</w:t>
      </w:r>
      <w:proofErr w:type="spellEnd"/>
      <w:r w:rsidR="00B716B0">
        <w:t xml:space="preserve"> </w:t>
      </w:r>
      <w:proofErr w:type="spellStart"/>
      <w:r w:rsidR="00B716B0">
        <w:t>Bunları</w:t>
      </w:r>
      <w:proofErr w:type="spellEnd"/>
      <w:r w:rsidR="00B716B0">
        <w:t xml:space="preserve"> </w:t>
      </w:r>
      <w:proofErr w:type="spellStart"/>
      <w:r w:rsidR="00B716B0">
        <w:t>Karşılayabilen</w:t>
      </w:r>
      <w:proofErr w:type="spellEnd"/>
      <w:r w:rsidR="00B716B0">
        <w:t xml:space="preserve"> Az Sayıda Kişinin Ayrıcalığı Olmamalıdır.</w:t>
      </w:r>
      <w:r>
        <w:rPr>
          <w:color w:val="1F1F1F"/>
        </w:rPr>
        <w:t>"</w:t>
      </w:r>
    </w:p>
    <w:p w14:paraId="26D86D12" w14:textId="207EB7C3" w:rsidR="008802C2" w:rsidRPr="00B716B0" w:rsidRDefault="00B716B0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B716B0">
        <w:rPr>
          <w:rFonts w:ascii="Aptos Display" w:hAnsi="Aptos Display"/>
        </w:rPr>
        <w:t>Değerlerimiz</w:t>
      </w:r>
      <w:proofErr w:type="spellEnd"/>
    </w:p>
    <w:p w14:paraId="57DD120C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01</w:t>
      </w:r>
    </w:p>
    <w:p w14:paraId="570A2D46" w14:textId="7D3B365C" w:rsidR="008802C2" w:rsidRPr="008A1B54" w:rsidRDefault="008A1B54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8A1B54">
        <w:rPr>
          <w:rFonts w:ascii="Aptos Display" w:hAnsi="Aptos Display"/>
        </w:rPr>
        <w:t>Dürüstlük</w:t>
      </w:r>
      <w:proofErr w:type="spellEnd"/>
    </w:p>
    <w:p w14:paraId="3C77CB3E" w14:textId="7397083D" w:rsidR="008802C2" w:rsidRDefault="008A1B54">
      <w:pPr>
        <w:pBdr>
          <w:bottom w:val="single" w:sz="4" w:space="4" w:color="D9E2F3"/>
        </w:pBdr>
      </w:pPr>
      <w:proofErr w:type="spellStart"/>
      <w:r>
        <w:t>Yaptığımız</w:t>
      </w:r>
      <w:proofErr w:type="spellEnd"/>
      <w:r>
        <w:t xml:space="preserve"> her </w:t>
      </w:r>
      <w:proofErr w:type="spellStart"/>
      <w:r>
        <w:t>işte</w:t>
      </w:r>
      <w:proofErr w:type="spellEnd"/>
      <w:r>
        <w:t xml:space="preserve"> </w:t>
      </w:r>
      <w:proofErr w:type="spellStart"/>
      <w:r>
        <w:t>dürüstlük</w:t>
      </w:r>
      <w:proofErr w:type="spellEnd"/>
      <w:r>
        <w:t xml:space="preserve">, </w:t>
      </w:r>
      <w:proofErr w:type="spellStart"/>
      <w:r>
        <w:t>şeffaflık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verebilirlik</w:t>
      </w:r>
      <w:proofErr w:type="spellEnd"/>
      <w:r>
        <w:t xml:space="preserve"> </w:t>
      </w:r>
      <w:proofErr w:type="spellStart"/>
      <w:r>
        <w:t>ilkeleriyle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ederiz</w:t>
      </w:r>
      <w:proofErr w:type="spellEnd"/>
      <w:r>
        <w:t>.</w:t>
      </w:r>
    </w:p>
    <w:p w14:paraId="5ABCEA2E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02</w:t>
      </w:r>
    </w:p>
    <w:p w14:paraId="1C70CCB1" w14:textId="789D39A7" w:rsidR="008802C2" w:rsidRPr="008A1B54" w:rsidRDefault="008A1B54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8A1B54">
        <w:rPr>
          <w:rFonts w:ascii="Aptos Display" w:hAnsi="Aptos Display"/>
        </w:rPr>
        <w:t>Kapsayıcılık</w:t>
      </w:r>
      <w:proofErr w:type="spellEnd"/>
    </w:p>
    <w:p w14:paraId="2E695DF2" w14:textId="76934ED2" w:rsidR="008802C2" w:rsidRDefault="008A1B54">
      <w:pPr>
        <w:pBdr>
          <w:bottom w:val="single" w:sz="4" w:space="4" w:color="D9E2F3"/>
        </w:pBdr>
      </w:pPr>
      <w:proofErr w:type="spellStart"/>
      <w:r>
        <w:t>Fırsat</w:t>
      </w:r>
      <w:proofErr w:type="spellEnd"/>
      <w:r>
        <w:t xml:space="preserve"> </w:t>
      </w:r>
      <w:proofErr w:type="spellStart"/>
      <w:r>
        <w:t>eşitliği</w:t>
      </w:r>
      <w:proofErr w:type="spellEnd"/>
      <w:r>
        <w:t xml:space="preserve"> </w:t>
      </w:r>
      <w:proofErr w:type="spellStart"/>
      <w:r>
        <w:t>yaratmaya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sınırlar</w:t>
      </w:r>
      <w:proofErr w:type="spellEnd"/>
      <w:r>
        <w:t xml:space="preserve"> </w:t>
      </w:r>
      <w:proofErr w:type="spellStart"/>
      <w:r>
        <w:t>ötesinde</w:t>
      </w:r>
      <w:proofErr w:type="spellEnd"/>
      <w:r>
        <w:t xml:space="preserve"> </w:t>
      </w:r>
      <w:proofErr w:type="spellStart"/>
      <w:r>
        <w:t>çeşitliliğe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birliklerini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etmeye</w:t>
      </w:r>
      <w:proofErr w:type="spellEnd"/>
      <w:r>
        <w:t xml:space="preserve"> </w:t>
      </w:r>
      <w:proofErr w:type="spellStart"/>
      <w:r>
        <w:t>inanıyoruz</w:t>
      </w:r>
      <w:proofErr w:type="spellEnd"/>
      <w:r w:rsidR="00102284">
        <w:rPr>
          <w:color w:val="1F1F1F"/>
        </w:rPr>
        <w:t>.</w:t>
      </w:r>
    </w:p>
    <w:p w14:paraId="1B45D6DF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03</w:t>
      </w:r>
    </w:p>
    <w:p w14:paraId="6150E733" w14:textId="3E327ED2" w:rsidR="008802C2" w:rsidRPr="008A1B54" w:rsidRDefault="008A1B54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8A1B54">
        <w:rPr>
          <w:rFonts w:ascii="Aptos Display" w:hAnsi="Aptos Display"/>
        </w:rPr>
        <w:t>Yaratıcılık</w:t>
      </w:r>
      <w:proofErr w:type="spellEnd"/>
    </w:p>
    <w:p w14:paraId="77C28696" w14:textId="7BDE1696" w:rsidR="008802C2" w:rsidRDefault="008A1B54">
      <w:pPr>
        <w:pBdr>
          <w:bottom w:val="single" w:sz="4" w:space="4" w:color="D9E2F3"/>
        </w:pBdr>
      </w:pPr>
      <w:r>
        <w:t xml:space="preserve">Cesur </w:t>
      </w:r>
      <w:proofErr w:type="spellStart"/>
      <w:r>
        <w:t>düşünce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pratik</w:t>
      </w:r>
      <w:proofErr w:type="spellEnd"/>
      <w:r>
        <w:t xml:space="preserve"> problem </w:t>
      </w:r>
      <w:proofErr w:type="spellStart"/>
      <w:r>
        <w:t>çözme</w:t>
      </w:r>
      <w:proofErr w:type="spellEnd"/>
      <w:r>
        <w:t xml:space="preserve"> </w:t>
      </w:r>
      <w:proofErr w:type="spellStart"/>
      <w:r>
        <w:t>yaklaşımlarıyla</w:t>
      </w:r>
      <w:proofErr w:type="spellEnd"/>
      <w:r>
        <w:t xml:space="preserve"> </w:t>
      </w:r>
      <w:proofErr w:type="spellStart"/>
      <w:r>
        <w:t>inovasyonu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ediyor</w:t>
      </w:r>
      <w:proofErr w:type="spellEnd"/>
      <w:r>
        <w:t xml:space="preserve">, her zaman </w:t>
      </w:r>
      <w:proofErr w:type="spellStart"/>
      <w:r>
        <w:t>etkili</w:t>
      </w:r>
      <w:proofErr w:type="spellEnd"/>
      <w:r>
        <w:t xml:space="preserve"> </w:t>
      </w:r>
      <w:proofErr w:type="spellStart"/>
      <w:r>
        <w:t>sonuçlara</w:t>
      </w:r>
      <w:proofErr w:type="spellEnd"/>
      <w:r>
        <w:t xml:space="preserve"> </w:t>
      </w:r>
      <w:proofErr w:type="spellStart"/>
      <w:r>
        <w:t>odaklanıyoruz</w:t>
      </w:r>
      <w:proofErr w:type="spellEnd"/>
      <w:r w:rsidR="00102284">
        <w:rPr>
          <w:color w:val="1F1F1F"/>
        </w:rPr>
        <w:t>.</w:t>
      </w:r>
    </w:p>
    <w:p w14:paraId="7CB21A61" w14:textId="7841BB6C" w:rsidR="008802C2" w:rsidRPr="008A1B54" w:rsidRDefault="008A1B54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8A1B54">
        <w:rPr>
          <w:rFonts w:ascii="Aptos Display" w:hAnsi="Aptos Display"/>
        </w:rPr>
        <w:lastRenderedPageBreak/>
        <w:t>TechInvention</w:t>
      </w:r>
      <w:proofErr w:type="spellEnd"/>
      <w:r w:rsidRPr="008A1B54">
        <w:rPr>
          <w:rFonts w:ascii="Aptos Display" w:hAnsi="Aptos Display"/>
        </w:rPr>
        <w:t xml:space="preserve"> </w:t>
      </w:r>
      <w:proofErr w:type="spellStart"/>
      <w:r w:rsidRPr="008A1B54">
        <w:rPr>
          <w:rFonts w:ascii="Aptos Display" w:hAnsi="Aptos Display"/>
        </w:rPr>
        <w:t>ile</w:t>
      </w:r>
      <w:proofErr w:type="spellEnd"/>
      <w:r w:rsidRPr="008A1B54">
        <w:rPr>
          <w:rFonts w:ascii="Aptos Display" w:hAnsi="Aptos Display"/>
        </w:rPr>
        <w:t xml:space="preserve"> </w:t>
      </w:r>
      <w:proofErr w:type="spellStart"/>
      <w:r w:rsidRPr="008A1B54">
        <w:rPr>
          <w:rFonts w:ascii="Aptos Display" w:hAnsi="Aptos Display"/>
        </w:rPr>
        <w:t>İş</w:t>
      </w:r>
      <w:proofErr w:type="spellEnd"/>
      <w:r w:rsidRPr="008A1B54">
        <w:rPr>
          <w:rFonts w:ascii="Aptos Display" w:hAnsi="Aptos Display"/>
        </w:rPr>
        <w:t xml:space="preserve"> </w:t>
      </w:r>
      <w:proofErr w:type="spellStart"/>
      <w:r w:rsidRPr="008A1B54">
        <w:rPr>
          <w:rFonts w:ascii="Aptos Display" w:hAnsi="Aptos Display"/>
        </w:rPr>
        <w:t>Ortaklığı</w:t>
      </w:r>
      <w:proofErr w:type="spellEnd"/>
      <w:r w:rsidRPr="008A1B54">
        <w:rPr>
          <w:rFonts w:ascii="Aptos Display" w:hAnsi="Aptos Display"/>
        </w:rPr>
        <w:t xml:space="preserve"> Kurun</w:t>
      </w:r>
    </w:p>
    <w:p w14:paraId="57AAFF09" w14:textId="5104D781" w:rsidR="008802C2" w:rsidRDefault="008A1B54">
      <w:pPr>
        <w:pBdr>
          <w:bottom w:val="single" w:sz="4" w:space="4" w:color="D9E2F3"/>
        </w:pBdr>
      </w:pPr>
      <w:proofErr w:type="spellStart"/>
      <w:r>
        <w:t>Küresel</w:t>
      </w:r>
      <w:proofErr w:type="spellEnd"/>
      <w:r>
        <w:t xml:space="preserve"> </w:t>
      </w:r>
      <w:proofErr w:type="spellStart"/>
      <w:r>
        <w:t>ölçekte</w:t>
      </w:r>
      <w:proofErr w:type="spellEnd"/>
      <w:r>
        <w:t xml:space="preserve"> </w:t>
      </w:r>
      <w:proofErr w:type="spellStart"/>
      <w:r>
        <w:t>aşılar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biyoterapötikler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birliklerini</w:t>
      </w:r>
      <w:proofErr w:type="spellEnd"/>
      <w:r>
        <w:t xml:space="preserve">, </w:t>
      </w:r>
      <w:proofErr w:type="spellStart"/>
      <w:r>
        <w:t>lisanslama</w:t>
      </w:r>
      <w:proofErr w:type="spellEnd"/>
      <w:r>
        <w:t xml:space="preserve"> </w:t>
      </w:r>
      <w:proofErr w:type="spellStart"/>
      <w:r>
        <w:t>ortaklıklarını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kapasite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fırsatlarını</w:t>
      </w:r>
      <w:proofErr w:type="spellEnd"/>
      <w:r>
        <w:t xml:space="preserve"> </w:t>
      </w:r>
      <w:proofErr w:type="spellStart"/>
      <w:r>
        <w:t>keşfetmek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bizimle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geçin</w:t>
      </w:r>
      <w:proofErr w:type="spellEnd"/>
      <w:r w:rsidR="00102284">
        <w:rPr>
          <w:color w:val="1F1F1F"/>
        </w:rPr>
        <w:t>.</w:t>
      </w:r>
    </w:p>
    <w:p w14:paraId="5606E997" w14:textId="5701467E" w:rsidR="008802C2" w:rsidRPr="008A1B54" w:rsidRDefault="008A1B54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8A1B54">
        <w:rPr>
          <w:b/>
          <w:color w:val="365F91" w:themeColor="accent1" w:themeShade="BF"/>
        </w:rPr>
        <w:t>Şimdi</w:t>
      </w:r>
      <w:proofErr w:type="spellEnd"/>
      <w:r w:rsidRPr="008A1B54">
        <w:rPr>
          <w:b/>
          <w:color w:val="365F91" w:themeColor="accent1" w:themeShade="BF"/>
        </w:rPr>
        <w:t xml:space="preserve"> </w:t>
      </w:r>
      <w:proofErr w:type="spellStart"/>
      <w:r w:rsidRPr="008A1B54">
        <w:rPr>
          <w:b/>
          <w:color w:val="365F91" w:themeColor="accent1" w:themeShade="BF"/>
        </w:rPr>
        <w:t>Bağlanın</w:t>
      </w:r>
      <w:proofErr w:type="spellEnd"/>
    </w:p>
    <w:p w14:paraId="623C2038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+91 22 4005 2123</w:t>
      </w:r>
    </w:p>
    <w:p w14:paraId="37ACE06E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connect@techinvention.biz</w:t>
      </w:r>
    </w:p>
    <w:p w14:paraId="7E2ABEDD" w14:textId="4DEE85F5" w:rsidR="008802C2" w:rsidRPr="00D234A2" w:rsidRDefault="00D234A2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rPr>
          <w:rFonts w:ascii="Aptos Display" w:hAnsi="Aptos Display"/>
          <w:sz w:val="34"/>
          <w:szCs w:val="34"/>
        </w:rPr>
      </w:pPr>
      <w:proofErr w:type="spellStart"/>
      <w:r w:rsidRPr="00D234A2">
        <w:rPr>
          <w:rFonts w:ascii="Aptos Display" w:hAnsi="Aptos Display"/>
          <w:sz w:val="34"/>
          <w:szCs w:val="34"/>
        </w:rPr>
        <w:t>Kurumsal</w:t>
      </w:r>
      <w:proofErr w:type="spellEnd"/>
      <w:r w:rsidRPr="00D234A2">
        <w:rPr>
          <w:rFonts w:ascii="Aptos Display" w:hAnsi="Aptos Display"/>
          <w:sz w:val="34"/>
          <w:szCs w:val="34"/>
        </w:rPr>
        <w:t xml:space="preserve"> </w:t>
      </w:r>
      <w:proofErr w:type="spellStart"/>
      <w:r w:rsidRPr="00D234A2">
        <w:rPr>
          <w:rFonts w:ascii="Aptos Display" w:hAnsi="Aptos Display"/>
          <w:sz w:val="34"/>
          <w:szCs w:val="34"/>
        </w:rPr>
        <w:t>Sosyal</w:t>
      </w:r>
      <w:proofErr w:type="spellEnd"/>
      <w:r w:rsidRPr="00D234A2">
        <w:rPr>
          <w:rFonts w:ascii="Aptos Display" w:hAnsi="Aptos Display"/>
          <w:sz w:val="34"/>
          <w:szCs w:val="34"/>
        </w:rPr>
        <w:t xml:space="preserve"> </w:t>
      </w:r>
      <w:proofErr w:type="spellStart"/>
      <w:r w:rsidRPr="00D234A2">
        <w:rPr>
          <w:rFonts w:ascii="Aptos Display" w:hAnsi="Aptos Display"/>
          <w:sz w:val="34"/>
          <w:szCs w:val="34"/>
        </w:rPr>
        <w:t>Sorumluluk</w:t>
      </w:r>
      <w:proofErr w:type="spellEnd"/>
      <w:r w:rsidRPr="00D234A2">
        <w:rPr>
          <w:rFonts w:ascii="Aptos Display" w:hAnsi="Aptos Display"/>
          <w:sz w:val="34"/>
          <w:szCs w:val="34"/>
        </w:rPr>
        <w:t xml:space="preserve"> (CSR)</w:t>
      </w:r>
    </w:p>
    <w:p w14:paraId="48E91B7F" w14:textId="0D5806EF" w:rsidR="008802C2" w:rsidRDefault="00D234A2">
      <w:pPr>
        <w:pBdr>
          <w:bottom w:val="single" w:sz="4" w:space="4" w:color="D9E2F3"/>
        </w:pBdr>
      </w:pPr>
      <w:proofErr w:type="spellStart"/>
      <w:r>
        <w:t>CSR'nin</w:t>
      </w:r>
      <w:proofErr w:type="spellEnd"/>
      <w:r>
        <w:t xml:space="preserve">; </w:t>
      </w:r>
      <w:proofErr w:type="spellStart"/>
      <w:r>
        <w:t>herkes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maliyetli</w:t>
      </w:r>
      <w:proofErr w:type="spellEnd"/>
      <w:r>
        <w:t xml:space="preserve">,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erişilebilir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hizmetleri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eşitliği</w:t>
      </w:r>
      <w:proofErr w:type="spellEnd"/>
      <w:r>
        <w:t xml:space="preserve"> </w:t>
      </w:r>
      <w:proofErr w:type="spellStart"/>
      <w:r>
        <w:t>sağlama</w:t>
      </w:r>
      <w:proofErr w:type="spellEnd"/>
      <w:r>
        <w:t xml:space="preserve"> </w:t>
      </w:r>
      <w:proofErr w:type="spellStart"/>
      <w:r>
        <w:t>yönündeki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hedefimize</w:t>
      </w:r>
      <w:proofErr w:type="spellEnd"/>
      <w:r>
        <w:t xml:space="preserve"> </w:t>
      </w:r>
      <w:proofErr w:type="spellStart"/>
      <w:r>
        <w:t>ulaşmak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işletmenin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paydaşlarını</w:t>
      </w:r>
      <w:proofErr w:type="spellEnd"/>
      <w:r>
        <w:t xml:space="preserve"> </w:t>
      </w:r>
      <w:proofErr w:type="spellStart"/>
      <w:r>
        <w:t>kapsayan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yaklaşım</w:t>
      </w:r>
      <w:proofErr w:type="spellEnd"/>
      <w:r>
        <w:t xml:space="preserve"> </w:t>
      </w:r>
      <w:proofErr w:type="spellStart"/>
      <w:r>
        <w:t>benimsemesi</w:t>
      </w:r>
      <w:proofErr w:type="spellEnd"/>
      <w:r>
        <w:t xml:space="preserve"> </w:t>
      </w:r>
      <w:proofErr w:type="spellStart"/>
      <w:r>
        <w:t>gerektiğine</w:t>
      </w:r>
      <w:proofErr w:type="spellEnd"/>
      <w:r>
        <w:t xml:space="preserve"> </w:t>
      </w:r>
      <w:proofErr w:type="spellStart"/>
      <w:r>
        <w:t>inanıyoruz</w:t>
      </w:r>
      <w:proofErr w:type="spellEnd"/>
      <w:r w:rsidR="00102284">
        <w:rPr>
          <w:color w:val="1F1F1F"/>
        </w:rPr>
        <w:t>.</w:t>
      </w:r>
    </w:p>
    <w:p w14:paraId="31D0B0AD" w14:textId="04201E58" w:rsidR="008802C2" w:rsidRPr="00D234A2" w:rsidRDefault="00D234A2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D234A2">
        <w:rPr>
          <w:rFonts w:ascii="Aptos Display" w:hAnsi="Aptos Display"/>
        </w:rPr>
        <w:t>Girişimlerimiz</w:t>
      </w:r>
      <w:proofErr w:type="spellEnd"/>
    </w:p>
    <w:p w14:paraId="2E16B903" w14:textId="76F7F8B5" w:rsidR="008802C2" w:rsidRPr="00D234A2" w:rsidRDefault="00D234A2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r w:rsidRPr="00D234A2">
        <w:rPr>
          <w:b/>
          <w:color w:val="365F91" w:themeColor="accent1" w:themeShade="BF"/>
        </w:rPr>
        <w:t xml:space="preserve">PU- </w:t>
      </w:r>
      <w:proofErr w:type="spellStart"/>
      <w:r w:rsidRPr="00D234A2">
        <w:rPr>
          <w:b/>
          <w:color w:val="365F91" w:themeColor="accent1" w:themeShade="BF"/>
        </w:rPr>
        <w:t>TechInvention</w:t>
      </w:r>
      <w:proofErr w:type="spellEnd"/>
      <w:r w:rsidRPr="00D234A2">
        <w:rPr>
          <w:b/>
          <w:color w:val="365F91" w:themeColor="accent1" w:themeShade="BF"/>
        </w:rPr>
        <w:t xml:space="preserve"> </w:t>
      </w:r>
      <w:proofErr w:type="spellStart"/>
      <w:r w:rsidRPr="00D234A2">
        <w:rPr>
          <w:b/>
          <w:color w:val="365F91" w:themeColor="accent1" w:themeShade="BF"/>
        </w:rPr>
        <w:t>Katkısı</w:t>
      </w:r>
      <w:proofErr w:type="spellEnd"/>
    </w:p>
    <w:p w14:paraId="38C46B9A" w14:textId="361932D3" w:rsidR="008802C2" w:rsidRDefault="00D234A2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 Lifecare Limited, COVID-19 </w:t>
      </w:r>
      <w:proofErr w:type="spellStart"/>
      <w:r>
        <w:t>pandemisinin</w:t>
      </w:r>
      <w:proofErr w:type="spellEnd"/>
      <w:r>
        <w:t xml:space="preserve"> </w:t>
      </w:r>
      <w:proofErr w:type="spellStart"/>
      <w:r>
        <w:t>başlangıcında</w:t>
      </w:r>
      <w:proofErr w:type="spellEnd"/>
      <w:r>
        <w:t xml:space="preserve">, SARS-CoV2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bağlantılı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Kuzey </w:t>
      </w:r>
      <w:proofErr w:type="spellStart"/>
      <w:r>
        <w:t>Hindistan'ın</w:t>
      </w:r>
      <w:proofErr w:type="spellEnd"/>
      <w:r>
        <w:t xml:space="preserve"> </w:t>
      </w:r>
      <w:proofErr w:type="spellStart"/>
      <w:r>
        <w:t>önde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biyokuluçka</w:t>
      </w:r>
      <w:proofErr w:type="spellEnd"/>
      <w:r>
        <w:t xml:space="preserve"> </w:t>
      </w:r>
      <w:proofErr w:type="spellStart"/>
      <w:r>
        <w:t>merkezlerinden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Chandigarh'daki</w:t>
      </w:r>
      <w:proofErr w:type="spellEnd"/>
      <w:r>
        <w:t xml:space="preserve"> Punjab University </w:t>
      </w:r>
      <w:proofErr w:type="spellStart"/>
      <w:r>
        <w:t>bünyesinde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BioNest-PU'ya</w:t>
      </w:r>
      <w:proofErr w:type="spellEnd"/>
      <w:r>
        <w:t xml:space="preserve"> 6 lakh Rs </w:t>
      </w:r>
      <w:proofErr w:type="spellStart"/>
      <w:r>
        <w:t>bağışta</w:t>
      </w:r>
      <w:proofErr w:type="spellEnd"/>
      <w:r>
        <w:t xml:space="preserve"> </w:t>
      </w:r>
      <w:proofErr w:type="spellStart"/>
      <w:r>
        <w:t>bulunmuştur</w:t>
      </w:r>
      <w:proofErr w:type="spellEnd"/>
      <w:r w:rsidR="00102284">
        <w:rPr>
          <w:color w:val="1F1F1F"/>
        </w:rPr>
        <w:t>.</w:t>
      </w:r>
    </w:p>
    <w:p w14:paraId="6260BFAC" w14:textId="51EEEAE6" w:rsidR="008802C2" w:rsidRPr="00D234A2" w:rsidRDefault="00D234A2">
      <w:pPr>
        <w:pBdr>
          <w:bottom w:val="single" w:sz="4" w:space="4" w:color="D9E2F3"/>
        </w:pBdr>
        <w:spacing w:before="40"/>
        <w:rPr>
          <w:b/>
        </w:rPr>
      </w:pPr>
      <w:r w:rsidRPr="00D234A2">
        <w:rPr>
          <w:b/>
          <w:color w:val="365F91" w:themeColor="accent1" w:themeShade="BF"/>
        </w:rPr>
        <w:t xml:space="preserve">PM Cares </w:t>
      </w:r>
      <w:proofErr w:type="spellStart"/>
      <w:r w:rsidRPr="00D234A2">
        <w:rPr>
          <w:b/>
          <w:color w:val="365F91" w:themeColor="accent1" w:themeShade="BF"/>
        </w:rPr>
        <w:t>Fonu'na</w:t>
      </w:r>
      <w:proofErr w:type="spellEnd"/>
      <w:r w:rsidRPr="00D234A2">
        <w:rPr>
          <w:b/>
          <w:color w:val="365F91" w:themeColor="accent1" w:themeShade="BF"/>
        </w:rPr>
        <w:t xml:space="preserve"> </w:t>
      </w:r>
      <w:proofErr w:type="spellStart"/>
      <w:r w:rsidRPr="00D234A2">
        <w:rPr>
          <w:b/>
          <w:color w:val="365F91" w:themeColor="accent1" w:themeShade="BF"/>
        </w:rPr>
        <w:t>Katkı</w:t>
      </w:r>
      <w:proofErr w:type="spellEnd"/>
    </w:p>
    <w:p w14:paraId="34A60353" w14:textId="41C1DB92" w:rsidR="008802C2" w:rsidRDefault="00D234A2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, </w:t>
      </w:r>
      <w:proofErr w:type="spellStart"/>
      <w:r>
        <w:t>Hindistan'ın</w:t>
      </w:r>
      <w:proofErr w:type="spellEnd"/>
      <w:r>
        <w:t xml:space="preserve"> Sayın </w:t>
      </w:r>
      <w:proofErr w:type="spellStart"/>
      <w:r>
        <w:t>Başbakanı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COVID-19 </w:t>
      </w:r>
      <w:proofErr w:type="spellStart"/>
      <w:r>
        <w:t>pandemisinin</w:t>
      </w:r>
      <w:proofErr w:type="spellEnd"/>
      <w:r>
        <w:t xml:space="preserve"> </w:t>
      </w:r>
      <w:proofErr w:type="spellStart"/>
      <w:r>
        <w:t>ardından</w:t>
      </w:r>
      <w:proofErr w:type="spellEnd"/>
      <w:r>
        <w:t xml:space="preserve"> </w:t>
      </w:r>
      <w:proofErr w:type="spellStart"/>
      <w:r>
        <w:t>oluşturulan</w:t>
      </w:r>
      <w:proofErr w:type="spellEnd"/>
      <w:r>
        <w:t xml:space="preserve"> </w:t>
      </w:r>
      <w:r w:rsidRPr="00D234A2">
        <w:rPr>
          <w:rStyle w:val="Strong"/>
          <w:b w:val="0"/>
        </w:rPr>
        <w:t>PM Cares</w:t>
      </w:r>
      <w:r>
        <w:rPr>
          <w:rStyle w:val="Strong"/>
        </w:rPr>
        <w:t xml:space="preserve"> </w:t>
      </w:r>
      <w:proofErr w:type="spellStart"/>
      <w:r w:rsidRPr="00D234A2">
        <w:rPr>
          <w:rStyle w:val="Strong"/>
          <w:b w:val="0"/>
        </w:rPr>
        <w:t>Fonu</w:t>
      </w:r>
      <w:r>
        <w:t>'na</w:t>
      </w:r>
      <w:proofErr w:type="spellEnd"/>
      <w:r>
        <w:t xml:space="preserve"> </w:t>
      </w:r>
      <w:proofErr w:type="spellStart"/>
      <w:r>
        <w:t>katkıda</w:t>
      </w:r>
      <w:proofErr w:type="spellEnd"/>
      <w:r>
        <w:t xml:space="preserve"> </w:t>
      </w:r>
      <w:proofErr w:type="spellStart"/>
      <w:r>
        <w:t>bulunmuştur</w:t>
      </w:r>
      <w:proofErr w:type="spellEnd"/>
      <w:r>
        <w:t xml:space="preserve">. Bu </w:t>
      </w:r>
      <w:proofErr w:type="spellStart"/>
      <w:r>
        <w:t>fon</w:t>
      </w:r>
      <w:proofErr w:type="spellEnd"/>
      <w:r>
        <w:t xml:space="preserve">;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acil</w:t>
      </w:r>
      <w:proofErr w:type="spellEnd"/>
      <w:r>
        <w:t xml:space="preserve"> </w:t>
      </w:r>
      <w:proofErr w:type="spellStart"/>
      <w:r>
        <w:t>durumları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yardım</w:t>
      </w:r>
      <w:proofErr w:type="spellEnd"/>
      <w:r>
        <w:t xml:space="preserve"> </w:t>
      </w:r>
      <w:proofErr w:type="spellStart"/>
      <w:r>
        <w:t>faaliyetlerinin</w:t>
      </w:r>
      <w:proofErr w:type="spellEnd"/>
      <w:r>
        <w:t xml:space="preserve"> </w:t>
      </w:r>
      <w:proofErr w:type="spellStart"/>
      <w:r>
        <w:t>yürütülmesi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desteklenmesi</w:t>
      </w:r>
      <w:proofErr w:type="spellEnd"/>
      <w:r>
        <w:t xml:space="preserve">,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ilaç</w:t>
      </w:r>
      <w:proofErr w:type="spellEnd"/>
      <w:r>
        <w:t xml:space="preserve"> </w:t>
      </w:r>
      <w:proofErr w:type="spellStart"/>
      <w:r>
        <w:t>tesislerinin</w:t>
      </w:r>
      <w:proofErr w:type="spellEnd"/>
      <w:r>
        <w:t xml:space="preserve"> </w:t>
      </w:r>
      <w:proofErr w:type="spellStart"/>
      <w:r>
        <w:t>oluşturulması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 </w:t>
      </w:r>
      <w:proofErr w:type="spellStart"/>
      <w:r>
        <w:t>geliştirilmesi</w:t>
      </w:r>
      <w:proofErr w:type="spellEnd"/>
      <w:r>
        <w:t xml:space="preserve">,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altyapıların</w:t>
      </w:r>
      <w:proofErr w:type="spellEnd"/>
      <w:r>
        <w:t xml:space="preserve"> </w:t>
      </w:r>
      <w:proofErr w:type="spellStart"/>
      <w:r>
        <w:t>sağlanması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araştırmaların</w:t>
      </w:r>
      <w:proofErr w:type="spellEnd"/>
      <w:r>
        <w:t xml:space="preserve"> </w:t>
      </w:r>
      <w:proofErr w:type="spellStart"/>
      <w:r>
        <w:t>finanse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kurulmuştur</w:t>
      </w:r>
      <w:proofErr w:type="spellEnd"/>
      <w:r w:rsidR="00102284">
        <w:rPr>
          <w:color w:val="1F1F1F"/>
        </w:rPr>
        <w:t>.</w:t>
      </w:r>
    </w:p>
    <w:p w14:paraId="6EF88136" w14:textId="77777777" w:rsidR="00D234A2" w:rsidRDefault="00102284" w:rsidP="00D234A2">
      <w:pPr>
        <w:pBdr>
          <w:bottom w:val="single" w:sz="4" w:space="4" w:color="D9E2F3"/>
        </w:pBdr>
        <w:spacing w:before="40"/>
        <w:rPr>
          <w:color w:val="1F1F1F"/>
        </w:rPr>
      </w:pPr>
      <w:r>
        <w:rPr>
          <w:b/>
          <w:color w:val="1F4E79"/>
        </w:rPr>
        <w:t xml:space="preserve">BSL-2 </w:t>
      </w:r>
      <w:proofErr w:type="spellStart"/>
      <w:r w:rsidR="00D234A2" w:rsidRPr="00D234A2">
        <w:rPr>
          <w:b/>
          <w:color w:val="365F91" w:themeColor="accent1" w:themeShade="BF"/>
        </w:rPr>
        <w:t>Laboratuvarı</w:t>
      </w:r>
      <w:proofErr w:type="spellEnd"/>
      <w:r w:rsidR="00D234A2" w:rsidRPr="00D234A2">
        <w:rPr>
          <w:b/>
          <w:color w:val="365F91" w:themeColor="accent1" w:themeShade="BF"/>
        </w:rPr>
        <w:t xml:space="preserve"> </w:t>
      </w:r>
    </w:p>
    <w:p w14:paraId="568E700A" w14:textId="571821A7" w:rsidR="008802C2" w:rsidRDefault="00D234A2" w:rsidP="00D234A2">
      <w:pPr>
        <w:pBdr>
          <w:bottom w:val="single" w:sz="4" w:space="4" w:color="D9E2F3"/>
        </w:pBdr>
        <w:spacing w:before="40"/>
      </w:pPr>
      <w:proofErr w:type="spellStart"/>
      <w:r>
        <w:t>TechInvention</w:t>
      </w:r>
      <w:proofErr w:type="spellEnd"/>
      <w:r>
        <w:t xml:space="preserve">, 6 </w:t>
      </w:r>
      <w:proofErr w:type="spellStart"/>
      <w:r>
        <w:t>Aralık</w:t>
      </w:r>
      <w:proofErr w:type="spellEnd"/>
      <w:r>
        <w:t xml:space="preserve"> 2022 </w:t>
      </w:r>
      <w:proofErr w:type="spellStart"/>
      <w:r>
        <w:t>tarihinde</w:t>
      </w:r>
      <w:proofErr w:type="spellEnd"/>
      <w:r>
        <w:t xml:space="preserve">,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sektörü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akademiden</w:t>
      </w:r>
      <w:proofErr w:type="spellEnd"/>
      <w:r>
        <w:t xml:space="preserve"> </w:t>
      </w:r>
      <w:proofErr w:type="spellStart"/>
      <w:r>
        <w:t>önde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isimlerin</w:t>
      </w:r>
      <w:proofErr w:type="spellEnd"/>
      <w:r>
        <w:t xml:space="preserve"> </w:t>
      </w:r>
      <w:proofErr w:type="spellStart"/>
      <w:r>
        <w:t>yanı</w:t>
      </w:r>
      <w:proofErr w:type="spellEnd"/>
      <w:r>
        <w:t xml:space="preserve"> </w:t>
      </w:r>
      <w:proofErr w:type="spellStart"/>
      <w:r>
        <w:t>sıra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girişimlerin</w:t>
      </w:r>
      <w:proofErr w:type="spellEnd"/>
      <w:r>
        <w:t xml:space="preserve"> </w:t>
      </w:r>
      <w:proofErr w:type="spellStart"/>
      <w:r>
        <w:t>temsilcilerinin</w:t>
      </w:r>
      <w:proofErr w:type="spellEnd"/>
      <w:r>
        <w:t xml:space="preserve"> </w:t>
      </w:r>
      <w:proofErr w:type="spellStart"/>
      <w:r>
        <w:t>katılımıyla</w:t>
      </w:r>
      <w:proofErr w:type="spellEnd"/>
      <w:r>
        <w:t xml:space="preserve">, Regional Centre for </w:t>
      </w:r>
      <w:proofErr w:type="spellStart"/>
      <w:r>
        <w:t>Biotechnology'nin</w:t>
      </w:r>
      <w:proofErr w:type="spellEnd"/>
      <w:r>
        <w:t xml:space="preserve"> BSC </w:t>
      </w:r>
      <w:proofErr w:type="spellStart"/>
      <w:r>
        <w:t>BioNEST</w:t>
      </w:r>
      <w:proofErr w:type="spellEnd"/>
      <w:r>
        <w:t xml:space="preserve"> </w:t>
      </w:r>
      <w:proofErr w:type="spellStart"/>
      <w:r>
        <w:t>Bioincubator</w:t>
      </w:r>
      <w:proofErr w:type="spellEnd"/>
      <w:r>
        <w:t xml:space="preserve"> (RCB BBB) </w:t>
      </w:r>
      <w:proofErr w:type="spellStart"/>
      <w:r>
        <w:t>bünyesindeki</w:t>
      </w:r>
      <w:proofErr w:type="spellEnd"/>
      <w:r>
        <w:t xml:space="preserve"> </w:t>
      </w:r>
      <w:r w:rsidRPr="00D234A2">
        <w:rPr>
          <w:rStyle w:val="Strong"/>
          <w:b w:val="0"/>
        </w:rPr>
        <w:t>BSL-2 R&amp;D</w:t>
      </w:r>
      <w:r>
        <w:t xml:space="preserve"> </w:t>
      </w:r>
      <w:proofErr w:type="spellStart"/>
      <w:r>
        <w:t>laboratuvarının</w:t>
      </w:r>
      <w:proofErr w:type="spellEnd"/>
      <w:r>
        <w:t xml:space="preserve"> </w:t>
      </w:r>
      <w:proofErr w:type="spellStart"/>
      <w:r>
        <w:t>açılışını</w:t>
      </w:r>
      <w:proofErr w:type="spellEnd"/>
      <w:r>
        <w:t xml:space="preserve"> </w:t>
      </w:r>
      <w:proofErr w:type="spellStart"/>
      <w:r>
        <w:t>gerçekleştirdi</w:t>
      </w:r>
      <w:proofErr w:type="spellEnd"/>
      <w:r w:rsidR="00102284">
        <w:rPr>
          <w:color w:val="1F1F1F"/>
        </w:rPr>
        <w:t>.</w:t>
      </w:r>
    </w:p>
    <w:p w14:paraId="316D2439" w14:textId="655E844B" w:rsidR="008802C2" w:rsidRPr="00D234A2" w:rsidRDefault="00D234A2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r w:rsidRPr="00D234A2">
        <w:rPr>
          <w:b/>
          <w:color w:val="365F91" w:themeColor="accent1" w:themeShade="BF"/>
        </w:rPr>
        <w:t>Haber Makalesini Oku</w:t>
      </w:r>
    </w:p>
    <w:p w14:paraId="43136A76" w14:textId="0DE6E113" w:rsidR="008802C2" w:rsidRPr="00D234A2" w:rsidRDefault="00D234A2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D234A2">
        <w:rPr>
          <w:rFonts w:ascii="Aptos Display" w:hAnsi="Aptos Display"/>
        </w:rPr>
        <w:t>TechInvention</w:t>
      </w:r>
      <w:proofErr w:type="spellEnd"/>
      <w:r w:rsidRPr="00D234A2">
        <w:rPr>
          <w:rFonts w:ascii="Aptos Display" w:hAnsi="Aptos Display"/>
        </w:rPr>
        <w:t xml:space="preserve"> </w:t>
      </w:r>
      <w:proofErr w:type="spellStart"/>
      <w:r w:rsidRPr="00D234A2">
        <w:rPr>
          <w:rFonts w:ascii="Aptos Display" w:hAnsi="Aptos Display"/>
        </w:rPr>
        <w:t>ile</w:t>
      </w:r>
      <w:proofErr w:type="spellEnd"/>
      <w:r w:rsidRPr="00D234A2">
        <w:rPr>
          <w:rFonts w:ascii="Aptos Display" w:hAnsi="Aptos Display"/>
        </w:rPr>
        <w:t xml:space="preserve"> </w:t>
      </w:r>
      <w:proofErr w:type="spellStart"/>
      <w:r w:rsidRPr="00D234A2">
        <w:rPr>
          <w:rFonts w:ascii="Aptos Display" w:hAnsi="Aptos Display"/>
        </w:rPr>
        <w:t>İş</w:t>
      </w:r>
      <w:proofErr w:type="spellEnd"/>
      <w:r w:rsidRPr="00D234A2">
        <w:rPr>
          <w:rFonts w:ascii="Aptos Display" w:hAnsi="Aptos Display"/>
        </w:rPr>
        <w:t xml:space="preserve"> </w:t>
      </w:r>
      <w:proofErr w:type="spellStart"/>
      <w:r w:rsidRPr="00D234A2">
        <w:rPr>
          <w:rFonts w:ascii="Aptos Display" w:hAnsi="Aptos Display"/>
        </w:rPr>
        <w:t>Ortaklığı</w:t>
      </w:r>
      <w:proofErr w:type="spellEnd"/>
      <w:r w:rsidRPr="00D234A2">
        <w:rPr>
          <w:rFonts w:ascii="Aptos Display" w:hAnsi="Aptos Display"/>
        </w:rPr>
        <w:t xml:space="preserve"> Kurun</w:t>
      </w:r>
    </w:p>
    <w:p w14:paraId="5AE7FCD8" w14:textId="574DBB40" w:rsidR="008802C2" w:rsidRDefault="00D234A2">
      <w:pPr>
        <w:pBdr>
          <w:bottom w:val="single" w:sz="4" w:space="4" w:color="D9E2F3"/>
        </w:pBdr>
      </w:pPr>
      <w:proofErr w:type="spellStart"/>
      <w:r>
        <w:t>Küresel</w:t>
      </w:r>
      <w:proofErr w:type="spellEnd"/>
      <w:r>
        <w:t xml:space="preserve"> </w:t>
      </w:r>
      <w:proofErr w:type="spellStart"/>
      <w:r>
        <w:t>ölçekte</w:t>
      </w:r>
      <w:proofErr w:type="spellEnd"/>
      <w:r>
        <w:t xml:space="preserve"> </w:t>
      </w:r>
      <w:proofErr w:type="spellStart"/>
      <w:r>
        <w:t>aşılar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biyoterapötikler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birliklerini</w:t>
      </w:r>
      <w:proofErr w:type="spellEnd"/>
      <w:r>
        <w:t xml:space="preserve">, </w:t>
      </w:r>
      <w:proofErr w:type="spellStart"/>
      <w:r>
        <w:t>lisanslama</w:t>
      </w:r>
      <w:proofErr w:type="spellEnd"/>
      <w:r>
        <w:t xml:space="preserve"> </w:t>
      </w:r>
      <w:proofErr w:type="spellStart"/>
      <w:r>
        <w:t>ortaklıklarını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kapasite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fırsatlarını</w:t>
      </w:r>
      <w:proofErr w:type="spellEnd"/>
      <w:r>
        <w:t xml:space="preserve"> </w:t>
      </w:r>
      <w:proofErr w:type="spellStart"/>
      <w:r>
        <w:t>keşfetmek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bizimle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geçin</w:t>
      </w:r>
      <w:proofErr w:type="spellEnd"/>
      <w:r w:rsidR="00102284">
        <w:rPr>
          <w:color w:val="1F1F1F"/>
        </w:rPr>
        <w:t>.</w:t>
      </w:r>
    </w:p>
    <w:p w14:paraId="10DBCB5B" w14:textId="185C1A9D" w:rsidR="008802C2" w:rsidRDefault="00D234A2">
      <w:pPr>
        <w:pBdr>
          <w:bottom w:val="single" w:sz="4" w:space="4" w:color="D9E2F3"/>
        </w:pBdr>
        <w:spacing w:before="40"/>
      </w:pPr>
      <w:proofErr w:type="spellStart"/>
      <w:r w:rsidRPr="008A1B54">
        <w:rPr>
          <w:b/>
          <w:color w:val="365F91" w:themeColor="accent1" w:themeShade="BF"/>
        </w:rPr>
        <w:t>Şimdi</w:t>
      </w:r>
      <w:proofErr w:type="spellEnd"/>
      <w:r w:rsidRPr="008A1B54">
        <w:rPr>
          <w:b/>
          <w:color w:val="365F91" w:themeColor="accent1" w:themeShade="BF"/>
        </w:rPr>
        <w:t xml:space="preserve"> </w:t>
      </w:r>
      <w:proofErr w:type="spellStart"/>
      <w:r w:rsidRPr="008A1B54">
        <w:rPr>
          <w:b/>
          <w:color w:val="365F91" w:themeColor="accent1" w:themeShade="BF"/>
        </w:rPr>
        <w:t>Bağlanın</w:t>
      </w:r>
      <w:proofErr w:type="spellEnd"/>
    </w:p>
    <w:p w14:paraId="5B151037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+91 22 4005 2123</w:t>
      </w:r>
    </w:p>
    <w:p w14:paraId="521BE39F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connect@techinvention.biz</w:t>
      </w:r>
    </w:p>
    <w:p w14:paraId="12F83C35" w14:textId="583F6FE9" w:rsidR="008802C2" w:rsidRPr="00A008BA" w:rsidRDefault="00A008BA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rPr>
          <w:rFonts w:ascii="Aptos Display" w:hAnsi="Aptos Display"/>
          <w:sz w:val="34"/>
          <w:szCs w:val="34"/>
        </w:rPr>
      </w:pPr>
      <w:proofErr w:type="spellStart"/>
      <w:r w:rsidRPr="00A008BA">
        <w:rPr>
          <w:rFonts w:ascii="Aptos Display" w:hAnsi="Aptos Display"/>
          <w:sz w:val="34"/>
          <w:szCs w:val="34"/>
        </w:rPr>
        <w:t>Ödüller</w:t>
      </w:r>
      <w:proofErr w:type="spellEnd"/>
      <w:r w:rsidRPr="00A008BA">
        <w:rPr>
          <w:rFonts w:ascii="Aptos Display" w:hAnsi="Aptos Display"/>
          <w:sz w:val="34"/>
          <w:szCs w:val="34"/>
        </w:rPr>
        <w:t xml:space="preserve"> </w:t>
      </w:r>
      <w:proofErr w:type="spellStart"/>
      <w:r w:rsidRPr="00A008BA">
        <w:rPr>
          <w:rFonts w:ascii="Aptos Display" w:hAnsi="Aptos Display"/>
          <w:sz w:val="34"/>
          <w:szCs w:val="34"/>
        </w:rPr>
        <w:t>ve</w:t>
      </w:r>
      <w:proofErr w:type="spellEnd"/>
      <w:r w:rsidRPr="00A008BA">
        <w:rPr>
          <w:rFonts w:ascii="Aptos Display" w:hAnsi="Aptos Display"/>
          <w:sz w:val="34"/>
          <w:szCs w:val="34"/>
        </w:rPr>
        <w:t xml:space="preserve"> </w:t>
      </w:r>
      <w:proofErr w:type="spellStart"/>
      <w:r w:rsidRPr="00A008BA">
        <w:rPr>
          <w:rFonts w:ascii="Aptos Display" w:hAnsi="Aptos Display"/>
          <w:sz w:val="34"/>
          <w:szCs w:val="34"/>
        </w:rPr>
        <w:t>Sertifikalar</w:t>
      </w:r>
      <w:proofErr w:type="spellEnd"/>
    </w:p>
    <w:p w14:paraId="582A70E1" w14:textId="2C3C382C" w:rsidR="008802C2" w:rsidRDefault="00A008BA">
      <w:pPr>
        <w:pBdr>
          <w:bottom w:val="single" w:sz="4" w:space="4" w:color="D9E2F3"/>
        </w:pBdr>
      </w:pPr>
      <w:r>
        <w:t xml:space="preserve">En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standartlara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gerekliliklere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kalıyoruz</w:t>
      </w:r>
      <w:proofErr w:type="spellEnd"/>
      <w:r>
        <w:t xml:space="preserve">. </w:t>
      </w:r>
      <w:proofErr w:type="spellStart"/>
      <w:r>
        <w:t>Sertifikalarımız</w:t>
      </w:r>
      <w:proofErr w:type="spellEnd"/>
      <w:r>
        <w:t xml:space="preserve">,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inovasyonunda</w:t>
      </w:r>
      <w:proofErr w:type="spellEnd"/>
      <w:r>
        <w:t xml:space="preserve"> </w:t>
      </w:r>
      <w:proofErr w:type="spellStart"/>
      <w:r>
        <w:t>kaliteye</w:t>
      </w:r>
      <w:proofErr w:type="spellEnd"/>
      <w:r>
        <w:t xml:space="preserve">, </w:t>
      </w:r>
      <w:proofErr w:type="spellStart"/>
      <w:r>
        <w:t>güvenliğe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mükemmeliyete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sarsılmaz</w:t>
      </w:r>
      <w:proofErr w:type="spellEnd"/>
      <w:r>
        <w:t xml:space="preserve"> </w:t>
      </w:r>
      <w:proofErr w:type="spellStart"/>
      <w:r>
        <w:t>bağlılığımızı</w:t>
      </w:r>
      <w:proofErr w:type="spellEnd"/>
      <w:r>
        <w:t xml:space="preserve"> </w:t>
      </w:r>
      <w:proofErr w:type="spellStart"/>
      <w:r>
        <w:t>yansıtmaktadır</w:t>
      </w:r>
      <w:proofErr w:type="spellEnd"/>
      <w:r w:rsidR="00102284">
        <w:rPr>
          <w:color w:val="1F1F1F"/>
        </w:rPr>
        <w:t>.</w:t>
      </w:r>
    </w:p>
    <w:p w14:paraId="6F394758" w14:textId="5E2463C8" w:rsidR="008802C2" w:rsidRPr="00A008BA" w:rsidRDefault="00A008BA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A008BA">
        <w:rPr>
          <w:rFonts w:ascii="Aptos Display" w:hAnsi="Aptos Display"/>
        </w:rPr>
        <w:t>Kalite</w:t>
      </w:r>
      <w:proofErr w:type="spellEnd"/>
      <w:r w:rsidRPr="00A008BA">
        <w:rPr>
          <w:rFonts w:ascii="Aptos Display" w:hAnsi="Aptos Display"/>
        </w:rPr>
        <w:t xml:space="preserve"> </w:t>
      </w:r>
      <w:proofErr w:type="spellStart"/>
      <w:r w:rsidRPr="00A008BA">
        <w:rPr>
          <w:rFonts w:ascii="Aptos Display" w:hAnsi="Aptos Display"/>
        </w:rPr>
        <w:t>Sertifikalarımız</w:t>
      </w:r>
      <w:proofErr w:type="spellEnd"/>
    </w:p>
    <w:p w14:paraId="0372F27C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2025</w:t>
      </w:r>
    </w:p>
    <w:p w14:paraId="18BDEAB3" w14:textId="77777777" w:rsidR="00A008BA" w:rsidRPr="00A008BA" w:rsidRDefault="00A008BA">
      <w:pPr>
        <w:pBdr>
          <w:bottom w:val="single" w:sz="4" w:space="4" w:color="D9E2F3"/>
        </w:pBdr>
        <w:rPr>
          <w:b/>
          <w:color w:val="365F91" w:themeColor="accent1" w:themeShade="BF"/>
        </w:rPr>
      </w:pPr>
      <w:r w:rsidRPr="00A008BA">
        <w:rPr>
          <w:b/>
          <w:color w:val="365F91" w:themeColor="accent1" w:themeShade="BF"/>
        </w:rPr>
        <w:t xml:space="preserve">Dun &amp; Bradstreet </w:t>
      </w:r>
      <w:proofErr w:type="spellStart"/>
      <w:r w:rsidRPr="00A008BA">
        <w:rPr>
          <w:b/>
          <w:color w:val="365F91" w:themeColor="accent1" w:themeShade="BF"/>
        </w:rPr>
        <w:t>Tarafından</w:t>
      </w:r>
      <w:proofErr w:type="spellEnd"/>
      <w:r w:rsidRPr="00A008BA">
        <w:rPr>
          <w:b/>
          <w:color w:val="365F91" w:themeColor="accent1" w:themeShade="BF"/>
        </w:rPr>
        <w:t xml:space="preserve"> En </w:t>
      </w:r>
      <w:proofErr w:type="spellStart"/>
      <w:r w:rsidRPr="00A008BA">
        <w:rPr>
          <w:b/>
          <w:color w:val="365F91" w:themeColor="accent1" w:themeShade="BF"/>
        </w:rPr>
        <w:t>Düşük</w:t>
      </w:r>
      <w:proofErr w:type="spellEnd"/>
      <w:r w:rsidRPr="00A008BA">
        <w:rPr>
          <w:b/>
          <w:color w:val="365F91" w:themeColor="accent1" w:themeShade="BF"/>
        </w:rPr>
        <w:t xml:space="preserve"> </w:t>
      </w:r>
      <w:proofErr w:type="spellStart"/>
      <w:r w:rsidRPr="00A008BA">
        <w:rPr>
          <w:b/>
          <w:color w:val="365F91" w:themeColor="accent1" w:themeShade="BF"/>
        </w:rPr>
        <w:t>Riskli</w:t>
      </w:r>
      <w:proofErr w:type="spellEnd"/>
      <w:r w:rsidRPr="00A008BA">
        <w:rPr>
          <w:b/>
          <w:color w:val="365F91" w:themeColor="accent1" w:themeShade="BF"/>
        </w:rPr>
        <w:t xml:space="preserve"> KOBİ </w:t>
      </w:r>
      <w:proofErr w:type="spellStart"/>
      <w:r w:rsidRPr="00A008BA">
        <w:rPr>
          <w:b/>
          <w:color w:val="365F91" w:themeColor="accent1" w:themeShade="BF"/>
        </w:rPr>
        <w:t>Olarak</w:t>
      </w:r>
      <w:proofErr w:type="spellEnd"/>
      <w:r w:rsidRPr="00A008BA">
        <w:rPr>
          <w:b/>
          <w:color w:val="365F91" w:themeColor="accent1" w:themeShade="BF"/>
        </w:rPr>
        <w:t xml:space="preserve"> </w:t>
      </w:r>
      <w:proofErr w:type="spellStart"/>
      <w:r w:rsidRPr="00A008BA">
        <w:rPr>
          <w:b/>
          <w:color w:val="365F91" w:themeColor="accent1" w:themeShade="BF"/>
        </w:rPr>
        <w:t>Derecelendirildi</w:t>
      </w:r>
      <w:proofErr w:type="spellEnd"/>
    </w:p>
    <w:p w14:paraId="387A22FA" w14:textId="2E49E6AD" w:rsidR="008802C2" w:rsidRDefault="00A008BA">
      <w:pPr>
        <w:pBdr>
          <w:bottom w:val="single" w:sz="4" w:space="4" w:color="D9E2F3"/>
        </w:pBdr>
      </w:pPr>
      <w:proofErr w:type="spellStart"/>
      <w:r>
        <w:lastRenderedPageBreak/>
        <w:t>TechInvention</w:t>
      </w:r>
      <w:proofErr w:type="spellEnd"/>
      <w:r>
        <w:t xml:space="preserve"> Lifecare Ltd.,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finansal</w:t>
      </w:r>
      <w:proofErr w:type="spellEnd"/>
      <w:r>
        <w:t xml:space="preserve"> </w:t>
      </w:r>
      <w:proofErr w:type="spellStart"/>
      <w:r>
        <w:t>yapımızı</w:t>
      </w:r>
      <w:proofErr w:type="spellEnd"/>
      <w:r>
        <w:t xml:space="preserve">, </w:t>
      </w:r>
      <w:proofErr w:type="spellStart"/>
      <w:r>
        <w:t>yönetişimimizi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performansımızı</w:t>
      </w:r>
      <w:proofErr w:type="spellEnd"/>
      <w:r>
        <w:t xml:space="preserve"> </w:t>
      </w:r>
      <w:proofErr w:type="spellStart"/>
      <w:r>
        <w:t>yansıtan</w:t>
      </w:r>
      <w:proofErr w:type="spellEnd"/>
      <w:r>
        <w:t xml:space="preserve"> Dun &amp; Bradstreet KOBİ Risk </w:t>
      </w:r>
      <w:proofErr w:type="spellStart"/>
      <w:r>
        <w:t>Skoru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81 </w:t>
      </w:r>
      <w:proofErr w:type="spellStart"/>
      <w:r>
        <w:t>puan</w:t>
      </w:r>
      <w:proofErr w:type="spellEnd"/>
      <w:r>
        <w:t xml:space="preserve"> </w:t>
      </w:r>
      <w:proofErr w:type="spellStart"/>
      <w:r>
        <w:t>alarak</w:t>
      </w:r>
      <w:proofErr w:type="spellEnd"/>
      <w:r>
        <w:t xml:space="preserve"> </w:t>
      </w:r>
      <w:r w:rsidRPr="006773E0">
        <w:rPr>
          <w:rStyle w:val="Strong"/>
          <w:b w:val="0"/>
          <w:bCs w:val="0"/>
        </w:rPr>
        <w:t xml:space="preserve">En </w:t>
      </w:r>
      <w:proofErr w:type="spellStart"/>
      <w:r w:rsidRPr="006773E0">
        <w:rPr>
          <w:rStyle w:val="Strong"/>
          <w:b w:val="0"/>
          <w:bCs w:val="0"/>
        </w:rPr>
        <w:t>Düşük</w:t>
      </w:r>
      <w:proofErr w:type="spellEnd"/>
      <w:r w:rsidRPr="006773E0">
        <w:rPr>
          <w:rStyle w:val="Strong"/>
          <w:b w:val="0"/>
          <w:bCs w:val="0"/>
        </w:rPr>
        <w:t xml:space="preserve"> Risk</w:t>
      </w:r>
      <w:r>
        <w:t xml:space="preserve"> </w:t>
      </w:r>
      <w:proofErr w:type="spellStart"/>
      <w:r>
        <w:t>kategorisinde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almıştır</w:t>
      </w:r>
      <w:proofErr w:type="spellEnd"/>
      <w:r w:rsidR="00102284">
        <w:rPr>
          <w:color w:val="1F1F1F"/>
        </w:rPr>
        <w:t>.</w:t>
      </w:r>
    </w:p>
    <w:p w14:paraId="409C95FB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2024</w:t>
      </w:r>
    </w:p>
    <w:p w14:paraId="52328AC2" w14:textId="400598F1" w:rsidR="008802C2" w:rsidRPr="00A008BA" w:rsidRDefault="00A008BA" w:rsidP="0079314C">
      <w:pPr>
        <w:pBdr>
          <w:bottom w:val="single" w:sz="4" w:space="4" w:color="D9E2F3"/>
        </w:pBdr>
        <w:spacing w:before="40" w:line="240" w:lineRule="auto"/>
        <w:rPr>
          <w:b/>
          <w:color w:val="365F91" w:themeColor="accent1" w:themeShade="BF"/>
        </w:rPr>
      </w:pPr>
      <w:r w:rsidRPr="00A008BA">
        <w:rPr>
          <w:b/>
          <w:color w:val="365F91" w:themeColor="accent1" w:themeShade="BF"/>
        </w:rPr>
        <w:t xml:space="preserve">DUNS </w:t>
      </w:r>
      <w:proofErr w:type="spellStart"/>
      <w:r w:rsidRPr="00A008BA">
        <w:rPr>
          <w:b/>
          <w:color w:val="365F91" w:themeColor="accent1" w:themeShade="BF"/>
        </w:rPr>
        <w:t>Sertifikası</w:t>
      </w:r>
      <w:proofErr w:type="spellEnd"/>
    </w:p>
    <w:p w14:paraId="780226BD" w14:textId="3329A492" w:rsidR="008802C2" w:rsidRDefault="00A008BA" w:rsidP="0079314C">
      <w:pPr>
        <w:pBdr>
          <w:bottom w:val="single" w:sz="4" w:space="4" w:color="D9E2F3"/>
        </w:pBdr>
        <w:spacing w:line="240" w:lineRule="auto"/>
      </w:pPr>
      <w:r>
        <w:t xml:space="preserve">Dun &amp; Bradstreet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r w:rsidRPr="00A008BA">
        <w:rPr>
          <w:rStyle w:val="Strong"/>
          <w:b w:val="0"/>
        </w:rPr>
        <w:t>D-U-N-S</w:t>
      </w:r>
      <w:r>
        <w:rPr>
          <w:rStyle w:val="Strong"/>
        </w:rPr>
        <w:t xml:space="preserve">® </w:t>
      </w:r>
      <w:proofErr w:type="spellStart"/>
      <w:r>
        <w:rPr>
          <w:rStyle w:val="Strong"/>
        </w:rPr>
        <w:t>S</w:t>
      </w:r>
      <w:r w:rsidRPr="00A008BA">
        <w:rPr>
          <w:rStyle w:val="Strong"/>
          <w:b w:val="0"/>
        </w:rPr>
        <w:t>ertifikası</w:t>
      </w:r>
      <w:r>
        <w:t>nı</w:t>
      </w:r>
      <w:proofErr w:type="spellEnd"/>
      <w:r>
        <w:t xml:space="preserve"> </w:t>
      </w:r>
      <w:proofErr w:type="spellStart"/>
      <w:r>
        <w:t>almaya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kazandık</w:t>
      </w:r>
      <w:proofErr w:type="spellEnd"/>
      <w:r>
        <w:t xml:space="preserve">. Bu </w:t>
      </w:r>
      <w:proofErr w:type="spellStart"/>
      <w:r>
        <w:t>sertifika</w:t>
      </w:r>
      <w:proofErr w:type="spellEnd"/>
      <w:r>
        <w:t xml:space="preserve">, </w:t>
      </w:r>
      <w:proofErr w:type="spellStart"/>
      <w:r>
        <w:t>güvenilirliğimizi</w:t>
      </w:r>
      <w:proofErr w:type="spellEnd"/>
      <w:r>
        <w:t xml:space="preserve"> </w:t>
      </w:r>
      <w:proofErr w:type="spellStart"/>
      <w:r>
        <w:t>artırmakta</w:t>
      </w:r>
      <w:proofErr w:type="spellEnd"/>
      <w:r>
        <w:t xml:space="preserve">, </w:t>
      </w:r>
      <w:proofErr w:type="spellStart"/>
      <w:r>
        <w:t>güven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etmekte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ortaklıklarını</w:t>
      </w:r>
      <w:proofErr w:type="spellEnd"/>
      <w:r>
        <w:t xml:space="preserve"> </w:t>
      </w:r>
      <w:proofErr w:type="spellStart"/>
      <w:r>
        <w:t>kolaylaştırarak</w:t>
      </w:r>
      <w:proofErr w:type="spellEnd"/>
      <w:r>
        <w:t xml:space="preserve"> </w:t>
      </w:r>
      <w:proofErr w:type="spellStart"/>
      <w:r>
        <w:t>yenilikçi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çözümleri</w:t>
      </w:r>
      <w:proofErr w:type="spellEnd"/>
      <w:r>
        <w:t xml:space="preserve"> </w:t>
      </w:r>
      <w:proofErr w:type="spellStart"/>
      <w:r>
        <w:t>sunma</w:t>
      </w:r>
      <w:proofErr w:type="spellEnd"/>
      <w:r>
        <w:t xml:space="preserve"> </w:t>
      </w:r>
      <w:proofErr w:type="spellStart"/>
      <w:r>
        <w:t>konusundaki</w:t>
      </w:r>
      <w:proofErr w:type="spellEnd"/>
      <w:r>
        <w:t xml:space="preserve"> </w:t>
      </w:r>
      <w:proofErr w:type="spellStart"/>
      <w:r>
        <w:t>şeffaflık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mükemmeliyet</w:t>
      </w:r>
      <w:proofErr w:type="spellEnd"/>
      <w:r>
        <w:t xml:space="preserve"> </w:t>
      </w:r>
      <w:proofErr w:type="spellStart"/>
      <w:r>
        <w:t>taahhüdümüzü</w:t>
      </w:r>
      <w:proofErr w:type="spellEnd"/>
      <w:r>
        <w:t xml:space="preserve"> </w:t>
      </w:r>
      <w:proofErr w:type="spellStart"/>
      <w:r>
        <w:t>güçlendirmektedir</w:t>
      </w:r>
      <w:proofErr w:type="spellEnd"/>
      <w:r w:rsidR="00102284">
        <w:rPr>
          <w:color w:val="1F1F1F"/>
        </w:rPr>
        <w:t>.</w:t>
      </w:r>
    </w:p>
    <w:p w14:paraId="059520F1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2022 - 2024</w:t>
      </w:r>
    </w:p>
    <w:p w14:paraId="451D6FD4" w14:textId="08C39618" w:rsidR="008802C2" w:rsidRPr="00A008BA" w:rsidRDefault="00A008BA" w:rsidP="0079314C">
      <w:pPr>
        <w:pBdr>
          <w:bottom w:val="single" w:sz="4" w:space="4" w:color="D9E2F3"/>
        </w:pBdr>
        <w:spacing w:before="40" w:line="240" w:lineRule="auto"/>
        <w:rPr>
          <w:b/>
        </w:rPr>
      </w:pPr>
      <w:r w:rsidRPr="00A008BA">
        <w:rPr>
          <w:b/>
          <w:color w:val="365F91" w:themeColor="accent1" w:themeShade="BF"/>
        </w:rPr>
        <w:t xml:space="preserve">GPTW </w:t>
      </w:r>
      <w:proofErr w:type="spellStart"/>
      <w:r w:rsidRPr="00A008BA">
        <w:rPr>
          <w:b/>
          <w:color w:val="365F91" w:themeColor="accent1" w:themeShade="BF"/>
        </w:rPr>
        <w:t>Sertifikaları</w:t>
      </w:r>
      <w:proofErr w:type="spellEnd"/>
      <w:r w:rsidRPr="00A008BA">
        <w:rPr>
          <w:b/>
          <w:color w:val="365F91" w:themeColor="accent1" w:themeShade="BF"/>
        </w:rPr>
        <w:t xml:space="preserve"> 2022-2024</w:t>
      </w:r>
    </w:p>
    <w:p w14:paraId="1557ED49" w14:textId="4D75CA63" w:rsidR="008802C2" w:rsidRDefault="00A008BA" w:rsidP="0079314C">
      <w:pPr>
        <w:pBdr>
          <w:bottom w:val="single" w:sz="4" w:space="4" w:color="D9E2F3"/>
        </w:pBdr>
        <w:spacing w:line="240" w:lineRule="auto"/>
      </w:pPr>
      <w:r>
        <w:t xml:space="preserve">Arka </w:t>
      </w:r>
      <w:proofErr w:type="spellStart"/>
      <w:r>
        <w:t>arkaya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yıl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, 2021-2022 </w:t>
      </w:r>
      <w:proofErr w:type="spellStart"/>
      <w:r>
        <w:t>ve</w:t>
      </w:r>
      <w:proofErr w:type="spellEnd"/>
      <w:r>
        <w:t xml:space="preserve"> 2022-2023 </w:t>
      </w:r>
      <w:proofErr w:type="spellStart"/>
      <w:r>
        <w:t>dönemlerinde</w:t>
      </w:r>
      <w:proofErr w:type="spellEnd"/>
      <w:r>
        <w:t xml:space="preserve"> </w:t>
      </w:r>
      <w:r w:rsidRPr="00A008BA">
        <w:rPr>
          <w:rStyle w:val="Strong"/>
          <w:b w:val="0"/>
        </w:rPr>
        <w:t>Great Place to Work</w:t>
      </w:r>
      <w:r>
        <w:rPr>
          <w:rStyle w:val="Strong"/>
        </w:rPr>
        <w:t>®</w:t>
      </w:r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tanındık</w:t>
      </w:r>
      <w:proofErr w:type="spellEnd"/>
      <w:r>
        <w:t xml:space="preserve">. Bu </w:t>
      </w:r>
      <w:proofErr w:type="spellStart"/>
      <w:r>
        <w:t>sertifika</w:t>
      </w:r>
      <w:proofErr w:type="spellEnd"/>
      <w:r>
        <w:t xml:space="preserve">, </w:t>
      </w:r>
      <w:proofErr w:type="spellStart"/>
      <w:r>
        <w:t>üstün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deneyimlerini</w:t>
      </w:r>
      <w:proofErr w:type="spellEnd"/>
      <w:r>
        <w:t xml:space="preserve"> </w:t>
      </w:r>
      <w:proofErr w:type="spellStart"/>
      <w:r>
        <w:t>belirlemek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takdir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,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çapında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gören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ölçüttür</w:t>
      </w:r>
      <w:proofErr w:type="spellEnd"/>
      <w:r>
        <w:t xml:space="preserve">. Bu </w:t>
      </w:r>
      <w:proofErr w:type="spellStart"/>
      <w:r>
        <w:t>ayrıcalığı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yıl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üste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etmemiz</w:t>
      </w:r>
      <w:proofErr w:type="spellEnd"/>
      <w:r>
        <w:t xml:space="preserve">; </w:t>
      </w:r>
      <w:proofErr w:type="spellStart"/>
      <w:r>
        <w:t>çalışanların</w:t>
      </w:r>
      <w:proofErr w:type="spellEnd"/>
      <w:r>
        <w:t xml:space="preserve"> </w:t>
      </w:r>
      <w:proofErr w:type="spellStart"/>
      <w:r>
        <w:t>kendilerini</w:t>
      </w:r>
      <w:proofErr w:type="spellEnd"/>
      <w:r>
        <w:t xml:space="preserve"> </w:t>
      </w:r>
      <w:proofErr w:type="spellStart"/>
      <w:r>
        <w:t>değerli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hissettiği</w:t>
      </w:r>
      <w:proofErr w:type="spellEnd"/>
      <w:r>
        <w:t xml:space="preserve">, </w:t>
      </w:r>
      <w:proofErr w:type="spellStart"/>
      <w:r>
        <w:t>kapsayıcı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yeri</w:t>
      </w:r>
      <w:proofErr w:type="spellEnd"/>
      <w:r>
        <w:t xml:space="preserve"> </w:t>
      </w:r>
      <w:proofErr w:type="spellStart"/>
      <w:r>
        <w:t>kültürümüzün</w:t>
      </w:r>
      <w:proofErr w:type="spellEnd"/>
      <w:r>
        <w:t xml:space="preserve"> </w:t>
      </w:r>
      <w:proofErr w:type="spellStart"/>
      <w:r>
        <w:t>desteklediği</w:t>
      </w:r>
      <w:proofErr w:type="spellEnd"/>
      <w:r>
        <w:t xml:space="preserve"> </w:t>
      </w:r>
      <w:proofErr w:type="spellStart"/>
      <w:r>
        <w:t>olumlu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sağlıklı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ortamımızın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göstergesidir</w:t>
      </w:r>
      <w:proofErr w:type="spellEnd"/>
      <w:r w:rsidR="00102284">
        <w:rPr>
          <w:color w:val="1F1F1F"/>
        </w:rPr>
        <w:t>.</w:t>
      </w:r>
    </w:p>
    <w:p w14:paraId="6936D81E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2021</w:t>
      </w:r>
    </w:p>
    <w:p w14:paraId="780DE57D" w14:textId="2A116438" w:rsidR="008802C2" w:rsidRPr="00A008BA" w:rsidRDefault="00A008BA" w:rsidP="0079314C">
      <w:pPr>
        <w:pBdr>
          <w:bottom w:val="single" w:sz="4" w:space="4" w:color="D9E2F3"/>
        </w:pBdr>
        <w:spacing w:before="40" w:line="240" w:lineRule="auto"/>
        <w:rPr>
          <w:b/>
        </w:rPr>
      </w:pPr>
      <w:r w:rsidRPr="00A008BA">
        <w:rPr>
          <w:b/>
          <w:color w:val="365F91" w:themeColor="accent1" w:themeShade="BF"/>
        </w:rPr>
        <w:t xml:space="preserve">Innovation Council </w:t>
      </w:r>
      <w:proofErr w:type="spellStart"/>
      <w:r w:rsidRPr="00A008BA">
        <w:rPr>
          <w:b/>
          <w:color w:val="365F91" w:themeColor="accent1" w:themeShade="BF"/>
        </w:rPr>
        <w:t>Yenilikçi</w:t>
      </w:r>
      <w:proofErr w:type="spellEnd"/>
      <w:r w:rsidRPr="00A008BA">
        <w:rPr>
          <w:b/>
          <w:color w:val="365F91" w:themeColor="accent1" w:themeShade="BF"/>
        </w:rPr>
        <w:t xml:space="preserve"> KOBİ </w:t>
      </w:r>
      <w:proofErr w:type="spellStart"/>
      <w:r w:rsidRPr="00A008BA">
        <w:rPr>
          <w:b/>
          <w:color w:val="365F91" w:themeColor="accent1" w:themeShade="BF"/>
        </w:rPr>
        <w:t>Ödülü</w:t>
      </w:r>
      <w:proofErr w:type="spellEnd"/>
    </w:p>
    <w:p w14:paraId="4829F082" w14:textId="692091C6" w:rsidR="008802C2" w:rsidRDefault="00A008BA" w:rsidP="0079314C">
      <w:pPr>
        <w:pBdr>
          <w:bottom w:val="single" w:sz="4" w:space="4" w:color="D9E2F3"/>
        </w:pBdr>
        <w:spacing w:line="240" w:lineRule="auto"/>
      </w:pPr>
      <w:r>
        <w:t xml:space="preserve">Nisan 2021'de Dünya Fikri </w:t>
      </w:r>
      <w:proofErr w:type="spellStart"/>
      <w:r>
        <w:t>Mülkiyet</w:t>
      </w:r>
      <w:proofErr w:type="spellEnd"/>
      <w:r>
        <w:t xml:space="preserve"> </w:t>
      </w:r>
      <w:r w:rsidRPr="00551A47">
        <w:t>(</w:t>
      </w:r>
      <w:r w:rsidRPr="00551A47">
        <w:rPr>
          <w:rStyle w:val="Strong"/>
          <w:b w:val="0"/>
          <w:bCs w:val="0"/>
        </w:rPr>
        <w:t>IP</w:t>
      </w:r>
      <w:r w:rsidRPr="00551A47">
        <w:t xml:space="preserve">) </w:t>
      </w:r>
      <w:proofErr w:type="spellStart"/>
      <w:r w:rsidRPr="00551A47">
        <w:t>Günü</w:t>
      </w:r>
      <w:proofErr w:type="spellEnd"/>
      <w:r w:rsidRPr="00551A47">
        <w:t xml:space="preserve"> </w:t>
      </w:r>
      <w:proofErr w:type="spellStart"/>
      <w:r w:rsidRPr="00551A47">
        <w:t>kutlamaları</w:t>
      </w:r>
      <w:proofErr w:type="spellEnd"/>
      <w:r w:rsidRPr="00551A47">
        <w:t xml:space="preserve"> </w:t>
      </w:r>
      <w:proofErr w:type="spellStart"/>
      <w:r w:rsidRPr="00551A47">
        <w:t>kapsamında</w:t>
      </w:r>
      <w:proofErr w:type="spellEnd"/>
      <w:r w:rsidRPr="00551A47">
        <w:t xml:space="preserve">, yeni </w:t>
      </w:r>
      <w:proofErr w:type="spellStart"/>
      <w:r w:rsidRPr="00551A47">
        <w:t>ürünler</w:t>
      </w:r>
      <w:proofErr w:type="spellEnd"/>
      <w:r w:rsidRPr="00551A47">
        <w:t xml:space="preserve"> </w:t>
      </w:r>
      <w:proofErr w:type="spellStart"/>
      <w:r w:rsidRPr="00551A47">
        <w:t>ve</w:t>
      </w:r>
      <w:proofErr w:type="spellEnd"/>
      <w:r w:rsidRPr="00551A47">
        <w:t xml:space="preserve"> </w:t>
      </w:r>
      <w:proofErr w:type="spellStart"/>
      <w:r w:rsidRPr="00551A47">
        <w:t>hizmetler</w:t>
      </w:r>
      <w:proofErr w:type="spellEnd"/>
      <w:r w:rsidRPr="00551A47">
        <w:t xml:space="preserve"> </w:t>
      </w:r>
      <w:proofErr w:type="spellStart"/>
      <w:r w:rsidRPr="00551A47">
        <w:t>geliştirme</w:t>
      </w:r>
      <w:proofErr w:type="spellEnd"/>
      <w:r w:rsidRPr="00551A47">
        <w:t xml:space="preserve"> </w:t>
      </w:r>
      <w:proofErr w:type="spellStart"/>
      <w:r w:rsidRPr="00551A47">
        <w:t>alanındaki</w:t>
      </w:r>
      <w:proofErr w:type="spellEnd"/>
      <w:r w:rsidRPr="00551A47">
        <w:t xml:space="preserve"> </w:t>
      </w:r>
      <w:proofErr w:type="spellStart"/>
      <w:r w:rsidRPr="00551A47">
        <w:t>çalışmalarımız</w:t>
      </w:r>
      <w:proofErr w:type="spellEnd"/>
      <w:r w:rsidRPr="00551A47">
        <w:t xml:space="preserve"> </w:t>
      </w:r>
      <w:proofErr w:type="spellStart"/>
      <w:r w:rsidRPr="00551A47">
        <w:t>sayesinde</w:t>
      </w:r>
      <w:proofErr w:type="spellEnd"/>
      <w:r w:rsidRPr="00551A47">
        <w:t xml:space="preserve"> </w:t>
      </w:r>
      <w:proofErr w:type="spellStart"/>
      <w:r w:rsidRPr="00551A47">
        <w:t>Cenevre</w:t>
      </w:r>
      <w:proofErr w:type="spellEnd"/>
      <w:r w:rsidRPr="00551A47">
        <w:t xml:space="preserve"> </w:t>
      </w:r>
      <w:proofErr w:type="spellStart"/>
      <w:r w:rsidRPr="00551A47">
        <w:t>merkezli</w:t>
      </w:r>
      <w:proofErr w:type="spellEnd"/>
      <w:r w:rsidRPr="00551A47">
        <w:t xml:space="preserve"> </w:t>
      </w:r>
      <w:r w:rsidRPr="00551A47">
        <w:rPr>
          <w:rStyle w:val="Strong"/>
          <w:b w:val="0"/>
          <w:bCs w:val="0"/>
        </w:rPr>
        <w:t>Innovation Council</w:t>
      </w:r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Yenilikçi</w:t>
      </w:r>
      <w:proofErr w:type="spellEnd"/>
      <w:r>
        <w:t xml:space="preserve"> 100 KOBİ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gösterildik</w:t>
      </w:r>
      <w:proofErr w:type="spellEnd"/>
      <w:r w:rsidR="00102284">
        <w:rPr>
          <w:color w:val="1F1F1F"/>
        </w:rPr>
        <w:t>.</w:t>
      </w:r>
    </w:p>
    <w:p w14:paraId="0BFC8E0F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2025</w:t>
      </w:r>
    </w:p>
    <w:p w14:paraId="72E29F53" w14:textId="07765B32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 xml:space="preserve">ISO 13485:2016 </w:t>
      </w:r>
      <w:proofErr w:type="spellStart"/>
      <w:r w:rsidR="00A008BA" w:rsidRPr="00A008BA">
        <w:rPr>
          <w:b/>
          <w:color w:val="365F91" w:themeColor="accent1" w:themeShade="BF"/>
        </w:rPr>
        <w:t>Sertifikası</w:t>
      </w:r>
      <w:proofErr w:type="spellEnd"/>
    </w:p>
    <w:p w14:paraId="7B073719" w14:textId="04CEB77F" w:rsidR="008802C2" w:rsidRDefault="00A008BA" w:rsidP="0079314C">
      <w:pPr>
        <w:pBdr>
          <w:bottom w:val="single" w:sz="4" w:space="4" w:color="D9E2F3"/>
        </w:pBdr>
        <w:spacing w:line="240" w:lineRule="auto"/>
      </w:pPr>
      <w:proofErr w:type="spellStart"/>
      <w:r>
        <w:t>Tıbbi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sektörüne</w:t>
      </w:r>
      <w:proofErr w:type="spellEnd"/>
      <w:r>
        <w:t xml:space="preserve"> </w:t>
      </w:r>
      <w:proofErr w:type="spellStart"/>
      <w:r>
        <w:t>özgü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uluslararası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r w:rsidRPr="00391254">
        <w:rPr>
          <w:rStyle w:val="Strong"/>
          <w:b w:val="0"/>
        </w:rPr>
        <w:t>ISO 13485:2016</w:t>
      </w:r>
      <w:r>
        <w:t xml:space="preserve"> </w:t>
      </w:r>
      <w:proofErr w:type="spellStart"/>
      <w:r>
        <w:t>sertifikasına</w:t>
      </w:r>
      <w:proofErr w:type="spellEnd"/>
      <w:r>
        <w:t xml:space="preserve"> </w:t>
      </w:r>
      <w:proofErr w:type="spellStart"/>
      <w:r>
        <w:t>sahibiz</w:t>
      </w:r>
      <w:proofErr w:type="spellEnd"/>
      <w:r>
        <w:t xml:space="preserve">. Bu </w:t>
      </w:r>
      <w:proofErr w:type="spellStart"/>
      <w:r>
        <w:t>sertifika</w:t>
      </w:r>
      <w:proofErr w:type="spellEnd"/>
      <w:r>
        <w:t xml:space="preserve">; </w:t>
      </w:r>
      <w:proofErr w:type="spellStart"/>
      <w:r>
        <w:t>güvenli</w:t>
      </w:r>
      <w:proofErr w:type="spellEnd"/>
      <w:r>
        <w:t xml:space="preserve">,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kaliteli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tıbbi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sunma</w:t>
      </w:r>
      <w:proofErr w:type="spellEnd"/>
      <w:r>
        <w:t xml:space="preserve"> </w:t>
      </w:r>
      <w:proofErr w:type="spellStart"/>
      <w:r>
        <w:t>konusundaki</w:t>
      </w:r>
      <w:proofErr w:type="spellEnd"/>
      <w:r>
        <w:t xml:space="preserve"> </w:t>
      </w:r>
      <w:proofErr w:type="spellStart"/>
      <w:r>
        <w:t>bağlılığımızı</w:t>
      </w:r>
      <w:proofErr w:type="spellEnd"/>
      <w:r>
        <w:t xml:space="preserve"> </w:t>
      </w:r>
      <w:proofErr w:type="spellStart"/>
      <w:r>
        <w:t>yansıtmakta</w:t>
      </w:r>
      <w:proofErr w:type="spellEnd"/>
      <w:r>
        <w:t xml:space="preserve">, </w:t>
      </w:r>
      <w:proofErr w:type="spellStart"/>
      <w:r>
        <w:t>mükemmeliyete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standartlara</w:t>
      </w:r>
      <w:proofErr w:type="spellEnd"/>
      <w:r>
        <w:t xml:space="preserve"> </w:t>
      </w:r>
      <w:proofErr w:type="spellStart"/>
      <w:r>
        <w:t>uyuma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bağlılığımızı</w:t>
      </w:r>
      <w:proofErr w:type="spellEnd"/>
      <w:r>
        <w:t xml:space="preserve"> </w:t>
      </w:r>
      <w:proofErr w:type="spellStart"/>
      <w:r>
        <w:t>güçlendirmektedir</w:t>
      </w:r>
      <w:proofErr w:type="spellEnd"/>
      <w:r w:rsidR="00102284">
        <w:rPr>
          <w:color w:val="1F1F1F"/>
        </w:rPr>
        <w:t>.</w:t>
      </w:r>
    </w:p>
    <w:p w14:paraId="5ED9B556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2024</w:t>
      </w:r>
    </w:p>
    <w:p w14:paraId="610E9CCD" w14:textId="08C72172" w:rsidR="008802C2" w:rsidRPr="00A008BA" w:rsidRDefault="00A008BA" w:rsidP="0079314C">
      <w:pPr>
        <w:pBdr>
          <w:bottom w:val="single" w:sz="4" w:space="4" w:color="D9E2F3"/>
        </w:pBdr>
        <w:spacing w:before="40" w:line="240" w:lineRule="auto"/>
        <w:rPr>
          <w:b/>
        </w:rPr>
      </w:pPr>
      <w:r w:rsidRPr="00A008BA">
        <w:rPr>
          <w:b/>
          <w:color w:val="365F91" w:themeColor="accent1" w:themeShade="BF"/>
        </w:rPr>
        <w:t xml:space="preserve">DSIR </w:t>
      </w:r>
      <w:proofErr w:type="spellStart"/>
      <w:r w:rsidRPr="00A008BA">
        <w:rPr>
          <w:b/>
          <w:color w:val="365F91" w:themeColor="accent1" w:themeShade="BF"/>
        </w:rPr>
        <w:t>Tanıma</w:t>
      </w:r>
      <w:proofErr w:type="spellEnd"/>
      <w:r w:rsidRPr="00A008BA">
        <w:rPr>
          <w:b/>
          <w:color w:val="365F91" w:themeColor="accent1" w:themeShade="BF"/>
        </w:rPr>
        <w:t xml:space="preserve"> </w:t>
      </w:r>
      <w:proofErr w:type="spellStart"/>
      <w:r w:rsidRPr="00A008BA">
        <w:rPr>
          <w:b/>
          <w:color w:val="365F91" w:themeColor="accent1" w:themeShade="BF"/>
        </w:rPr>
        <w:t>Sertifikası</w:t>
      </w:r>
      <w:proofErr w:type="spellEnd"/>
    </w:p>
    <w:p w14:paraId="08A24848" w14:textId="5C500459" w:rsidR="008802C2" w:rsidRDefault="00B048B0" w:rsidP="0079314C">
      <w:pPr>
        <w:pBdr>
          <w:bottom w:val="single" w:sz="4" w:space="4" w:color="D9E2F3"/>
        </w:pBdr>
        <w:spacing w:line="240" w:lineRule="auto"/>
      </w:pPr>
      <w:proofErr w:type="spellStart"/>
      <w:r>
        <w:t>Şirket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</w:t>
      </w:r>
      <w:r w:rsidRPr="00B048B0">
        <w:rPr>
          <w:rStyle w:val="Strong"/>
          <w:b w:val="0"/>
        </w:rPr>
        <w:t>R&amp;D</w:t>
      </w:r>
      <w:r>
        <w:t xml:space="preserve"> </w:t>
      </w:r>
      <w:proofErr w:type="spellStart"/>
      <w:r>
        <w:t>birimimiz</w:t>
      </w:r>
      <w:proofErr w:type="spellEnd"/>
      <w:r>
        <w:t xml:space="preserve">, </w:t>
      </w:r>
      <w:proofErr w:type="spellStart"/>
      <w:r>
        <w:t>Hindistan</w:t>
      </w:r>
      <w:proofErr w:type="spellEnd"/>
      <w:r>
        <w:t xml:space="preserve"> </w:t>
      </w:r>
      <w:proofErr w:type="spellStart"/>
      <w:r>
        <w:t>Hükûmeti</w:t>
      </w:r>
      <w:proofErr w:type="spellEnd"/>
      <w:r>
        <w:t xml:space="preserve"> </w:t>
      </w:r>
      <w:proofErr w:type="spellStart"/>
      <w:r>
        <w:t>Bilimsel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Endüstriyel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Departmanı</w:t>
      </w:r>
      <w:proofErr w:type="spellEnd"/>
      <w:r>
        <w:t xml:space="preserve"> </w:t>
      </w:r>
      <w:r w:rsidRPr="00391254">
        <w:t>(</w:t>
      </w:r>
      <w:r w:rsidRPr="00391254">
        <w:rPr>
          <w:rStyle w:val="Strong"/>
          <w:b w:val="0"/>
        </w:rPr>
        <w:t>DSIR</w:t>
      </w:r>
      <w:r>
        <w:t xml:space="preserve">)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tanınmıştır</w:t>
      </w:r>
      <w:proofErr w:type="spellEnd"/>
      <w:r>
        <w:t xml:space="preserve">. Bu </w:t>
      </w:r>
      <w:proofErr w:type="spellStart"/>
      <w:r>
        <w:t>sertifika</w:t>
      </w:r>
      <w:proofErr w:type="spellEnd"/>
      <w:r>
        <w:t xml:space="preserve">; </w:t>
      </w:r>
      <w:proofErr w:type="spellStart"/>
      <w:r>
        <w:t>inovasyonu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, </w:t>
      </w:r>
      <w:proofErr w:type="spellStart"/>
      <w:r>
        <w:t>devlet</w:t>
      </w:r>
      <w:proofErr w:type="spellEnd"/>
      <w:r>
        <w:t xml:space="preserve"> </w:t>
      </w:r>
      <w:proofErr w:type="spellStart"/>
      <w:r>
        <w:t>teşviklerine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kılmak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maliyetli</w:t>
      </w:r>
      <w:proofErr w:type="spellEnd"/>
      <w:r>
        <w:t xml:space="preserve"> </w:t>
      </w:r>
      <w:proofErr w:type="spellStart"/>
      <w:r>
        <w:t>aşılar</w:t>
      </w:r>
      <w:proofErr w:type="spellEnd"/>
      <w:r>
        <w:t xml:space="preserve">, </w:t>
      </w:r>
      <w:proofErr w:type="spellStart"/>
      <w:r>
        <w:t>biyoterapötikler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tanı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geliştirmeye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yetkinliklerimizi</w:t>
      </w:r>
      <w:proofErr w:type="spellEnd"/>
      <w:r>
        <w:t xml:space="preserve"> </w:t>
      </w:r>
      <w:proofErr w:type="spellStart"/>
      <w:r>
        <w:t>güçlendirmek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taşımaktadır</w:t>
      </w:r>
      <w:proofErr w:type="spellEnd"/>
      <w:r>
        <w:t>.</w:t>
      </w:r>
    </w:p>
    <w:p w14:paraId="54BBA388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2022</w:t>
      </w:r>
    </w:p>
    <w:p w14:paraId="3D7D8D25" w14:textId="34B00518" w:rsidR="008802C2" w:rsidRPr="00B048B0" w:rsidRDefault="00B048B0" w:rsidP="0079314C">
      <w:pPr>
        <w:pBdr>
          <w:bottom w:val="single" w:sz="4" w:space="4" w:color="D9E2F3"/>
        </w:pBdr>
        <w:spacing w:before="40" w:line="240" w:lineRule="auto"/>
        <w:rPr>
          <w:b/>
        </w:rPr>
      </w:pPr>
      <w:r w:rsidRPr="00B048B0">
        <w:rPr>
          <w:b/>
          <w:color w:val="365F91" w:themeColor="accent1" w:themeShade="BF"/>
        </w:rPr>
        <w:t xml:space="preserve">80-IAC </w:t>
      </w:r>
      <w:proofErr w:type="spellStart"/>
      <w:r w:rsidRPr="00B048B0">
        <w:rPr>
          <w:b/>
          <w:color w:val="365F91" w:themeColor="accent1" w:themeShade="BF"/>
        </w:rPr>
        <w:t>Sertifikası</w:t>
      </w:r>
      <w:proofErr w:type="spellEnd"/>
    </w:p>
    <w:p w14:paraId="149C9E22" w14:textId="04E86C3A" w:rsidR="008802C2" w:rsidRDefault="00B048B0" w:rsidP="0079314C">
      <w:pPr>
        <w:pBdr>
          <w:bottom w:val="single" w:sz="4" w:space="4" w:color="D9E2F3"/>
        </w:pBdr>
        <w:spacing w:line="240" w:lineRule="auto"/>
      </w:pPr>
      <w:proofErr w:type="spellStart"/>
      <w:r>
        <w:t>Hindistan</w:t>
      </w:r>
      <w:proofErr w:type="spellEnd"/>
      <w:r>
        <w:t xml:space="preserve"> </w:t>
      </w:r>
      <w:proofErr w:type="spellStart"/>
      <w:r>
        <w:t>Hükûmeti</w:t>
      </w:r>
      <w:proofErr w:type="spellEnd"/>
      <w:r>
        <w:t xml:space="preserve"> Sanayi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İç</w:t>
      </w:r>
      <w:proofErr w:type="spellEnd"/>
      <w:r>
        <w:t xml:space="preserve"> </w:t>
      </w:r>
      <w:proofErr w:type="spellStart"/>
      <w:r>
        <w:t>Ticaretin</w:t>
      </w:r>
      <w:proofErr w:type="spellEnd"/>
      <w:r>
        <w:t xml:space="preserve"> </w:t>
      </w:r>
      <w:proofErr w:type="spellStart"/>
      <w:r>
        <w:t>Teşvikinden</w:t>
      </w:r>
      <w:proofErr w:type="spellEnd"/>
      <w:r>
        <w:t xml:space="preserve"> </w:t>
      </w:r>
      <w:proofErr w:type="spellStart"/>
      <w:r>
        <w:t>Sorumlu</w:t>
      </w:r>
      <w:proofErr w:type="spellEnd"/>
      <w:r>
        <w:t xml:space="preserve"> </w:t>
      </w:r>
      <w:proofErr w:type="spellStart"/>
      <w:r>
        <w:t>Departmanı</w:t>
      </w:r>
      <w:proofErr w:type="spellEnd"/>
      <w:r>
        <w:t xml:space="preserve"> (</w:t>
      </w:r>
      <w:r w:rsidRPr="00B048B0">
        <w:rPr>
          <w:rStyle w:val="Strong"/>
          <w:b w:val="0"/>
        </w:rPr>
        <w:t>DPIIT</w:t>
      </w:r>
      <w:r>
        <w:t xml:space="preserve">)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r w:rsidRPr="00B048B0">
        <w:rPr>
          <w:rStyle w:val="Strong"/>
          <w:b w:val="0"/>
        </w:rPr>
        <w:t xml:space="preserve">80-IAC Vergi </w:t>
      </w:r>
      <w:proofErr w:type="spellStart"/>
      <w:r w:rsidRPr="00B048B0">
        <w:rPr>
          <w:rStyle w:val="Strong"/>
          <w:b w:val="0"/>
        </w:rPr>
        <w:t>Muafiyeti</w:t>
      </w:r>
      <w:proofErr w:type="spellEnd"/>
      <w:r w:rsidRPr="00B048B0">
        <w:rPr>
          <w:rStyle w:val="Strong"/>
          <w:b w:val="0"/>
        </w:rPr>
        <w:t xml:space="preserve"> </w:t>
      </w:r>
      <w:proofErr w:type="spellStart"/>
      <w:r w:rsidRPr="00B048B0">
        <w:rPr>
          <w:rStyle w:val="Strong"/>
          <w:b w:val="0"/>
        </w:rPr>
        <w:t>Sertifikası</w:t>
      </w:r>
      <w:proofErr w:type="spellEnd"/>
      <w:r>
        <w:t xml:space="preserve"> </w:t>
      </w:r>
      <w:proofErr w:type="spellStart"/>
      <w:r>
        <w:t>almaya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kazandık</w:t>
      </w:r>
      <w:proofErr w:type="spellEnd"/>
      <w:r>
        <w:t xml:space="preserve">. Bu </w:t>
      </w:r>
      <w:proofErr w:type="spellStart"/>
      <w:r>
        <w:t>sertifika</w:t>
      </w:r>
      <w:proofErr w:type="spellEnd"/>
      <w:r>
        <w:t xml:space="preserve">,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kriterlerinden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yenilikçi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modellerine</w:t>
      </w:r>
      <w:proofErr w:type="spellEnd"/>
      <w:r>
        <w:t xml:space="preserve"> </w:t>
      </w:r>
      <w:proofErr w:type="spellStart"/>
      <w:r>
        <w:t>odaklanmak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gereklilikleri</w:t>
      </w:r>
      <w:proofErr w:type="spellEnd"/>
      <w:r>
        <w:t xml:space="preserve"> </w:t>
      </w:r>
      <w:proofErr w:type="spellStart"/>
      <w:r>
        <w:t>karşılayan</w:t>
      </w:r>
      <w:proofErr w:type="spellEnd"/>
      <w:r>
        <w:t xml:space="preserve"> </w:t>
      </w:r>
      <w:proofErr w:type="spellStart"/>
      <w:r>
        <w:t>girişimlere</w:t>
      </w:r>
      <w:proofErr w:type="spellEnd"/>
      <w:r>
        <w:t xml:space="preserve"> </w:t>
      </w:r>
      <w:proofErr w:type="spellStart"/>
      <w:r>
        <w:t>verilmektedir</w:t>
      </w:r>
      <w:proofErr w:type="spellEnd"/>
      <w:r>
        <w:t xml:space="preserve">. Bu </w:t>
      </w:r>
      <w:proofErr w:type="spellStart"/>
      <w:r>
        <w:t>muafiyet</w:t>
      </w:r>
      <w:proofErr w:type="spellEnd"/>
      <w:r>
        <w:t xml:space="preserve">,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tasarrufları</w:t>
      </w:r>
      <w:proofErr w:type="spellEnd"/>
      <w:r>
        <w:t xml:space="preserve"> </w:t>
      </w:r>
      <w:r w:rsidRPr="00B048B0">
        <w:rPr>
          <w:rStyle w:val="Strong"/>
          <w:b w:val="0"/>
        </w:rPr>
        <w:t>R&amp;D</w:t>
      </w:r>
      <w:r>
        <w:t xml:space="preserve"> </w:t>
      </w:r>
      <w:proofErr w:type="spellStart"/>
      <w:r>
        <w:t>çalışmalarına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yatırmamıza</w:t>
      </w:r>
      <w:proofErr w:type="spellEnd"/>
      <w:r>
        <w:t xml:space="preserve"> </w:t>
      </w:r>
      <w:proofErr w:type="spellStart"/>
      <w:r>
        <w:t>olanak</w:t>
      </w:r>
      <w:proofErr w:type="spellEnd"/>
      <w:r>
        <w:t xml:space="preserve"> </w:t>
      </w:r>
      <w:proofErr w:type="spellStart"/>
      <w:r>
        <w:t>sağlamaktadır</w:t>
      </w:r>
      <w:proofErr w:type="spellEnd"/>
      <w:r w:rsidR="00102284">
        <w:rPr>
          <w:color w:val="1F1F1F"/>
        </w:rPr>
        <w:t>.</w:t>
      </w:r>
    </w:p>
    <w:p w14:paraId="576B4216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2024</w:t>
      </w:r>
    </w:p>
    <w:p w14:paraId="48D327A0" w14:textId="660BDE29" w:rsidR="008802C2" w:rsidRPr="00B048B0" w:rsidRDefault="00B048B0" w:rsidP="0079314C">
      <w:pPr>
        <w:pBdr>
          <w:bottom w:val="single" w:sz="4" w:space="4" w:color="D9E2F3"/>
        </w:pBdr>
        <w:spacing w:before="40" w:line="240" w:lineRule="auto"/>
        <w:rPr>
          <w:b/>
        </w:rPr>
      </w:pPr>
      <w:r w:rsidRPr="00B048B0">
        <w:rPr>
          <w:b/>
          <w:color w:val="365F91" w:themeColor="accent1" w:themeShade="BF"/>
        </w:rPr>
        <w:t xml:space="preserve">ESG </w:t>
      </w:r>
      <w:proofErr w:type="spellStart"/>
      <w:r w:rsidRPr="00B048B0">
        <w:rPr>
          <w:b/>
          <w:color w:val="365F91" w:themeColor="accent1" w:themeShade="BF"/>
        </w:rPr>
        <w:t>Sertifikası</w:t>
      </w:r>
      <w:proofErr w:type="spellEnd"/>
    </w:p>
    <w:p w14:paraId="67A3F299" w14:textId="4E772F53" w:rsidR="008802C2" w:rsidRDefault="00B048B0" w:rsidP="0079314C">
      <w:pPr>
        <w:pBdr>
          <w:bottom w:val="single" w:sz="4" w:space="4" w:color="D9E2F3"/>
        </w:pBdr>
        <w:spacing w:line="240" w:lineRule="auto"/>
      </w:pPr>
      <w:proofErr w:type="spellStart"/>
      <w:r>
        <w:t>Sürdürülebilirlik</w:t>
      </w:r>
      <w:proofErr w:type="spellEnd"/>
      <w:r>
        <w:t xml:space="preserve">,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sorumluluk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yönetişim</w:t>
      </w:r>
      <w:proofErr w:type="spellEnd"/>
      <w:r>
        <w:t xml:space="preserve"> </w:t>
      </w:r>
      <w:proofErr w:type="spellStart"/>
      <w:r>
        <w:t>konularındaki</w:t>
      </w:r>
      <w:proofErr w:type="spellEnd"/>
      <w:r>
        <w:t xml:space="preserve"> </w:t>
      </w:r>
      <w:proofErr w:type="spellStart"/>
      <w:r>
        <w:t>bağlılığımızın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göstergesi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Dun &amp; Bradstreet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proofErr w:type="spellStart"/>
      <w:r w:rsidRPr="00B048B0">
        <w:rPr>
          <w:rStyle w:val="Strong"/>
          <w:b w:val="0"/>
        </w:rPr>
        <w:t>Çevresel</w:t>
      </w:r>
      <w:proofErr w:type="spellEnd"/>
      <w:r w:rsidRPr="00B048B0">
        <w:rPr>
          <w:rStyle w:val="Strong"/>
          <w:b w:val="0"/>
        </w:rPr>
        <w:t xml:space="preserve">, </w:t>
      </w:r>
      <w:proofErr w:type="spellStart"/>
      <w:r w:rsidRPr="00B048B0">
        <w:rPr>
          <w:rStyle w:val="Strong"/>
          <w:b w:val="0"/>
        </w:rPr>
        <w:t>Sosyal</w:t>
      </w:r>
      <w:proofErr w:type="spellEnd"/>
      <w:r w:rsidRPr="00B048B0">
        <w:rPr>
          <w:rStyle w:val="Strong"/>
          <w:b w:val="0"/>
        </w:rPr>
        <w:t xml:space="preserve"> </w:t>
      </w:r>
      <w:proofErr w:type="spellStart"/>
      <w:r w:rsidRPr="00B048B0">
        <w:rPr>
          <w:rStyle w:val="Strong"/>
          <w:b w:val="0"/>
        </w:rPr>
        <w:t>ve</w:t>
      </w:r>
      <w:proofErr w:type="spellEnd"/>
      <w:r w:rsidRPr="00B048B0">
        <w:rPr>
          <w:rStyle w:val="Strong"/>
          <w:b w:val="0"/>
        </w:rPr>
        <w:t xml:space="preserve"> </w:t>
      </w:r>
      <w:proofErr w:type="spellStart"/>
      <w:r w:rsidRPr="00B048B0">
        <w:rPr>
          <w:rStyle w:val="Strong"/>
          <w:b w:val="0"/>
        </w:rPr>
        <w:t>Yönetişim</w:t>
      </w:r>
      <w:proofErr w:type="spellEnd"/>
      <w:r w:rsidRPr="00B048B0">
        <w:rPr>
          <w:rStyle w:val="Strong"/>
          <w:b w:val="0"/>
        </w:rPr>
        <w:t xml:space="preserve"> (ESG) </w:t>
      </w:r>
      <w:proofErr w:type="spellStart"/>
      <w:r w:rsidRPr="00B048B0">
        <w:rPr>
          <w:rStyle w:val="Strong"/>
          <w:b w:val="0"/>
        </w:rPr>
        <w:t>Sertifikası</w:t>
      </w:r>
      <w:r>
        <w:t>nı</w:t>
      </w:r>
      <w:proofErr w:type="spellEnd"/>
      <w:r>
        <w:t xml:space="preserve"> </w:t>
      </w:r>
      <w:proofErr w:type="spellStart"/>
      <w:r>
        <w:t>aldık</w:t>
      </w:r>
      <w:proofErr w:type="spellEnd"/>
      <w:r>
        <w:t xml:space="preserve">. Bu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;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maliyetli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çözümleri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sağlıkta</w:t>
      </w:r>
      <w:proofErr w:type="spellEnd"/>
      <w:r>
        <w:t xml:space="preserve"> </w:t>
      </w:r>
      <w:proofErr w:type="spellStart"/>
      <w:r>
        <w:t>eşitliği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etme</w:t>
      </w:r>
      <w:proofErr w:type="spellEnd"/>
      <w:r>
        <w:t xml:space="preserve">,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benimseme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şeffaflık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uyumluluk</w:t>
      </w:r>
      <w:proofErr w:type="spellEnd"/>
      <w:r>
        <w:t xml:space="preserve"> </w:t>
      </w:r>
      <w:proofErr w:type="spellStart"/>
      <w:r>
        <w:t>ilkelerine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kalma</w:t>
      </w:r>
      <w:proofErr w:type="spellEnd"/>
      <w:r>
        <w:t xml:space="preserve"> </w:t>
      </w:r>
      <w:proofErr w:type="spellStart"/>
      <w:r>
        <w:t>yönündeki</w:t>
      </w:r>
      <w:proofErr w:type="spellEnd"/>
      <w:r>
        <w:t xml:space="preserve"> </w:t>
      </w:r>
      <w:proofErr w:type="spellStart"/>
      <w:r>
        <w:t>çabalarımızı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koymaktadır</w:t>
      </w:r>
      <w:proofErr w:type="spellEnd"/>
      <w:r w:rsidR="00102284">
        <w:rPr>
          <w:color w:val="1F1F1F"/>
        </w:rPr>
        <w:t>.</w:t>
      </w:r>
    </w:p>
    <w:p w14:paraId="179ED0BE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2023</w:t>
      </w:r>
    </w:p>
    <w:p w14:paraId="42BAD7D9" w14:textId="6B14A8E7" w:rsidR="008802C2" w:rsidRPr="00B048B0" w:rsidRDefault="00B048B0" w:rsidP="0079314C">
      <w:pPr>
        <w:pBdr>
          <w:bottom w:val="single" w:sz="4" w:space="4" w:color="D9E2F3"/>
        </w:pBdr>
        <w:spacing w:before="40" w:line="240" w:lineRule="auto"/>
        <w:rPr>
          <w:b/>
          <w:color w:val="365F91" w:themeColor="accent1" w:themeShade="BF"/>
        </w:rPr>
      </w:pPr>
      <w:r w:rsidRPr="00B048B0">
        <w:rPr>
          <w:b/>
          <w:color w:val="365F91" w:themeColor="accent1" w:themeShade="BF"/>
        </w:rPr>
        <w:t xml:space="preserve">ISO 9001:2015 </w:t>
      </w:r>
      <w:proofErr w:type="spellStart"/>
      <w:r w:rsidRPr="00B048B0">
        <w:rPr>
          <w:b/>
          <w:color w:val="365F91" w:themeColor="accent1" w:themeShade="BF"/>
        </w:rPr>
        <w:t>Sertifikası</w:t>
      </w:r>
      <w:proofErr w:type="spellEnd"/>
    </w:p>
    <w:p w14:paraId="14F77CF9" w14:textId="75C550B0" w:rsidR="008802C2" w:rsidRDefault="00B048B0" w:rsidP="0079314C">
      <w:pPr>
        <w:pBdr>
          <w:bottom w:val="single" w:sz="4" w:space="4" w:color="D9E2F3"/>
        </w:pBdr>
        <w:spacing w:line="240" w:lineRule="auto"/>
      </w:pPr>
      <w:proofErr w:type="spellStart"/>
      <w:r>
        <w:t>Kalite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uluslararası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r w:rsidRPr="00B048B0">
        <w:rPr>
          <w:rStyle w:val="Strong"/>
          <w:b w:val="0"/>
        </w:rPr>
        <w:t>ISO 9001:2015</w:t>
      </w:r>
      <w:r>
        <w:t xml:space="preserve"> </w:t>
      </w:r>
      <w:proofErr w:type="spellStart"/>
      <w:r>
        <w:t>sertifikasını</w:t>
      </w:r>
      <w:proofErr w:type="spellEnd"/>
      <w:r>
        <w:t xml:space="preserve"> </w:t>
      </w:r>
      <w:proofErr w:type="spellStart"/>
      <w:r>
        <w:t>almaya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kazandık</w:t>
      </w:r>
      <w:proofErr w:type="spellEnd"/>
      <w:r>
        <w:t xml:space="preserve">. Bu </w:t>
      </w:r>
      <w:proofErr w:type="spellStart"/>
      <w:r>
        <w:t>sertifika</w:t>
      </w:r>
      <w:proofErr w:type="spellEnd"/>
      <w:r>
        <w:t xml:space="preserve">;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kuruluşun</w:t>
      </w:r>
      <w:proofErr w:type="spellEnd"/>
      <w:r>
        <w:t xml:space="preserve"> </w:t>
      </w:r>
      <w:proofErr w:type="spellStart"/>
      <w:r>
        <w:t>kaliteye</w:t>
      </w:r>
      <w:proofErr w:type="spellEnd"/>
      <w:r>
        <w:t xml:space="preserve">, </w:t>
      </w:r>
      <w:proofErr w:type="spellStart"/>
      <w:r>
        <w:t>verimliliğe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memnuniyetine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bağlılığının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göstergesi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pazarda</w:t>
      </w:r>
      <w:proofErr w:type="spellEnd"/>
      <w:r>
        <w:t xml:space="preserve"> </w:t>
      </w:r>
      <w:proofErr w:type="spellStart"/>
      <w:r>
        <w:t>rekabet</w:t>
      </w:r>
      <w:proofErr w:type="spellEnd"/>
      <w:r>
        <w:t xml:space="preserve"> </w:t>
      </w:r>
      <w:proofErr w:type="spellStart"/>
      <w:r>
        <w:t>avantajı</w:t>
      </w:r>
      <w:proofErr w:type="spellEnd"/>
      <w:r>
        <w:t xml:space="preserve"> </w:t>
      </w:r>
      <w:proofErr w:type="spellStart"/>
      <w:r>
        <w:t>sağlamaktadır</w:t>
      </w:r>
      <w:proofErr w:type="spellEnd"/>
      <w:r w:rsidR="00102284">
        <w:rPr>
          <w:color w:val="1F1F1F"/>
        </w:rPr>
        <w:t>.</w:t>
      </w:r>
    </w:p>
    <w:p w14:paraId="75820777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2022</w:t>
      </w:r>
    </w:p>
    <w:p w14:paraId="1865441D" w14:textId="77777777" w:rsidR="008802C2" w:rsidRDefault="00102284" w:rsidP="0079314C">
      <w:pPr>
        <w:pBdr>
          <w:bottom w:val="single" w:sz="4" w:space="4" w:color="D9E2F3"/>
        </w:pBdr>
        <w:spacing w:before="40" w:line="240" w:lineRule="auto"/>
      </w:pPr>
      <w:proofErr w:type="spellStart"/>
      <w:r>
        <w:rPr>
          <w:b/>
          <w:color w:val="1F4E79"/>
        </w:rPr>
        <w:t>DeepTech</w:t>
      </w:r>
      <w:proofErr w:type="spellEnd"/>
      <w:r>
        <w:rPr>
          <w:b/>
          <w:color w:val="1F4E79"/>
        </w:rPr>
        <w:t xml:space="preserve"> Pioneer</w:t>
      </w:r>
    </w:p>
    <w:p w14:paraId="7FF2C4F4" w14:textId="7DECCEA7" w:rsidR="008802C2" w:rsidRDefault="00B048B0" w:rsidP="0079314C">
      <w:pPr>
        <w:pBdr>
          <w:bottom w:val="single" w:sz="4" w:space="4" w:color="D9E2F3"/>
        </w:pBdr>
        <w:spacing w:line="240" w:lineRule="auto"/>
      </w:pPr>
      <w:r>
        <w:t xml:space="preserve">Derin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çözümlerini</w:t>
      </w:r>
      <w:proofErr w:type="spellEnd"/>
      <w:r>
        <w:t xml:space="preserve"> </w:t>
      </w:r>
      <w:proofErr w:type="spellStart"/>
      <w:r>
        <w:t>ilerletmeye</w:t>
      </w:r>
      <w:proofErr w:type="spellEnd"/>
      <w:r>
        <w:t xml:space="preserve"> </w:t>
      </w:r>
      <w:proofErr w:type="spellStart"/>
      <w:r>
        <w:t>adanmış</w:t>
      </w:r>
      <w:proofErr w:type="spellEnd"/>
      <w:r>
        <w:t xml:space="preserve"> </w:t>
      </w:r>
      <w:proofErr w:type="spellStart"/>
      <w:r>
        <w:t>önde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kuruluşlardan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r w:rsidRPr="00B048B0">
        <w:rPr>
          <w:rStyle w:val="Strong"/>
          <w:b w:val="0"/>
        </w:rPr>
        <w:t>Hello Tomorrow</w:t>
      </w:r>
      <w:r>
        <w:t xml:space="preserve"> </w:t>
      </w:r>
      <w:proofErr w:type="spellStart"/>
      <w:r>
        <w:t>tarafından</w:t>
      </w:r>
      <w:proofErr w:type="spellEnd"/>
      <w:r>
        <w:t xml:space="preserve"> </w:t>
      </w:r>
      <w:r w:rsidRPr="00B048B0">
        <w:rPr>
          <w:rStyle w:val="Strong"/>
          <w:b w:val="0"/>
        </w:rPr>
        <w:t>Deep Tech Pioneer</w:t>
      </w:r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tanındık</w:t>
      </w:r>
      <w:proofErr w:type="spellEnd"/>
      <w:r>
        <w:t xml:space="preserve">. Bu </w:t>
      </w:r>
      <w:proofErr w:type="spellStart"/>
      <w:r>
        <w:t>takdir</w:t>
      </w:r>
      <w:proofErr w:type="spellEnd"/>
      <w:r>
        <w:t xml:space="preserve">, </w:t>
      </w:r>
      <w:proofErr w:type="spellStart"/>
      <w:r>
        <w:t>etkili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çözümleri</w:t>
      </w:r>
      <w:proofErr w:type="spellEnd"/>
      <w:r>
        <w:t xml:space="preserve"> </w:t>
      </w:r>
      <w:proofErr w:type="spellStart"/>
      <w:r>
        <w:t>oluşturmak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düzey</w:t>
      </w:r>
      <w:proofErr w:type="spellEnd"/>
      <w:r>
        <w:t xml:space="preserve"> </w:t>
      </w:r>
      <w:proofErr w:type="spellStart"/>
      <w:r>
        <w:t>bilim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teknolojiden</w:t>
      </w:r>
      <w:proofErr w:type="spellEnd"/>
      <w:r>
        <w:t xml:space="preserve"> </w:t>
      </w:r>
      <w:proofErr w:type="spellStart"/>
      <w:r>
        <w:t>yararlanma</w:t>
      </w:r>
      <w:proofErr w:type="spellEnd"/>
      <w:r>
        <w:t xml:space="preserve"> </w:t>
      </w:r>
      <w:proofErr w:type="spellStart"/>
      <w:r>
        <w:t>konusundaki</w:t>
      </w:r>
      <w:proofErr w:type="spellEnd"/>
      <w:r>
        <w:t xml:space="preserve"> </w:t>
      </w:r>
      <w:proofErr w:type="spellStart"/>
      <w:r>
        <w:t>çalışmalarımızı</w:t>
      </w:r>
      <w:proofErr w:type="spellEnd"/>
      <w:r>
        <w:t xml:space="preserve"> </w:t>
      </w:r>
      <w:proofErr w:type="spellStart"/>
      <w:r>
        <w:t>vurgulamaktadır</w:t>
      </w:r>
      <w:proofErr w:type="spellEnd"/>
      <w:r>
        <w:t>.</w:t>
      </w:r>
    </w:p>
    <w:p w14:paraId="68D961A6" w14:textId="77777777" w:rsidR="00A25CBC" w:rsidRDefault="00A25CBC">
      <w:pPr>
        <w:pStyle w:val="Heading2"/>
        <w:pBdr>
          <w:bottom w:val="single" w:sz="10" w:space="5" w:color="8AA66B"/>
        </w:pBdr>
        <w:spacing w:after="140"/>
        <w:rPr>
          <w:rFonts w:ascii="Aptos Display" w:eastAsia="Aptos" w:hAnsi="Aptos Display"/>
        </w:rPr>
      </w:pPr>
    </w:p>
    <w:p w14:paraId="443C239B" w14:textId="77777777" w:rsidR="00A25CBC" w:rsidRDefault="00A25CBC">
      <w:pPr>
        <w:pStyle w:val="Heading2"/>
        <w:pBdr>
          <w:bottom w:val="single" w:sz="10" w:space="5" w:color="8AA66B"/>
        </w:pBdr>
        <w:spacing w:after="140"/>
        <w:rPr>
          <w:rFonts w:ascii="Aptos Display" w:eastAsia="Aptos" w:hAnsi="Aptos Display"/>
        </w:rPr>
      </w:pPr>
    </w:p>
    <w:p w14:paraId="1F7ABC3A" w14:textId="5D08B66D" w:rsidR="008802C2" w:rsidRPr="00B048B0" w:rsidRDefault="00B048B0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B048B0">
        <w:rPr>
          <w:rFonts w:ascii="Aptos Display" w:hAnsi="Aptos Display"/>
        </w:rPr>
        <w:t>Başarılarımız</w:t>
      </w:r>
      <w:proofErr w:type="spellEnd"/>
    </w:p>
    <w:p w14:paraId="4293D303" w14:textId="06711DC1" w:rsidR="001163E6" w:rsidRDefault="00B048B0">
      <w:pPr>
        <w:pBdr>
          <w:bottom w:val="single" w:sz="4" w:space="4" w:color="D9E2F3"/>
        </w:pBdr>
      </w:pPr>
      <w:r>
        <w:t xml:space="preserve">Daha Fazla </w:t>
      </w:r>
      <w:proofErr w:type="spellStart"/>
      <w:r>
        <w:t>Ödül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Takdir</w:t>
      </w:r>
      <w:proofErr w:type="spellEnd"/>
      <w:r>
        <w:t xml:space="preserve"> </w:t>
      </w:r>
      <w:proofErr w:type="spellStart"/>
      <w:r>
        <w:t>Görün</w:t>
      </w:r>
      <w:proofErr w:type="spellEnd"/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4678"/>
        <w:gridCol w:w="4682"/>
      </w:tblGrid>
      <w:tr w:rsidR="008D5DF5" w:rsidRPr="008D5DF5" w14:paraId="05812B9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C13010B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2025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01BCC80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2024</w:t>
            </w:r>
          </w:p>
        </w:tc>
      </w:tr>
      <w:tr w:rsidR="008D5DF5" w:rsidRPr="008D5DF5" w14:paraId="1DB64CF8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772C2BC" w14:textId="2B1D73FA" w:rsidR="008D5DF5" w:rsidRPr="00A97277" w:rsidRDefault="008001E6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365F91" w:themeColor="accent1" w:themeShade="BF"/>
                <w:sz w:val="21"/>
                <w:szCs w:val="21"/>
                <w:lang w:val="en-IN" w:eastAsia="en-IN"/>
              </w:rPr>
            </w:pPr>
            <w:proofErr w:type="spellStart"/>
            <w:r w:rsidRPr="00A97277">
              <w:rPr>
                <w:b/>
                <w:color w:val="365F91" w:themeColor="accent1" w:themeShade="BF"/>
              </w:rPr>
              <w:t>Yılın</w:t>
            </w:r>
            <w:proofErr w:type="spellEnd"/>
            <w:r w:rsidRPr="00A97277">
              <w:rPr>
                <w:b/>
                <w:color w:val="365F91" w:themeColor="accent1" w:themeShade="BF"/>
              </w:rPr>
              <w:t xml:space="preserve"> SME Biyofarma </w:t>
            </w:r>
            <w:proofErr w:type="spellStart"/>
            <w:r w:rsidRPr="00A97277">
              <w:rPr>
                <w:b/>
                <w:color w:val="365F91" w:themeColor="accent1" w:themeShade="BF"/>
              </w:rPr>
              <w:t>Şirketi</w:t>
            </w:r>
            <w:proofErr w:type="spellEnd"/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8A56F94" w14:textId="6646B859" w:rsidR="008D5DF5" w:rsidRPr="00A97277" w:rsidRDefault="00A97277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A97277">
              <w:rPr>
                <w:b/>
                <w:color w:val="365F91" w:themeColor="accent1" w:themeShade="BF"/>
              </w:rPr>
              <w:t>Biyo-</w:t>
            </w:r>
            <w:proofErr w:type="spellStart"/>
            <w:r w:rsidRPr="00A97277">
              <w:rPr>
                <w:b/>
                <w:color w:val="365F91" w:themeColor="accent1" w:themeShade="BF"/>
              </w:rPr>
              <w:t>inovasyonda</w:t>
            </w:r>
            <w:proofErr w:type="spellEnd"/>
            <w:r w:rsidRPr="00A97277">
              <w:rPr>
                <w:b/>
                <w:color w:val="365F91" w:themeColor="accent1" w:themeShade="BF"/>
              </w:rPr>
              <w:t xml:space="preserve"> </w:t>
            </w:r>
            <w:proofErr w:type="spellStart"/>
            <w:r w:rsidRPr="00A97277">
              <w:rPr>
                <w:b/>
                <w:color w:val="365F91" w:themeColor="accent1" w:themeShade="BF"/>
              </w:rPr>
              <w:t>Mükemmeliyet</w:t>
            </w:r>
            <w:proofErr w:type="spellEnd"/>
          </w:p>
        </w:tc>
      </w:tr>
      <w:tr w:rsidR="008D5DF5" w:rsidRPr="008D5DF5" w14:paraId="7B0613C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5B39584" w14:textId="673AD9F0" w:rsidR="008D5DF5" w:rsidRPr="00A97277" w:rsidRDefault="00A97277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365F91" w:themeColor="accent1" w:themeShade="BF"/>
                <w:sz w:val="21"/>
                <w:szCs w:val="21"/>
                <w:lang w:val="en-IN" w:eastAsia="en-IN"/>
              </w:rPr>
            </w:pPr>
            <w:r w:rsidRPr="00A97277">
              <w:rPr>
                <w:b/>
                <w:color w:val="365F91" w:themeColor="accent1" w:themeShade="BF"/>
              </w:rPr>
              <w:t>India Vaccine Leaders Conclave 2025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57BD77A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Fortune Leadership Awards 2024</w:t>
            </w:r>
          </w:p>
        </w:tc>
      </w:tr>
      <w:tr w:rsidR="008D5DF5" w:rsidRPr="008D5DF5" w14:paraId="55584537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33266F5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2024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FA48392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2024</w:t>
            </w:r>
          </w:p>
        </w:tc>
      </w:tr>
      <w:tr w:rsidR="008D5DF5" w:rsidRPr="008D5DF5" w14:paraId="5BF0AABA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6642C44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Health Entrepreneur Award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C030C03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Forbes ‘Select 200’</w:t>
            </w:r>
          </w:p>
        </w:tc>
      </w:tr>
      <w:tr w:rsidR="008D5DF5" w:rsidRPr="008D5DF5" w14:paraId="592BFD1D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AD28108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Exemplars of Excellence 2024 Biopharma Edition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8ACD31E" w14:textId="58577EEC" w:rsidR="008D5DF5" w:rsidRPr="008D5DF5" w:rsidRDefault="00A97277" w:rsidP="008D5DF5">
            <w:pPr>
              <w:spacing w:after="40" w:line="240" w:lineRule="auto"/>
              <w:rPr>
                <w:rFonts w:eastAsia="Times New Roman" w:cs="Calibri"/>
                <w:color w:val="1F1F1F"/>
                <w:szCs w:val="20"/>
                <w:lang w:val="en-IN" w:eastAsia="en-IN"/>
              </w:rPr>
            </w:pPr>
            <w:r>
              <w:t xml:space="preserve">Forbes India </w:t>
            </w:r>
            <w:r w:rsidRPr="00A97277">
              <w:rPr>
                <w:rStyle w:val="Strong"/>
                <w:b w:val="0"/>
              </w:rPr>
              <w:t>SELECT 200</w:t>
            </w:r>
            <w:r>
              <w:t xml:space="preserve"> </w:t>
            </w:r>
            <w:proofErr w:type="spellStart"/>
            <w:r>
              <w:t>listesinde</w:t>
            </w:r>
            <w:proofErr w:type="spellEnd"/>
            <w:r>
              <w:t xml:space="preserve">, </w:t>
            </w:r>
            <w:proofErr w:type="spellStart"/>
            <w:r>
              <w:t>küresel</w:t>
            </w:r>
            <w:proofErr w:type="spellEnd"/>
            <w:r>
              <w:t xml:space="preserve"> </w:t>
            </w:r>
            <w:proofErr w:type="spellStart"/>
            <w:r>
              <w:t>ölçekte</w:t>
            </w:r>
            <w:proofErr w:type="spellEnd"/>
            <w:r>
              <w:t xml:space="preserve"> </w:t>
            </w:r>
            <w:proofErr w:type="spellStart"/>
            <w:r>
              <w:t>oyunun</w:t>
            </w:r>
            <w:proofErr w:type="spellEnd"/>
            <w:r>
              <w:t xml:space="preserve"> </w:t>
            </w:r>
            <w:proofErr w:type="spellStart"/>
            <w:r>
              <w:t>kurallarını</w:t>
            </w:r>
            <w:proofErr w:type="spellEnd"/>
            <w:r>
              <w:t xml:space="preserve"> </w:t>
            </w:r>
            <w:proofErr w:type="spellStart"/>
            <w:r>
              <w:t>değiştirme</w:t>
            </w:r>
            <w:proofErr w:type="spellEnd"/>
            <w:r>
              <w:t xml:space="preserve"> </w:t>
            </w:r>
            <w:proofErr w:type="spellStart"/>
            <w:r>
              <w:t>potansiyeline</w:t>
            </w:r>
            <w:proofErr w:type="spellEnd"/>
            <w:r>
              <w:t xml:space="preserve"> </w:t>
            </w:r>
            <w:proofErr w:type="spellStart"/>
            <w:r>
              <w:t>sahip</w:t>
            </w:r>
            <w:proofErr w:type="spellEnd"/>
            <w:r>
              <w:t xml:space="preserve"> </w:t>
            </w:r>
            <w:proofErr w:type="spellStart"/>
            <w:r>
              <w:t>şirketlere</w:t>
            </w:r>
            <w:proofErr w:type="spellEnd"/>
            <w:r>
              <w:t xml:space="preserve"> </w:t>
            </w:r>
            <w:proofErr w:type="spellStart"/>
            <w:r>
              <w:t>verilen</w:t>
            </w:r>
            <w:proofErr w:type="spellEnd"/>
            <w:r>
              <w:t xml:space="preserve"> </w:t>
            </w:r>
            <w:proofErr w:type="spellStart"/>
            <w:r>
              <w:t>prestijli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takdir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, </w:t>
            </w:r>
            <w:proofErr w:type="spellStart"/>
            <w:r>
              <w:t>seçkin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yer</w:t>
            </w:r>
            <w:proofErr w:type="spellEnd"/>
            <w:r>
              <w:t xml:space="preserve"> </w:t>
            </w:r>
            <w:proofErr w:type="spellStart"/>
            <w:r>
              <w:t>edinmiş</w:t>
            </w:r>
            <w:proofErr w:type="spellEnd"/>
            <w:r>
              <w:t xml:space="preserve"> </w:t>
            </w:r>
            <w:proofErr w:type="spellStart"/>
            <w:r>
              <w:t>bulunuyoruz</w:t>
            </w:r>
            <w:proofErr w:type="spellEnd"/>
            <w:r>
              <w:t>!</w:t>
            </w:r>
          </w:p>
        </w:tc>
      </w:tr>
      <w:tr w:rsidR="008D5DF5" w:rsidRPr="008D5DF5" w14:paraId="252CEB32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79A2BDD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2024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0916718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2023</w:t>
            </w:r>
          </w:p>
        </w:tc>
      </w:tr>
      <w:tr w:rsidR="008D5DF5" w:rsidRPr="008D5DF5" w14:paraId="46434C4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747B115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Startup 50 Trailblazers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4615D41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Summit Star</w:t>
            </w:r>
          </w:p>
        </w:tc>
      </w:tr>
      <w:tr w:rsidR="008D5DF5" w:rsidRPr="008D5DF5" w14:paraId="51447752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ED2D69A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Dun &amp; Bradstreet Startup 50 Trailblazers 2024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97FA75E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Summit Star 2023</w:t>
            </w:r>
          </w:p>
        </w:tc>
      </w:tr>
      <w:tr w:rsidR="008D5DF5" w:rsidRPr="008D5DF5" w14:paraId="7E3BCA05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AA26B24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2022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3F52290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2022</w:t>
            </w:r>
          </w:p>
        </w:tc>
      </w:tr>
      <w:tr w:rsidR="008D5DF5" w:rsidRPr="008D5DF5" w14:paraId="2052514E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6C22E9B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SME of the Year Award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282D5D5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Finalist NSA 2021</w:t>
            </w:r>
          </w:p>
        </w:tc>
      </w:tr>
      <w:tr w:rsidR="008D5DF5" w:rsidRPr="008D5DF5" w14:paraId="0AC0B312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105D9CE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India SME Excellence Awards in the Healthcare Sector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8817DB8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Policy Advocacy to the honorable PM of India</w:t>
            </w:r>
          </w:p>
        </w:tc>
      </w:tr>
      <w:tr w:rsidR="008D5DF5" w:rsidRPr="008D5DF5" w14:paraId="12666258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DA267FF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2020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A7C6CC9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2019</w:t>
            </w:r>
          </w:p>
        </w:tc>
      </w:tr>
      <w:tr w:rsidR="008D5DF5" w:rsidRPr="008D5DF5" w14:paraId="1B4B22E9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CD77F3D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Top 10 Best Biotechnology Companies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72394CFB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Best Company of the Year</w:t>
            </w:r>
          </w:p>
        </w:tc>
      </w:tr>
      <w:tr w:rsidR="008D5DF5" w:rsidRPr="008D5DF5" w14:paraId="24EC1F99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C870383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proofErr w:type="spellStart"/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SwiftNLift</w:t>
            </w:r>
            <w:proofErr w:type="spellEnd"/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 xml:space="preserve"> Magazine 2020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29E7B46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Startup City Magazine in Biotech Sector 2019</w:t>
            </w:r>
          </w:p>
        </w:tc>
      </w:tr>
      <w:tr w:rsidR="008D5DF5" w:rsidRPr="008D5DF5" w14:paraId="3550277C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1184EB07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2019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3393918" w14:textId="77777777" w:rsidR="008D5DF5" w:rsidRPr="008D5DF5" w:rsidRDefault="008D5DF5" w:rsidP="008D5DF5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</w:p>
        </w:tc>
      </w:tr>
      <w:tr w:rsidR="008D5DF5" w:rsidRPr="008D5DF5" w14:paraId="4B366931" w14:textId="77777777" w:rsidTr="008D5DF5">
        <w:trPr>
          <w:trHeight w:val="288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F078AC0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Time2Leap Awards (MSME Edition)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F62C543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</w:p>
        </w:tc>
      </w:tr>
      <w:tr w:rsidR="008D5DF5" w:rsidRPr="008D5DF5" w14:paraId="7F69557B" w14:textId="77777777" w:rsidTr="008D5DF5">
        <w:trPr>
          <w:trHeight w:val="288"/>
          <w:jc w:val="center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016E4C14" w14:textId="05BE6CA3" w:rsidR="008D5DF5" w:rsidRPr="008D5DF5" w:rsidRDefault="00A97277" w:rsidP="008D5DF5">
            <w:pPr>
              <w:spacing w:after="40" w:line="240" w:lineRule="auto"/>
              <w:rPr>
                <w:rFonts w:eastAsia="Times New Roman" w:cs="Calibri"/>
                <w:color w:val="1F1F1F"/>
                <w:szCs w:val="20"/>
                <w:lang w:val="en-IN" w:eastAsia="en-IN"/>
              </w:rPr>
            </w:pPr>
            <w:r>
              <w:t xml:space="preserve">MSME </w:t>
            </w:r>
            <w:proofErr w:type="spellStart"/>
            <w:r>
              <w:t>Bakanlığı</w:t>
            </w:r>
            <w:proofErr w:type="spellEnd"/>
            <w:r>
              <w:t xml:space="preserve"> </w:t>
            </w:r>
            <w:proofErr w:type="spellStart"/>
            <w:r>
              <w:t>Yılın</w:t>
            </w:r>
            <w:proofErr w:type="spellEnd"/>
            <w:r>
              <w:t xml:space="preserve"> </w:t>
            </w:r>
            <w:proofErr w:type="spellStart"/>
            <w:r>
              <w:t>Önde</w:t>
            </w:r>
            <w:proofErr w:type="spellEnd"/>
            <w:r>
              <w:t xml:space="preserve"> Gelen Tek </w:t>
            </w:r>
            <w:proofErr w:type="spellStart"/>
            <w:r>
              <w:t>Uzmanlık</w:t>
            </w:r>
            <w:proofErr w:type="spellEnd"/>
            <w:r>
              <w:t xml:space="preserve"> </w:t>
            </w:r>
            <w:proofErr w:type="spellStart"/>
            <w:r>
              <w:t>Alanlı</w:t>
            </w:r>
            <w:proofErr w:type="spellEnd"/>
            <w:r>
              <w:t xml:space="preserve"> Hizmet </w:t>
            </w:r>
            <w:proofErr w:type="spellStart"/>
            <w:r>
              <w:t>Şirketi</w:t>
            </w:r>
            <w:proofErr w:type="spellEnd"/>
          </w:p>
        </w:tc>
      </w:tr>
    </w:tbl>
    <w:p w14:paraId="35A43D15" w14:textId="43718EA3" w:rsidR="004E3B6C" w:rsidRPr="001B044D" w:rsidRDefault="001B044D" w:rsidP="004E3B6C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r w:rsidRPr="001B044D">
        <w:rPr>
          <w:b/>
          <w:color w:val="365F91" w:themeColor="accent1" w:themeShade="BF"/>
        </w:rPr>
        <w:t xml:space="preserve">Daha Fazla </w:t>
      </w:r>
      <w:proofErr w:type="spellStart"/>
      <w:r w:rsidRPr="001B044D">
        <w:rPr>
          <w:b/>
          <w:color w:val="365F91" w:themeColor="accent1" w:themeShade="BF"/>
        </w:rPr>
        <w:t>Ödül</w:t>
      </w:r>
      <w:proofErr w:type="spellEnd"/>
      <w:r w:rsidRPr="001B044D">
        <w:rPr>
          <w:b/>
          <w:color w:val="365F91" w:themeColor="accent1" w:themeShade="BF"/>
        </w:rPr>
        <w:t xml:space="preserve"> </w:t>
      </w:r>
      <w:proofErr w:type="spellStart"/>
      <w:r w:rsidRPr="001B044D">
        <w:rPr>
          <w:b/>
          <w:color w:val="365F91" w:themeColor="accent1" w:themeShade="BF"/>
        </w:rPr>
        <w:t>ve</w:t>
      </w:r>
      <w:proofErr w:type="spellEnd"/>
      <w:r w:rsidRPr="001B044D">
        <w:rPr>
          <w:b/>
          <w:color w:val="365F91" w:themeColor="accent1" w:themeShade="BF"/>
        </w:rPr>
        <w:t xml:space="preserve"> </w:t>
      </w:r>
      <w:proofErr w:type="spellStart"/>
      <w:r w:rsidRPr="001B044D">
        <w:rPr>
          <w:b/>
          <w:color w:val="365F91" w:themeColor="accent1" w:themeShade="BF"/>
        </w:rPr>
        <w:t>Takdir</w:t>
      </w:r>
      <w:proofErr w:type="spellEnd"/>
      <w:r w:rsidRPr="001B044D">
        <w:rPr>
          <w:b/>
          <w:color w:val="365F91" w:themeColor="accent1" w:themeShade="BF"/>
        </w:rPr>
        <w:t xml:space="preserve"> </w:t>
      </w:r>
      <w:proofErr w:type="spellStart"/>
      <w:r w:rsidRPr="001B044D">
        <w:rPr>
          <w:b/>
          <w:color w:val="365F91" w:themeColor="accent1" w:themeShade="BF"/>
        </w:rPr>
        <w:t>Göster</w:t>
      </w:r>
      <w:proofErr w:type="spellEnd"/>
      <w:r w:rsidR="004E3B6C" w:rsidRPr="001B044D">
        <w:rPr>
          <w:b/>
          <w:color w:val="365F91" w:themeColor="accent1" w:themeShade="BF"/>
        </w:rPr>
        <w:br/>
      </w:r>
      <w:r w:rsidRPr="001B044D">
        <w:rPr>
          <w:b/>
          <w:color w:val="365F91" w:themeColor="accent1" w:themeShade="BF"/>
        </w:rPr>
        <w:t xml:space="preserve">Daha Az Ödül </w:t>
      </w:r>
      <w:proofErr w:type="spellStart"/>
      <w:r w:rsidRPr="001B044D">
        <w:rPr>
          <w:b/>
          <w:color w:val="365F91" w:themeColor="accent1" w:themeShade="BF"/>
        </w:rPr>
        <w:t>ve</w:t>
      </w:r>
      <w:proofErr w:type="spellEnd"/>
      <w:r w:rsidRPr="001B044D">
        <w:rPr>
          <w:b/>
          <w:color w:val="365F91" w:themeColor="accent1" w:themeShade="BF"/>
        </w:rPr>
        <w:t xml:space="preserve"> </w:t>
      </w:r>
      <w:proofErr w:type="spellStart"/>
      <w:r w:rsidRPr="001B044D">
        <w:rPr>
          <w:b/>
          <w:color w:val="365F91" w:themeColor="accent1" w:themeShade="BF"/>
        </w:rPr>
        <w:t>Takdir</w:t>
      </w:r>
      <w:proofErr w:type="spellEnd"/>
      <w:r w:rsidRPr="001B044D">
        <w:rPr>
          <w:b/>
          <w:color w:val="365F91" w:themeColor="accent1" w:themeShade="BF"/>
        </w:rPr>
        <w:t xml:space="preserve"> </w:t>
      </w:r>
      <w:proofErr w:type="spellStart"/>
      <w:r w:rsidRPr="001B044D">
        <w:rPr>
          <w:b/>
          <w:color w:val="365F91" w:themeColor="accent1" w:themeShade="BF"/>
        </w:rPr>
        <w:t>Göster</w:t>
      </w:r>
      <w:proofErr w:type="spellEnd"/>
    </w:p>
    <w:p w14:paraId="07015510" w14:textId="78C82159" w:rsidR="008802C2" w:rsidRDefault="008802C2">
      <w:pPr>
        <w:pBdr>
          <w:bottom w:val="single" w:sz="4" w:space="4" w:color="D9E2F3"/>
        </w:pBdr>
        <w:spacing w:before="40"/>
      </w:pPr>
    </w:p>
    <w:p w14:paraId="5928EBC0" w14:textId="3E2CE3B8" w:rsidR="008802C2" w:rsidRPr="001B044D" w:rsidRDefault="001B044D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1B044D">
        <w:t xml:space="preserve"> </w:t>
      </w:r>
      <w:proofErr w:type="spellStart"/>
      <w:r w:rsidRPr="001B044D">
        <w:rPr>
          <w:rFonts w:ascii="Aptos Display" w:hAnsi="Aptos Display"/>
        </w:rPr>
        <w:t>TechInvention</w:t>
      </w:r>
      <w:proofErr w:type="spellEnd"/>
      <w:r w:rsidRPr="001B044D">
        <w:rPr>
          <w:rFonts w:ascii="Aptos Display" w:hAnsi="Aptos Display"/>
        </w:rPr>
        <w:t xml:space="preserve"> </w:t>
      </w:r>
      <w:proofErr w:type="spellStart"/>
      <w:r w:rsidRPr="001B044D">
        <w:rPr>
          <w:rFonts w:ascii="Aptos Display" w:hAnsi="Aptos Display"/>
        </w:rPr>
        <w:t>ile</w:t>
      </w:r>
      <w:proofErr w:type="spellEnd"/>
      <w:r w:rsidRPr="001B044D">
        <w:rPr>
          <w:rFonts w:ascii="Aptos Display" w:hAnsi="Aptos Display"/>
        </w:rPr>
        <w:t xml:space="preserve"> </w:t>
      </w:r>
      <w:proofErr w:type="spellStart"/>
      <w:r w:rsidRPr="001B044D">
        <w:rPr>
          <w:rFonts w:ascii="Aptos Display" w:hAnsi="Aptos Display"/>
        </w:rPr>
        <w:t>İş</w:t>
      </w:r>
      <w:proofErr w:type="spellEnd"/>
      <w:r w:rsidRPr="001B044D">
        <w:rPr>
          <w:rFonts w:ascii="Aptos Display" w:hAnsi="Aptos Display"/>
        </w:rPr>
        <w:t xml:space="preserve"> </w:t>
      </w:r>
      <w:proofErr w:type="spellStart"/>
      <w:r w:rsidRPr="001B044D">
        <w:rPr>
          <w:rFonts w:ascii="Aptos Display" w:hAnsi="Aptos Display"/>
        </w:rPr>
        <w:t>Ortaklığı</w:t>
      </w:r>
      <w:proofErr w:type="spellEnd"/>
      <w:r w:rsidRPr="001B044D">
        <w:rPr>
          <w:rFonts w:ascii="Aptos Display" w:hAnsi="Aptos Display"/>
        </w:rPr>
        <w:t xml:space="preserve"> Kurun</w:t>
      </w:r>
    </w:p>
    <w:p w14:paraId="11E913A6" w14:textId="346E96C2" w:rsidR="008802C2" w:rsidRDefault="001B044D">
      <w:pPr>
        <w:pBdr>
          <w:bottom w:val="single" w:sz="4" w:space="4" w:color="D9E2F3"/>
        </w:pBdr>
      </w:pPr>
      <w:proofErr w:type="spellStart"/>
      <w:r>
        <w:t>Küresel</w:t>
      </w:r>
      <w:proofErr w:type="spellEnd"/>
      <w:r>
        <w:t xml:space="preserve"> </w:t>
      </w:r>
      <w:proofErr w:type="spellStart"/>
      <w:r>
        <w:t>ölçekte</w:t>
      </w:r>
      <w:proofErr w:type="spellEnd"/>
      <w:r>
        <w:t xml:space="preserve"> </w:t>
      </w:r>
      <w:proofErr w:type="spellStart"/>
      <w:r>
        <w:t>aşılar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biyoterapötikler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birliklerini</w:t>
      </w:r>
      <w:proofErr w:type="spellEnd"/>
      <w:r>
        <w:t xml:space="preserve">, </w:t>
      </w:r>
      <w:proofErr w:type="spellStart"/>
      <w:r>
        <w:t>lisanslama</w:t>
      </w:r>
      <w:proofErr w:type="spellEnd"/>
      <w:r>
        <w:t xml:space="preserve"> </w:t>
      </w:r>
      <w:proofErr w:type="spellStart"/>
      <w:r>
        <w:t>ortaklıklarını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kapasite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fırsatlarını</w:t>
      </w:r>
      <w:proofErr w:type="spellEnd"/>
      <w:r>
        <w:t xml:space="preserve"> </w:t>
      </w:r>
      <w:proofErr w:type="spellStart"/>
      <w:r>
        <w:t>keşfetmek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bizimle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geçin</w:t>
      </w:r>
      <w:proofErr w:type="spellEnd"/>
      <w:r w:rsidR="00102284">
        <w:rPr>
          <w:color w:val="1F1F1F"/>
        </w:rPr>
        <w:t>.</w:t>
      </w:r>
    </w:p>
    <w:p w14:paraId="35A37430" w14:textId="263226B2" w:rsidR="008802C2" w:rsidRPr="001B044D" w:rsidRDefault="001B044D">
      <w:pPr>
        <w:pBdr>
          <w:bottom w:val="single" w:sz="4" w:space="4" w:color="D9E2F3"/>
        </w:pBdr>
        <w:spacing w:before="40"/>
        <w:rPr>
          <w:b/>
        </w:rPr>
      </w:pPr>
      <w:proofErr w:type="spellStart"/>
      <w:r w:rsidRPr="001B044D">
        <w:rPr>
          <w:b/>
          <w:color w:val="365F91" w:themeColor="accent1" w:themeShade="BF"/>
        </w:rPr>
        <w:t>Şimdi</w:t>
      </w:r>
      <w:proofErr w:type="spellEnd"/>
      <w:r w:rsidRPr="001B044D">
        <w:rPr>
          <w:b/>
          <w:color w:val="365F91" w:themeColor="accent1" w:themeShade="BF"/>
        </w:rPr>
        <w:t xml:space="preserve"> </w:t>
      </w:r>
      <w:proofErr w:type="spellStart"/>
      <w:r w:rsidRPr="001B044D">
        <w:rPr>
          <w:b/>
          <w:color w:val="365F91" w:themeColor="accent1" w:themeShade="BF"/>
        </w:rPr>
        <w:t>Bağlanın</w:t>
      </w:r>
      <w:proofErr w:type="spellEnd"/>
    </w:p>
    <w:p w14:paraId="5AAD27B5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+91 22 4005 2123</w:t>
      </w:r>
    </w:p>
    <w:p w14:paraId="3FD93587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lastRenderedPageBreak/>
        <w:t>connect@techinvention.biz</w:t>
      </w:r>
    </w:p>
    <w:p w14:paraId="0AE74FAB" w14:textId="41BCD749" w:rsidR="008802C2" w:rsidRPr="001B044D" w:rsidRDefault="001B044D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rPr>
          <w:rFonts w:ascii="Aptos Display" w:hAnsi="Aptos Display"/>
          <w:sz w:val="34"/>
          <w:szCs w:val="34"/>
        </w:rPr>
      </w:pPr>
      <w:proofErr w:type="spellStart"/>
      <w:r w:rsidRPr="001B044D">
        <w:rPr>
          <w:rFonts w:ascii="Aptos Display" w:hAnsi="Aptos Display"/>
          <w:sz w:val="34"/>
          <w:szCs w:val="34"/>
        </w:rPr>
        <w:t>Araştırma</w:t>
      </w:r>
      <w:proofErr w:type="spellEnd"/>
      <w:r w:rsidRPr="001B044D">
        <w:rPr>
          <w:rFonts w:ascii="Aptos Display" w:hAnsi="Aptos Display"/>
          <w:sz w:val="34"/>
          <w:szCs w:val="34"/>
        </w:rPr>
        <w:t xml:space="preserve"> </w:t>
      </w:r>
      <w:proofErr w:type="spellStart"/>
      <w:r w:rsidRPr="001B044D">
        <w:rPr>
          <w:rFonts w:ascii="Aptos Display" w:hAnsi="Aptos Display"/>
          <w:sz w:val="34"/>
          <w:szCs w:val="34"/>
        </w:rPr>
        <w:t>ve</w:t>
      </w:r>
      <w:proofErr w:type="spellEnd"/>
      <w:r w:rsidRPr="001B044D">
        <w:rPr>
          <w:rFonts w:ascii="Aptos Display" w:hAnsi="Aptos Display"/>
          <w:sz w:val="34"/>
          <w:szCs w:val="34"/>
        </w:rPr>
        <w:t xml:space="preserve"> </w:t>
      </w:r>
      <w:proofErr w:type="spellStart"/>
      <w:r w:rsidRPr="001B044D">
        <w:rPr>
          <w:rFonts w:ascii="Aptos Display" w:hAnsi="Aptos Display"/>
          <w:sz w:val="34"/>
          <w:szCs w:val="34"/>
        </w:rPr>
        <w:t>Geliştirme</w:t>
      </w:r>
      <w:proofErr w:type="spellEnd"/>
    </w:p>
    <w:p w14:paraId="66E7FB81" w14:textId="1171566A" w:rsidR="008802C2" w:rsidRPr="001B044D" w:rsidRDefault="001B044D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1B044D">
        <w:rPr>
          <w:rFonts w:ascii="Aptos Display" w:hAnsi="Aptos Display"/>
        </w:rPr>
        <w:t xml:space="preserve">R&amp;D </w:t>
      </w:r>
      <w:proofErr w:type="spellStart"/>
      <w:r w:rsidRPr="001B044D">
        <w:rPr>
          <w:rFonts w:ascii="Aptos Display" w:hAnsi="Aptos Display"/>
        </w:rPr>
        <w:t>Ekosistemimiz</w:t>
      </w:r>
      <w:proofErr w:type="spellEnd"/>
    </w:p>
    <w:p w14:paraId="6CA88064" w14:textId="32BB48D0" w:rsidR="008802C2" w:rsidRDefault="001B044D">
      <w:pPr>
        <w:pBdr>
          <w:bottom w:val="single" w:sz="4" w:space="4" w:color="D9E2F3"/>
        </w:pBdr>
      </w:pPr>
      <w:proofErr w:type="spellStart"/>
      <w:r>
        <w:t>TechInvention'ın</w:t>
      </w:r>
      <w:proofErr w:type="spellEnd"/>
      <w:r>
        <w:t xml:space="preserve"> son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ürünü</w:t>
      </w:r>
      <w:proofErr w:type="spellEnd"/>
      <w:r>
        <w:t xml:space="preserve"> </w:t>
      </w:r>
      <w:r w:rsidRPr="00DB3118">
        <w:rPr>
          <w:rStyle w:val="Strong"/>
          <w:b w:val="0"/>
        </w:rPr>
        <w:t>R&amp;D</w:t>
      </w:r>
      <w:r>
        <w:t xml:space="preserve"> </w:t>
      </w:r>
      <w:proofErr w:type="spellStart"/>
      <w:r>
        <w:t>tesisi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r w:rsidRPr="00DB3118">
        <w:rPr>
          <w:rStyle w:val="Strong"/>
          <w:b w:val="0"/>
        </w:rPr>
        <w:t xml:space="preserve">High-impact One Health Research &amp; Innovation </w:t>
      </w:r>
      <w:proofErr w:type="spellStart"/>
      <w:r w:rsidRPr="00DB3118">
        <w:rPr>
          <w:rStyle w:val="Strong"/>
          <w:b w:val="0"/>
        </w:rPr>
        <w:t>ZONe</w:t>
      </w:r>
      <w:proofErr w:type="spellEnd"/>
      <w:r>
        <w:rPr>
          <w:rStyle w:val="Strong"/>
        </w:rPr>
        <w:t xml:space="preserve"> (</w:t>
      </w:r>
      <w:r w:rsidRPr="00DB3118">
        <w:rPr>
          <w:rStyle w:val="Strong"/>
          <w:b w:val="0"/>
        </w:rPr>
        <w:t>HORIZON)</w:t>
      </w:r>
      <w:r>
        <w:t xml:space="preserve">, </w:t>
      </w:r>
      <w:proofErr w:type="spellStart"/>
      <w:r>
        <w:t>öncelikli</w:t>
      </w:r>
      <w:proofErr w:type="spellEnd"/>
      <w:r>
        <w:t xml:space="preserve"> </w:t>
      </w:r>
      <w:proofErr w:type="spellStart"/>
      <w:r>
        <w:t>enfeksiyon</w:t>
      </w:r>
      <w:proofErr w:type="spellEnd"/>
      <w:r>
        <w:t xml:space="preserve"> </w:t>
      </w:r>
      <w:proofErr w:type="spellStart"/>
      <w:r>
        <w:t>hastalıkları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antimikrobiyal</w:t>
      </w:r>
      <w:proofErr w:type="spellEnd"/>
      <w:r>
        <w:t xml:space="preserve"> </w:t>
      </w:r>
      <w:proofErr w:type="spellStart"/>
      <w:r>
        <w:t>direnç</w:t>
      </w:r>
      <w:proofErr w:type="spellEnd"/>
      <w:r>
        <w:t xml:space="preserve"> (</w:t>
      </w:r>
      <w:r w:rsidRPr="00DB3118">
        <w:rPr>
          <w:rStyle w:val="Strong"/>
          <w:b w:val="0"/>
        </w:rPr>
        <w:t>AMR</w:t>
      </w:r>
      <w:r>
        <w:t xml:space="preserve">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ilişkili</w:t>
      </w:r>
      <w:proofErr w:type="spellEnd"/>
      <w:r>
        <w:t xml:space="preserve"> </w:t>
      </w:r>
      <w:proofErr w:type="spellStart"/>
      <w:r>
        <w:t>patojenler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kavram</w:t>
      </w:r>
      <w:proofErr w:type="spellEnd"/>
      <w:r>
        <w:t xml:space="preserve"> </w:t>
      </w:r>
      <w:proofErr w:type="spellStart"/>
      <w:r>
        <w:t>kanıtı</w:t>
      </w:r>
      <w:proofErr w:type="spellEnd"/>
      <w:r>
        <w:t xml:space="preserve"> </w:t>
      </w:r>
      <w:proofErr w:type="spellStart"/>
      <w:r>
        <w:t>geliştirmeden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öncesi</w:t>
      </w:r>
      <w:proofErr w:type="spellEnd"/>
      <w:r>
        <w:t xml:space="preserve"> </w:t>
      </w:r>
      <w:proofErr w:type="spellStart"/>
      <w:r>
        <w:t>ilerlemeye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araştırmaları</w:t>
      </w:r>
      <w:proofErr w:type="spellEnd"/>
      <w:r>
        <w:t xml:space="preserve"> </w:t>
      </w:r>
      <w:proofErr w:type="spellStart"/>
      <w:r>
        <w:t>destekleyerek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inovasyonunu</w:t>
      </w:r>
      <w:proofErr w:type="spellEnd"/>
      <w:r>
        <w:t xml:space="preserve"> </w:t>
      </w:r>
      <w:proofErr w:type="spellStart"/>
      <w:r>
        <w:t>hızlandırmak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tasarlanmıştır</w:t>
      </w:r>
      <w:proofErr w:type="spellEnd"/>
      <w:r>
        <w:t>.</w:t>
      </w:r>
    </w:p>
    <w:p w14:paraId="17527830" w14:textId="58CBE16F" w:rsidR="008802C2" w:rsidRDefault="00102284">
      <w:pPr>
        <w:pStyle w:val="Heading2"/>
        <w:pBdr>
          <w:bottom w:val="single" w:sz="10" w:space="5" w:color="8AA66B"/>
        </w:pBdr>
        <w:spacing w:after="140"/>
      </w:pPr>
      <w:r>
        <w:rPr>
          <w:rFonts w:ascii="Aptos Display" w:eastAsia="Aptos" w:hAnsi="Aptos Display"/>
        </w:rPr>
        <w:t xml:space="preserve">Pilot-GMP </w:t>
      </w:r>
      <w:proofErr w:type="spellStart"/>
      <w:r w:rsidR="00DB3118" w:rsidRPr="00DB3118">
        <w:rPr>
          <w:rFonts w:ascii="Aptos Display" w:hAnsi="Aptos Display"/>
        </w:rPr>
        <w:t>Özellikleri</w:t>
      </w:r>
      <w:proofErr w:type="spellEnd"/>
    </w:p>
    <w:p w14:paraId="51D986A7" w14:textId="523296CA" w:rsidR="008802C2" w:rsidRPr="00DB3118" w:rsidRDefault="00DB3118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DB3118">
        <w:rPr>
          <w:rFonts w:ascii="Aptos Display" w:hAnsi="Aptos Display"/>
        </w:rPr>
        <w:t>Ekolojik</w:t>
      </w:r>
      <w:proofErr w:type="spellEnd"/>
      <w:r w:rsidRPr="00DB3118">
        <w:rPr>
          <w:rFonts w:ascii="Aptos Display" w:hAnsi="Aptos Display"/>
        </w:rPr>
        <w:t xml:space="preserve"> Ayak İzi</w:t>
      </w:r>
    </w:p>
    <w:p w14:paraId="210F9DDF" w14:textId="179789EB" w:rsidR="008802C2" w:rsidRPr="002C1F6C" w:rsidRDefault="00DB3118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>
        <w:t>Kompakt</w:t>
      </w:r>
      <w:proofErr w:type="spellEnd"/>
      <w:r>
        <w:t xml:space="preserve"> </w:t>
      </w:r>
      <w:proofErr w:type="spellStart"/>
      <w:r>
        <w:t>Tasarım</w:t>
      </w:r>
      <w:proofErr w:type="spellEnd"/>
    </w:p>
    <w:p w14:paraId="6F282862" w14:textId="15EC1624" w:rsidR="008802C2" w:rsidRPr="002C1F6C" w:rsidRDefault="00DB3118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>
        <w:t>Düşük</w:t>
      </w:r>
      <w:proofErr w:type="spellEnd"/>
      <w:r>
        <w:t xml:space="preserve"> Karbon Ayak İzi</w:t>
      </w:r>
    </w:p>
    <w:p w14:paraId="72A23687" w14:textId="0B1E9DFB" w:rsidR="008802C2" w:rsidRPr="002C1F6C" w:rsidRDefault="00DB3118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>
        <w:t>Maliyet</w:t>
      </w:r>
      <w:proofErr w:type="spellEnd"/>
      <w:r>
        <w:t xml:space="preserve"> </w:t>
      </w:r>
      <w:proofErr w:type="spellStart"/>
      <w:r>
        <w:t>Optimizasyonlu</w:t>
      </w:r>
      <w:proofErr w:type="spellEnd"/>
      <w:r>
        <w:t xml:space="preserve"> </w:t>
      </w:r>
      <w:proofErr w:type="spellStart"/>
      <w:r>
        <w:t>Operasyonlar</w:t>
      </w:r>
      <w:proofErr w:type="spellEnd"/>
    </w:p>
    <w:p w14:paraId="5412CDDB" w14:textId="25DEDBC8" w:rsidR="008802C2" w:rsidRPr="00DB3118" w:rsidRDefault="00DB3118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DB3118">
        <w:rPr>
          <w:rFonts w:ascii="Aptos Display" w:hAnsi="Aptos Display"/>
        </w:rPr>
        <w:t>Kontrol</w:t>
      </w:r>
      <w:proofErr w:type="spellEnd"/>
      <w:r w:rsidRPr="00DB3118">
        <w:rPr>
          <w:rFonts w:ascii="Aptos Display" w:hAnsi="Aptos Display"/>
        </w:rPr>
        <w:t xml:space="preserve"> </w:t>
      </w:r>
      <w:proofErr w:type="spellStart"/>
      <w:r w:rsidRPr="00DB3118">
        <w:rPr>
          <w:rFonts w:ascii="Aptos Display" w:hAnsi="Aptos Display"/>
        </w:rPr>
        <w:t>ve</w:t>
      </w:r>
      <w:proofErr w:type="spellEnd"/>
      <w:r w:rsidRPr="00DB3118">
        <w:rPr>
          <w:rFonts w:ascii="Aptos Display" w:hAnsi="Aptos Display"/>
        </w:rPr>
        <w:t xml:space="preserve"> </w:t>
      </w:r>
      <w:proofErr w:type="spellStart"/>
      <w:r w:rsidRPr="00DB3118">
        <w:rPr>
          <w:rFonts w:ascii="Aptos Display" w:hAnsi="Aptos Display"/>
        </w:rPr>
        <w:t>Güvenlik</w:t>
      </w:r>
      <w:proofErr w:type="spellEnd"/>
    </w:p>
    <w:p w14:paraId="70702B4A" w14:textId="2DD619CA" w:rsidR="008802C2" w:rsidRPr="002C1F6C" w:rsidRDefault="00DB3118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r>
        <w:t xml:space="preserve">BSL-2 </w:t>
      </w:r>
      <w:proofErr w:type="spellStart"/>
      <w:r>
        <w:t>Birim</w:t>
      </w:r>
      <w:proofErr w:type="spellEnd"/>
      <w:r>
        <w:t xml:space="preserve"> </w:t>
      </w:r>
      <w:proofErr w:type="spellStart"/>
      <w:r>
        <w:t>Uyumluluğu</w:t>
      </w:r>
      <w:proofErr w:type="spellEnd"/>
    </w:p>
    <w:p w14:paraId="1A39A2D5" w14:textId="75D22A00" w:rsidR="008802C2" w:rsidRPr="002C1F6C" w:rsidRDefault="00DB3118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>
        <w:t>Sınıf</w:t>
      </w:r>
      <w:proofErr w:type="spellEnd"/>
      <w:r>
        <w:t xml:space="preserve"> C Temiz Oda </w:t>
      </w:r>
      <w:proofErr w:type="spellStart"/>
      <w:r>
        <w:t>Standartları</w:t>
      </w:r>
      <w:proofErr w:type="spellEnd"/>
    </w:p>
    <w:p w14:paraId="30287D0D" w14:textId="1EF36CA1" w:rsidR="008802C2" w:rsidRPr="00DB3118" w:rsidRDefault="00DB3118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DB3118">
        <w:rPr>
          <w:rFonts w:ascii="Aptos Display" w:hAnsi="Aptos Display"/>
        </w:rPr>
        <w:t>Gelişmiş</w:t>
      </w:r>
      <w:proofErr w:type="spellEnd"/>
      <w:r w:rsidRPr="00DB3118">
        <w:rPr>
          <w:rFonts w:ascii="Aptos Display" w:hAnsi="Aptos Display"/>
        </w:rPr>
        <w:t xml:space="preserve"> </w:t>
      </w:r>
      <w:proofErr w:type="spellStart"/>
      <w:r w:rsidRPr="00DB3118">
        <w:rPr>
          <w:rFonts w:ascii="Aptos Display" w:hAnsi="Aptos Display"/>
        </w:rPr>
        <w:t>Biyoprosesleme</w:t>
      </w:r>
      <w:proofErr w:type="spellEnd"/>
    </w:p>
    <w:p w14:paraId="18A149B4" w14:textId="2A233B63" w:rsidR="008802C2" w:rsidRPr="002C1F6C" w:rsidRDefault="00EC639C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r>
        <w:t xml:space="preserve">5L </w:t>
      </w:r>
      <w:proofErr w:type="spellStart"/>
      <w:r>
        <w:t>ve</w:t>
      </w:r>
      <w:proofErr w:type="spellEnd"/>
      <w:r>
        <w:t xml:space="preserve"> 20L </w:t>
      </w:r>
      <w:proofErr w:type="spellStart"/>
      <w:r>
        <w:t>Fermentörler</w:t>
      </w:r>
      <w:proofErr w:type="spellEnd"/>
      <w:r>
        <w:br/>
        <w:t xml:space="preserve">Son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Ekipmanlar</w:t>
      </w:r>
      <w:proofErr w:type="spellEnd"/>
    </w:p>
    <w:p w14:paraId="7E953B3B" w14:textId="621BAABE" w:rsidR="008802C2" w:rsidRPr="00EC639C" w:rsidRDefault="00EC639C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EC639C">
        <w:rPr>
          <w:rFonts w:ascii="Aptos Display" w:hAnsi="Aptos Display"/>
        </w:rPr>
        <w:t>Sürdürülebilir</w:t>
      </w:r>
      <w:proofErr w:type="spellEnd"/>
      <w:r w:rsidRPr="00EC639C">
        <w:rPr>
          <w:rFonts w:ascii="Aptos Display" w:hAnsi="Aptos Display"/>
        </w:rPr>
        <w:t xml:space="preserve"> Tesis Hizmetleri</w:t>
      </w:r>
    </w:p>
    <w:p w14:paraId="41CD4E96" w14:textId="13B7A24E" w:rsidR="008802C2" w:rsidRPr="002C1F6C" w:rsidRDefault="00EC639C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proofErr w:type="spellStart"/>
      <w:r>
        <w:t>Sıfır</w:t>
      </w:r>
      <w:proofErr w:type="spellEnd"/>
      <w:r>
        <w:t xml:space="preserve"> </w:t>
      </w:r>
      <w:proofErr w:type="spellStart"/>
      <w:r>
        <w:t>Sıvı</w:t>
      </w:r>
      <w:proofErr w:type="spellEnd"/>
      <w:r>
        <w:t xml:space="preserve"> </w:t>
      </w:r>
      <w:proofErr w:type="spellStart"/>
      <w:r>
        <w:t>Deşarjı</w:t>
      </w:r>
      <w:proofErr w:type="spellEnd"/>
      <w:r>
        <w:br/>
      </w:r>
      <w:proofErr w:type="spellStart"/>
      <w:r>
        <w:t>Sürdürülebilirlik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Tesis Hizmetleri</w:t>
      </w:r>
    </w:p>
    <w:p w14:paraId="7C4CAE26" w14:textId="3FF1D3FE" w:rsidR="008802C2" w:rsidRPr="00EC639C" w:rsidRDefault="00EC639C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r w:rsidRPr="00EC639C">
        <w:rPr>
          <w:rFonts w:ascii="Aptos Display" w:hAnsi="Aptos Display"/>
        </w:rPr>
        <w:t xml:space="preserve">Hava </w:t>
      </w:r>
      <w:proofErr w:type="spellStart"/>
      <w:r w:rsidRPr="00EC639C">
        <w:rPr>
          <w:rFonts w:ascii="Aptos Display" w:hAnsi="Aptos Display"/>
        </w:rPr>
        <w:t>Yönetimi</w:t>
      </w:r>
      <w:proofErr w:type="spellEnd"/>
    </w:p>
    <w:p w14:paraId="3E39231C" w14:textId="7452DBF6" w:rsidR="008802C2" w:rsidRPr="002C1F6C" w:rsidRDefault="00EC639C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r>
        <w:t xml:space="preserve">HVAC %70 Enerji Geri </w:t>
      </w:r>
      <w:proofErr w:type="spellStart"/>
      <w:r>
        <w:t>Kazanımı</w:t>
      </w:r>
      <w:proofErr w:type="spellEnd"/>
      <w:r>
        <w:br/>
      </w:r>
      <w:proofErr w:type="spellStart"/>
      <w:r>
        <w:t>Çift</w:t>
      </w:r>
      <w:proofErr w:type="spellEnd"/>
      <w:r>
        <w:t xml:space="preserve"> HEPA </w:t>
      </w:r>
      <w:proofErr w:type="spellStart"/>
      <w:r>
        <w:t>Egzoz</w:t>
      </w:r>
      <w:proofErr w:type="spellEnd"/>
      <w:r>
        <w:t xml:space="preserve"> </w:t>
      </w:r>
      <w:proofErr w:type="spellStart"/>
      <w:r>
        <w:t>Filtrasyonu</w:t>
      </w:r>
      <w:proofErr w:type="spellEnd"/>
    </w:p>
    <w:p w14:paraId="3104D179" w14:textId="177CE886" w:rsidR="008802C2" w:rsidRPr="00EC639C" w:rsidRDefault="00EC639C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r w:rsidRPr="00EC639C">
        <w:rPr>
          <w:rFonts w:ascii="Aptos Display" w:hAnsi="Aptos Display"/>
        </w:rPr>
        <w:t xml:space="preserve">Akıllı </w:t>
      </w:r>
      <w:proofErr w:type="spellStart"/>
      <w:r w:rsidRPr="00EC639C">
        <w:rPr>
          <w:rFonts w:ascii="Aptos Display" w:hAnsi="Aptos Display"/>
        </w:rPr>
        <w:t>Altyapı</w:t>
      </w:r>
      <w:proofErr w:type="spellEnd"/>
    </w:p>
    <w:p w14:paraId="07DDB622" w14:textId="2EF1FA13" w:rsidR="008802C2" w:rsidRPr="002C1F6C" w:rsidRDefault="00EC639C">
      <w:pPr>
        <w:pBdr>
          <w:bottom w:val="single" w:sz="4" w:space="4" w:color="D9E2F3"/>
        </w:pBdr>
        <w:spacing w:before="40"/>
        <w:rPr>
          <w:bCs/>
          <w:color w:val="000000" w:themeColor="text1"/>
        </w:rPr>
      </w:pPr>
      <w:r>
        <w:t xml:space="preserve">IoT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Öngörücü</w:t>
      </w:r>
      <w:proofErr w:type="spellEnd"/>
      <w:r>
        <w:t xml:space="preserve"> </w:t>
      </w:r>
      <w:proofErr w:type="spellStart"/>
      <w:r>
        <w:t>Bakım</w:t>
      </w:r>
      <w:proofErr w:type="spellEnd"/>
      <w:r>
        <w:br/>
        <w:t xml:space="preserve">Akıllı Enerji </w:t>
      </w:r>
      <w:proofErr w:type="spellStart"/>
      <w:r>
        <w:t>Yönetimi</w:t>
      </w:r>
      <w:proofErr w:type="spellEnd"/>
    </w:p>
    <w:p w14:paraId="5FA0D9CB" w14:textId="05FBFB39" w:rsidR="008802C2" w:rsidRPr="00EC639C" w:rsidRDefault="00EC639C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EC639C">
        <w:rPr>
          <w:rFonts w:ascii="Aptos Display" w:hAnsi="Aptos Display"/>
        </w:rPr>
        <w:t>Uçtan</w:t>
      </w:r>
      <w:proofErr w:type="spellEnd"/>
      <w:r w:rsidRPr="00EC639C">
        <w:rPr>
          <w:rFonts w:ascii="Aptos Display" w:hAnsi="Aptos Display"/>
        </w:rPr>
        <w:t xml:space="preserve"> Uca R&amp;D </w:t>
      </w:r>
      <w:proofErr w:type="spellStart"/>
      <w:r w:rsidRPr="00EC639C">
        <w:rPr>
          <w:rFonts w:ascii="Aptos Display" w:hAnsi="Aptos Display"/>
        </w:rPr>
        <w:t>Süreci</w:t>
      </w:r>
      <w:proofErr w:type="spellEnd"/>
    </w:p>
    <w:p w14:paraId="38D0175D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01</w:t>
      </w:r>
    </w:p>
    <w:p w14:paraId="221D23BA" w14:textId="09D3ADB1" w:rsidR="008802C2" w:rsidRPr="00EC639C" w:rsidRDefault="00EC639C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r w:rsidRPr="00EC639C">
        <w:rPr>
          <w:rFonts w:ascii="Aptos Display" w:hAnsi="Aptos Display"/>
        </w:rPr>
        <w:t>Fikir Geliştirme</w:t>
      </w:r>
    </w:p>
    <w:p w14:paraId="52F06159" w14:textId="2E8C51B7" w:rsidR="008802C2" w:rsidRDefault="00EC639C">
      <w:pPr>
        <w:pBdr>
          <w:bottom w:val="single" w:sz="4" w:space="4" w:color="D9E2F3"/>
        </w:pBdr>
      </w:pPr>
      <w:proofErr w:type="spellStart"/>
      <w:r>
        <w:t>Hedef</w:t>
      </w:r>
      <w:proofErr w:type="spellEnd"/>
      <w:r>
        <w:t xml:space="preserve"> </w:t>
      </w:r>
      <w:proofErr w:type="spellStart"/>
      <w:r>
        <w:t>belirleme</w:t>
      </w:r>
      <w:proofErr w:type="spellEnd"/>
      <w:r>
        <w:t xml:space="preserve">, </w:t>
      </w:r>
      <w:proofErr w:type="spellStart"/>
      <w:r>
        <w:t>antijen</w:t>
      </w:r>
      <w:proofErr w:type="spellEnd"/>
      <w:r>
        <w:t xml:space="preserve"> </w:t>
      </w:r>
      <w:proofErr w:type="spellStart"/>
      <w:r>
        <w:t>keşfi</w:t>
      </w:r>
      <w:proofErr w:type="spellEnd"/>
      <w:r>
        <w:t xml:space="preserve">, AI/ML </w:t>
      </w:r>
      <w:proofErr w:type="spellStart"/>
      <w:r>
        <w:t>destekli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platform </w:t>
      </w:r>
      <w:proofErr w:type="spellStart"/>
      <w:r>
        <w:t>seçimi</w:t>
      </w:r>
      <w:proofErr w:type="spellEnd"/>
      <w:r w:rsidR="00102284">
        <w:rPr>
          <w:color w:val="1F1F1F"/>
        </w:rPr>
        <w:t>.</w:t>
      </w:r>
    </w:p>
    <w:p w14:paraId="6AD377CF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02</w:t>
      </w:r>
    </w:p>
    <w:p w14:paraId="4DA8304B" w14:textId="473E367B" w:rsidR="008802C2" w:rsidRPr="00EC639C" w:rsidRDefault="00EC639C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EC639C">
        <w:rPr>
          <w:rFonts w:ascii="Aptos Display" w:hAnsi="Aptos Display"/>
        </w:rPr>
        <w:lastRenderedPageBreak/>
        <w:t>Geliştirme</w:t>
      </w:r>
      <w:proofErr w:type="spellEnd"/>
    </w:p>
    <w:p w14:paraId="48517CE5" w14:textId="4C5AD7E9" w:rsidR="008802C2" w:rsidRDefault="00EC639C">
      <w:pPr>
        <w:pBdr>
          <w:bottom w:val="single" w:sz="4" w:space="4" w:color="D9E2F3"/>
        </w:pBdr>
      </w:pPr>
      <w:r>
        <w:t xml:space="preserve">Proses </w:t>
      </w:r>
      <w:proofErr w:type="spellStart"/>
      <w:r>
        <w:t>ve</w:t>
      </w:r>
      <w:proofErr w:type="spellEnd"/>
      <w:r>
        <w:t xml:space="preserve"> </w:t>
      </w:r>
      <w:proofErr w:type="spellStart"/>
      <w:r>
        <w:t>formülasyon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analitik</w:t>
      </w:r>
      <w:proofErr w:type="spellEnd"/>
      <w:r>
        <w:t xml:space="preserve"> test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karakterizasyon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kavram</w:t>
      </w:r>
      <w:proofErr w:type="spellEnd"/>
      <w:r>
        <w:t xml:space="preserve"> </w:t>
      </w:r>
      <w:proofErr w:type="spellStart"/>
      <w:r>
        <w:t>kanıtı</w:t>
      </w:r>
      <w:proofErr w:type="spellEnd"/>
      <w:r>
        <w:t xml:space="preserve"> </w:t>
      </w:r>
      <w:proofErr w:type="spellStart"/>
      <w:r>
        <w:t>çalışmaları</w:t>
      </w:r>
      <w:proofErr w:type="spellEnd"/>
      <w:r w:rsidR="00102284">
        <w:rPr>
          <w:color w:val="1F1F1F"/>
        </w:rPr>
        <w:t>.</w:t>
      </w:r>
    </w:p>
    <w:p w14:paraId="79313A40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03</w:t>
      </w:r>
    </w:p>
    <w:p w14:paraId="70949A04" w14:textId="3072FE43" w:rsidR="008802C2" w:rsidRPr="00ED11EB" w:rsidRDefault="00EC639C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ED11EB">
        <w:rPr>
          <w:rFonts w:ascii="Aptos Display" w:hAnsi="Aptos Display"/>
        </w:rPr>
        <w:t>Değerlendirme</w:t>
      </w:r>
      <w:proofErr w:type="spellEnd"/>
    </w:p>
    <w:p w14:paraId="0FE57388" w14:textId="60CDD1D6" w:rsidR="008802C2" w:rsidRDefault="00ED11EB">
      <w:pPr>
        <w:pBdr>
          <w:bottom w:val="single" w:sz="4" w:space="4" w:color="D9E2F3"/>
        </w:pBdr>
      </w:pPr>
      <w:r>
        <w:t xml:space="preserve">Klinik </w:t>
      </w:r>
      <w:proofErr w:type="spellStart"/>
      <w:r>
        <w:t>öncesi</w:t>
      </w:r>
      <w:proofErr w:type="spellEnd"/>
      <w:r>
        <w:t xml:space="preserve"> </w:t>
      </w:r>
      <w:proofErr w:type="spellStart"/>
      <w:r>
        <w:t>etkinlik</w:t>
      </w:r>
      <w:proofErr w:type="spellEnd"/>
      <w:r>
        <w:t xml:space="preserve">, </w:t>
      </w:r>
      <w:proofErr w:type="spellStart"/>
      <w:r>
        <w:t>güvenlilik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toksikoloji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dokümantasyon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uyumluluk</w:t>
      </w:r>
      <w:proofErr w:type="spellEnd"/>
      <w:r w:rsidR="00102284">
        <w:rPr>
          <w:color w:val="1F1F1F"/>
        </w:rPr>
        <w:t>.</w:t>
      </w:r>
    </w:p>
    <w:p w14:paraId="708DE76B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04</w:t>
      </w:r>
    </w:p>
    <w:p w14:paraId="0EF3EADC" w14:textId="10FEC2CB" w:rsidR="008802C2" w:rsidRPr="00ED11EB" w:rsidRDefault="00ED11EB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ED11EB">
        <w:rPr>
          <w:rFonts w:ascii="Aptos Display" w:hAnsi="Aptos Display"/>
        </w:rPr>
        <w:t>Ölçeklendirme</w:t>
      </w:r>
      <w:proofErr w:type="spellEnd"/>
    </w:p>
    <w:p w14:paraId="3E85BE7B" w14:textId="7C68DD0C" w:rsidR="008802C2" w:rsidRDefault="00ED11EB">
      <w:pPr>
        <w:pBdr>
          <w:bottom w:val="single" w:sz="4" w:space="4" w:color="D9E2F3"/>
        </w:pBdr>
      </w:pPr>
      <w:r>
        <w:t xml:space="preserve">Proses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büyütme</w:t>
      </w:r>
      <w:proofErr w:type="spellEnd"/>
      <w:r>
        <w:t xml:space="preserve">,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, GMP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hazırlığı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uygulamaya</w:t>
      </w:r>
      <w:proofErr w:type="spellEnd"/>
      <w:r>
        <w:t xml:space="preserve"> </w:t>
      </w:r>
      <w:proofErr w:type="spellStart"/>
      <w:r>
        <w:t>geçiş</w:t>
      </w:r>
      <w:proofErr w:type="spellEnd"/>
      <w:r w:rsidR="00102284">
        <w:rPr>
          <w:color w:val="1F1F1F"/>
        </w:rPr>
        <w:t>.</w:t>
      </w:r>
    </w:p>
    <w:p w14:paraId="2BE9563E" w14:textId="2F227E5B" w:rsidR="008802C2" w:rsidRPr="006E05D2" w:rsidRDefault="006E05D2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6E05D2">
        <w:rPr>
          <w:rFonts w:ascii="Aptos Display" w:hAnsi="Aptos Display"/>
        </w:rPr>
        <w:t>Enfeksiyon</w:t>
      </w:r>
      <w:proofErr w:type="spellEnd"/>
      <w:r w:rsidRPr="006E05D2">
        <w:rPr>
          <w:rFonts w:ascii="Aptos Display" w:hAnsi="Aptos Display"/>
        </w:rPr>
        <w:t xml:space="preserve"> </w:t>
      </w:r>
      <w:proofErr w:type="spellStart"/>
      <w:r w:rsidRPr="006E05D2">
        <w:rPr>
          <w:rFonts w:ascii="Aptos Display" w:hAnsi="Aptos Display"/>
        </w:rPr>
        <w:t>Hastalıkları</w:t>
      </w:r>
      <w:proofErr w:type="spellEnd"/>
      <w:r w:rsidRPr="006E05D2">
        <w:rPr>
          <w:rFonts w:ascii="Aptos Display" w:hAnsi="Aptos Display"/>
        </w:rPr>
        <w:t xml:space="preserve"> </w:t>
      </w:r>
      <w:proofErr w:type="spellStart"/>
      <w:r w:rsidRPr="006E05D2">
        <w:rPr>
          <w:rFonts w:ascii="Aptos Display" w:hAnsi="Aptos Display"/>
        </w:rPr>
        <w:t>ve</w:t>
      </w:r>
      <w:proofErr w:type="spellEnd"/>
      <w:r w:rsidRPr="006E05D2">
        <w:rPr>
          <w:rFonts w:ascii="Aptos Display" w:hAnsi="Aptos Display"/>
        </w:rPr>
        <w:t xml:space="preserve"> AMR </w:t>
      </w:r>
      <w:proofErr w:type="spellStart"/>
      <w:r w:rsidRPr="006E05D2">
        <w:rPr>
          <w:rFonts w:ascii="Aptos Display" w:hAnsi="Aptos Display"/>
        </w:rPr>
        <w:t>ile</w:t>
      </w:r>
      <w:proofErr w:type="spellEnd"/>
      <w:r w:rsidRPr="006E05D2">
        <w:rPr>
          <w:rFonts w:ascii="Aptos Display" w:hAnsi="Aptos Display"/>
        </w:rPr>
        <w:t xml:space="preserve"> </w:t>
      </w:r>
      <w:proofErr w:type="spellStart"/>
      <w:r w:rsidRPr="006E05D2">
        <w:rPr>
          <w:rFonts w:ascii="Aptos Display" w:hAnsi="Aptos Display"/>
        </w:rPr>
        <w:t>İlişkili</w:t>
      </w:r>
      <w:proofErr w:type="spellEnd"/>
      <w:r w:rsidRPr="006E05D2">
        <w:rPr>
          <w:rFonts w:ascii="Aptos Display" w:hAnsi="Aptos Display"/>
        </w:rPr>
        <w:t xml:space="preserve"> </w:t>
      </w:r>
      <w:proofErr w:type="spellStart"/>
      <w:r w:rsidRPr="006E05D2">
        <w:rPr>
          <w:rFonts w:ascii="Aptos Display" w:hAnsi="Aptos Display"/>
        </w:rPr>
        <w:t>Patojen</w:t>
      </w:r>
      <w:proofErr w:type="spellEnd"/>
      <w:r w:rsidRPr="006E05D2">
        <w:rPr>
          <w:rFonts w:ascii="Aptos Display" w:hAnsi="Aptos Display"/>
        </w:rPr>
        <w:t xml:space="preserve"> </w:t>
      </w:r>
      <w:proofErr w:type="spellStart"/>
      <w:r w:rsidRPr="006E05D2">
        <w:rPr>
          <w:rFonts w:ascii="Aptos Display" w:hAnsi="Aptos Display"/>
        </w:rPr>
        <w:t>Portföyü</w:t>
      </w:r>
      <w:proofErr w:type="spellEnd"/>
    </w:p>
    <w:tbl>
      <w:tblPr>
        <w:tblStyle w:val="TableGrid"/>
        <w:tblW w:w="7088" w:type="dxa"/>
        <w:jc w:val="center"/>
        <w:tblLook w:val="04A0" w:firstRow="1" w:lastRow="0" w:firstColumn="1" w:lastColumn="0" w:noHBand="0" w:noVBand="1"/>
      </w:tblPr>
      <w:tblGrid>
        <w:gridCol w:w="1205"/>
        <w:gridCol w:w="2623"/>
        <w:gridCol w:w="1559"/>
        <w:gridCol w:w="1701"/>
      </w:tblGrid>
      <w:tr w:rsidR="008D5DF5" w:rsidRPr="008D5DF5" w14:paraId="603CFA6C" w14:textId="77777777" w:rsidTr="008D5DF5">
        <w:trPr>
          <w:trHeight w:val="253"/>
          <w:jc w:val="center"/>
        </w:trPr>
        <w:tc>
          <w:tcPr>
            <w:tcW w:w="1205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319E4F08" w14:textId="021AC61D" w:rsidR="008D5DF5" w:rsidRPr="006E05D2" w:rsidRDefault="006E05D2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IN" w:eastAsia="en-IN"/>
              </w:rPr>
            </w:pPr>
            <w:proofErr w:type="spellStart"/>
            <w:r w:rsidRPr="006E05D2">
              <w:rPr>
                <w:b/>
              </w:rPr>
              <w:t>Keşif</w:t>
            </w:r>
            <w:proofErr w:type="spellEnd"/>
            <w:r w:rsidR="008D5DF5" w:rsidRPr="006E05D2">
              <w:rPr>
                <w:rFonts w:eastAsia="Times New Roman" w:cs="Calibri"/>
                <w:b/>
                <w:bCs/>
                <w:color w:val="000000"/>
                <w:sz w:val="18"/>
                <w:lang w:val="en-IN" w:eastAsia="en-IN"/>
              </w:rPr>
              <w:t xml:space="preserve">  </w:t>
            </w:r>
          </w:p>
        </w:tc>
        <w:tc>
          <w:tcPr>
            <w:tcW w:w="2623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14ABCD3" w14:textId="1AA5EC15" w:rsidR="008D5DF5" w:rsidRPr="006E05D2" w:rsidRDefault="006E05D2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IN" w:eastAsia="en-IN"/>
              </w:rPr>
            </w:pPr>
            <w:proofErr w:type="spellStart"/>
            <w:r w:rsidRPr="006E05D2">
              <w:rPr>
                <w:b/>
              </w:rPr>
              <w:t>Kavram</w:t>
            </w:r>
            <w:proofErr w:type="spellEnd"/>
            <w:r w:rsidRPr="006E05D2">
              <w:rPr>
                <w:b/>
              </w:rPr>
              <w:t xml:space="preserve"> </w:t>
            </w:r>
            <w:proofErr w:type="spellStart"/>
            <w:r w:rsidRPr="006E05D2">
              <w:rPr>
                <w:b/>
              </w:rPr>
              <w:t>Kanıtı</w:t>
            </w:r>
            <w:proofErr w:type="spellEnd"/>
          </w:p>
        </w:tc>
        <w:tc>
          <w:tcPr>
            <w:tcW w:w="1559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4B3AB91A" w14:textId="629E46DA" w:rsidR="008D5DF5" w:rsidRPr="006E05D2" w:rsidRDefault="008D5DF5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IN" w:eastAsia="en-IN"/>
              </w:rPr>
            </w:pPr>
            <w:r w:rsidRPr="006E05D2">
              <w:rPr>
                <w:rFonts w:eastAsia="Times New Roman" w:cs="Calibri"/>
                <w:b/>
                <w:bCs/>
                <w:color w:val="000000"/>
                <w:sz w:val="18"/>
                <w:lang w:val="en-IN" w:eastAsia="en-IN"/>
              </w:rPr>
              <w:t xml:space="preserve"> </w:t>
            </w:r>
            <w:r w:rsidR="006E05D2" w:rsidRPr="006E05D2">
              <w:rPr>
                <w:b/>
              </w:rPr>
              <w:t xml:space="preserve">Klinik </w:t>
            </w:r>
            <w:proofErr w:type="spellStart"/>
            <w:r w:rsidR="006E05D2" w:rsidRPr="006E05D2">
              <w:rPr>
                <w:b/>
              </w:rPr>
              <w:t>Öncesi</w:t>
            </w:r>
            <w:proofErr w:type="spellEnd"/>
          </w:p>
        </w:tc>
        <w:tc>
          <w:tcPr>
            <w:tcW w:w="1701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6DBFB1B" w14:textId="682D2561" w:rsidR="008D5DF5" w:rsidRPr="006E05D2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BB69FE">
              <w:rPr>
                <w:rFonts w:eastAsia="Times New Roman" w:cs="Calibri"/>
                <w:b/>
                <w:color w:val="1F4E79"/>
                <w:sz w:val="18"/>
                <w:szCs w:val="20"/>
                <w:lang w:eastAsia="en-IN"/>
              </w:rPr>
              <w:t xml:space="preserve">  </w:t>
            </w:r>
            <w:r w:rsidR="006E05D2" w:rsidRPr="00BB69FE">
              <w:rPr>
                <w:b/>
                <w:color w:val="1F4E79"/>
              </w:rPr>
              <w:t>Faz 1/2</w:t>
            </w:r>
          </w:p>
        </w:tc>
      </w:tr>
    </w:tbl>
    <w:p w14:paraId="61E3ADEF" w14:textId="013567BF" w:rsidR="008802C2" w:rsidRPr="006E05D2" w:rsidRDefault="006E05D2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6E05D2">
        <w:rPr>
          <w:b/>
          <w:color w:val="365F91" w:themeColor="accent1" w:themeShade="BF"/>
        </w:rPr>
        <w:t>Pnömokok</w:t>
      </w:r>
      <w:proofErr w:type="spellEnd"/>
      <w:r w:rsidRPr="006E05D2">
        <w:rPr>
          <w:b/>
          <w:color w:val="365F91" w:themeColor="accent1" w:themeShade="BF"/>
        </w:rPr>
        <w:t xml:space="preserve"> Konjuge </w:t>
      </w:r>
      <w:proofErr w:type="spellStart"/>
      <w:r w:rsidRPr="006E05D2">
        <w:rPr>
          <w:b/>
          <w:color w:val="365F91" w:themeColor="accent1" w:themeShade="BF"/>
        </w:rPr>
        <w:t>Aşısı</w:t>
      </w:r>
      <w:proofErr w:type="spellEnd"/>
      <w:r w:rsidRPr="006E05D2">
        <w:rPr>
          <w:b/>
          <w:color w:val="365F91" w:themeColor="accent1" w:themeShade="BF"/>
        </w:rPr>
        <w:t xml:space="preserve"> (16 </w:t>
      </w:r>
      <w:proofErr w:type="spellStart"/>
      <w:r w:rsidRPr="006E05D2">
        <w:rPr>
          <w:b/>
          <w:color w:val="365F91" w:themeColor="accent1" w:themeShade="BF"/>
        </w:rPr>
        <w:t>valanlı</w:t>
      </w:r>
      <w:proofErr w:type="spellEnd"/>
      <w:r w:rsidRPr="006E05D2">
        <w:rPr>
          <w:b/>
          <w:color w:val="365F91" w:themeColor="accent1" w:themeShade="BF"/>
        </w:rPr>
        <w:t>)</w:t>
      </w:r>
      <w:r w:rsidRPr="006E05D2">
        <w:rPr>
          <w:b/>
          <w:color w:val="365F91" w:themeColor="accent1" w:themeShade="BF"/>
        </w:rPr>
        <w:br/>
      </w:r>
      <w:proofErr w:type="spellStart"/>
      <w:r w:rsidRPr="006E05D2">
        <w:rPr>
          <w:b/>
          <w:color w:val="365F91" w:themeColor="accent1" w:themeShade="BF"/>
        </w:rPr>
        <w:t>Heksavalent</w:t>
      </w:r>
      <w:proofErr w:type="spellEnd"/>
      <w:r w:rsidRPr="006E05D2">
        <w:rPr>
          <w:b/>
          <w:color w:val="365F91" w:themeColor="accent1" w:themeShade="BF"/>
        </w:rPr>
        <w:t xml:space="preserve"> </w:t>
      </w:r>
      <w:proofErr w:type="spellStart"/>
      <w:r w:rsidRPr="006E05D2">
        <w:rPr>
          <w:b/>
          <w:color w:val="365F91" w:themeColor="accent1" w:themeShade="BF"/>
        </w:rPr>
        <w:t>Menenjit</w:t>
      </w:r>
      <w:proofErr w:type="spellEnd"/>
      <w:r w:rsidRPr="006E05D2">
        <w:rPr>
          <w:b/>
          <w:color w:val="365F91" w:themeColor="accent1" w:themeShade="BF"/>
        </w:rPr>
        <w:t xml:space="preserve"> Aşısı (ABCYWX)</w:t>
      </w:r>
      <w:r w:rsidRPr="006E05D2">
        <w:rPr>
          <w:b/>
          <w:color w:val="365F91" w:themeColor="accent1" w:themeShade="BF"/>
        </w:rPr>
        <w:br/>
        <w:t xml:space="preserve">Pan-Salmonella </w:t>
      </w:r>
      <w:proofErr w:type="spellStart"/>
      <w:r w:rsidRPr="006E05D2">
        <w:rPr>
          <w:b/>
          <w:color w:val="365F91" w:themeColor="accent1" w:themeShade="BF"/>
        </w:rPr>
        <w:t>Aşısı</w:t>
      </w:r>
      <w:proofErr w:type="spellEnd"/>
      <w:r w:rsidRPr="006E05D2">
        <w:rPr>
          <w:b/>
          <w:color w:val="365F91" w:themeColor="accent1" w:themeShade="BF"/>
        </w:rPr>
        <w:br/>
        <w:t xml:space="preserve">Shigella </w:t>
      </w:r>
      <w:proofErr w:type="spellStart"/>
      <w:r w:rsidRPr="006E05D2">
        <w:rPr>
          <w:b/>
          <w:color w:val="365F91" w:themeColor="accent1" w:themeShade="BF"/>
        </w:rPr>
        <w:t>Aşısı</w:t>
      </w:r>
      <w:proofErr w:type="spellEnd"/>
      <w:r w:rsidRPr="006E05D2">
        <w:rPr>
          <w:b/>
          <w:color w:val="365F91" w:themeColor="accent1" w:themeShade="BF"/>
        </w:rPr>
        <w:br/>
        <w:t xml:space="preserve">Menenjit B </w:t>
      </w:r>
      <w:proofErr w:type="spellStart"/>
      <w:r w:rsidRPr="006E05D2">
        <w:rPr>
          <w:b/>
          <w:color w:val="365F91" w:themeColor="accent1" w:themeShade="BF"/>
        </w:rPr>
        <w:t>Aşısı</w:t>
      </w:r>
      <w:proofErr w:type="spellEnd"/>
      <w:r w:rsidRPr="006E05D2">
        <w:rPr>
          <w:b/>
          <w:color w:val="365F91" w:themeColor="accent1" w:themeShade="BF"/>
        </w:rPr>
        <w:br/>
      </w:r>
      <w:proofErr w:type="spellStart"/>
      <w:r w:rsidRPr="006E05D2">
        <w:rPr>
          <w:b/>
          <w:color w:val="365F91" w:themeColor="accent1" w:themeShade="BF"/>
        </w:rPr>
        <w:t>Sıtma</w:t>
      </w:r>
      <w:proofErr w:type="spellEnd"/>
      <w:r w:rsidRPr="006E05D2">
        <w:rPr>
          <w:b/>
          <w:color w:val="365F91" w:themeColor="accent1" w:themeShade="BF"/>
        </w:rPr>
        <w:t xml:space="preserve"> </w:t>
      </w:r>
      <w:proofErr w:type="spellStart"/>
      <w:r w:rsidRPr="006E05D2">
        <w:rPr>
          <w:b/>
          <w:color w:val="365F91" w:themeColor="accent1" w:themeShade="BF"/>
        </w:rPr>
        <w:t>Aşısı</w:t>
      </w:r>
      <w:proofErr w:type="spellEnd"/>
      <w:r w:rsidRPr="006E05D2">
        <w:rPr>
          <w:b/>
          <w:color w:val="365F91" w:themeColor="accent1" w:themeShade="BF"/>
        </w:rPr>
        <w:br/>
      </w:r>
      <w:proofErr w:type="spellStart"/>
      <w:r w:rsidRPr="006E05D2">
        <w:rPr>
          <w:b/>
          <w:color w:val="365F91" w:themeColor="accent1" w:themeShade="BF"/>
        </w:rPr>
        <w:t>Tüberküloz</w:t>
      </w:r>
      <w:proofErr w:type="spellEnd"/>
      <w:r w:rsidRPr="006E05D2">
        <w:rPr>
          <w:b/>
          <w:color w:val="365F91" w:themeColor="accent1" w:themeShade="BF"/>
        </w:rPr>
        <w:t xml:space="preserve"> </w:t>
      </w:r>
      <w:proofErr w:type="spellStart"/>
      <w:r w:rsidRPr="006E05D2">
        <w:rPr>
          <w:b/>
          <w:color w:val="365F91" w:themeColor="accent1" w:themeShade="BF"/>
        </w:rPr>
        <w:t>Aşısı</w:t>
      </w:r>
      <w:proofErr w:type="spellEnd"/>
    </w:p>
    <w:p w14:paraId="7694A3BB" w14:textId="07C32E64" w:rsidR="008802C2" w:rsidRPr="006E05D2" w:rsidRDefault="006E05D2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6E05D2">
        <w:rPr>
          <w:rFonts w:ascii="Aptos Display" w:hAnsi="Aptos Display"/>
        </w:rPr>
        <w:t xml:space="preserve">Hibe </w:t>
      </w:r>
      <w:proofErr w:type="spellStart"/>
      <w:r w:rsidRPr="006E05D2">
        <w:rPr>
          <w:rFonts w:ascii="Aptos Display" w:hAnsi="Aptos Display"/>
        </w:rPr>
        <w:t>ve</w:t>
      </w:r>
      <w:proofErr w:type="spellEnd"/>
      <w:r w:rsidRPr="006E05D2">
        <w:rPr>
          <w:rFonts w:ascii="Aptos Display" w:hAnsi="Aptos Display"/>
        </w:rPr>
        <w:t xml:space="preserve"> </w:t>
      </w:r>
      <w:proofErr w:type="spellStart"/>
      <w:r w:rsidRPr="006E05D2">
        <w:rPr>
          <w:rFonts w:ascii="Aptos Display" w:hAnsi="Aptos Display"/>
        </w:rPr>
        <w:t>Finansman</w:t>
      </w:r>
      <w:proofErr w:type="spellEnd"/>
      <w:r w:rsidRPr="006E05D2">
        <w:rPr>
          <w:rFonts w:ascii="Aptos Display" w:hAnsi="Aptos Display"/>
        </w:rPr>
        <w:t xml:space="preserve"> </w:t>
      </w:r>
      <w:proofErr w:type="spellStart"/>
      <w:r w:rsidRPr="006E05D2">
        <w:rPr>
          <w:rFonts w:ascii="Aptos Display" w:hAnsi="Aptos Display"/>
        </w:rPr>
        <w:t>Desteği</w:t>
      </w:r>
      <w:proofErr w:type="spellEnd"/>
    </w:p>
    <w:p w14:paraId="3F5A2B14" w14:textId="2F197CA4" w:rsidR="008802C2" w:rsidRPr="006E05D2" w:rsidRDefault="006E05D2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6E05D2">
        <w:rPr>
          <w:rFonts w:ascii="Aptos Display" w:hAnsi="Aptos Display"/>
        </w:rPr>
        <w:t>İş</w:t>
      </w:r>
      <w:proofErr w:type="spellEnd"/>
      <w:r w:rsidRPr="006E05D2">
        <w:rPr>
          <w:rFonts w:ascii="Aptos Display" w:hAnsi="Aptos Display"/>
        </w:rPr>
        <w:t xml:space="preserve"> </w:t>
      </w:r>
      <w:proofErr w:type="spellStart"/>
      <w:r w:rsidRPr="006E05D2">
        <w:rPr>
          <w:rFonts w:ascii="Aptos Display" w:hAnsi="Aptos Display"/>
        </w:rPr>
        <w:t>Birliklerimiz</w:t>
      </w:r>
      <w:proofErr w:type="spellEnd"/>
    </w:p>
    <w:p w14:paraId="013378B5" w14:textId="25CA157A" w:rsidR="008802C2" w:rsidRDefault="006E05D2">
      <w:pPr>
        <w:pBdr>
          <w:bottom w:val="single" w:sz="4" w:space="4" w:color="D9E2F3"/>
        </w:pBdr>
      </w:pPr>
      <w:proofErr w:type="spellStart"/>
      <w:r>
        <w:t>Kurumsal</w:t>
      </w:r>
      <w:proofErr w:type="spellEnd"/>
      <w:r>
        <w:t xml:space="preserve"> </w:t>
      </w:r>
      <w:proofErr w:type="spellStart"/>
      <w:r>
        <w:t>Mükemmeliyetin</w:t>
      </w:r>
      <w:proofErr w:type="spellEnd"/>
      <w:r>
        <w:t xml:space="preserve"> Yeni Nesil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İnovasyonu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Buluştuğu</w:t>
      </w:r>
      <w:proofErr w:type="spellEnd"/>
      <w:r>
        <w:t xml:space="preserve"> </w:t>
      </w:r>
      <w:proofErr w:type="spellStart"/>
      <w:r>
        <w:t>Nokta</w:t>
      </w:r>
      <w:proofErr w:type="spellEnd"/>
    </w:p>
    <w:p w14:paraId="2EAA7472" w14:textId="028FEECF" w:rsidR="008802C2" w:rsidRDefault="006E05D2">
      <w:pPr>
        <w:pBdr>
          <w:bottom w:val="single" w:sz="4" w:space="4" w:color="D9E2F3"/>
        </w:pBdr>
      </w:pPr>
      <w:proofErr w:type="spellStart"/>
      <w:r>
        <w:t>İş</w:t>
      </w:r>
      <w:proofErr w:type="spellEnd"/>
      <w:r>
        <w:t xml:space="preserve"> </w:t>
      </w:r>
      <w:proofErr w:type="spellStart"/>
      <w:r>
        <w:t>ortaklıklarımız</w:t>
      </w:r>
      <w:proofErr w:type="spellEnd"/>
      <w:r>
        <w:t xml:space="preserve">; Salmonella, Shigella, </w:t>
      </w:r>
      <w:proofErr w:type="spellStart"/>
      <w:r>
        <w:t>tüberküloz</w:t>
      </w:r>
      <w:proofErr w:type="spellEnd"/>
      <w:r>
        <w:t xml:space="preserve">, </w:t>
      </w:r>
      <w:proofErr w:type="spellStart"/>
      <w:r>
        <w:t>sıtma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menenjit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halk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önceliği</w:t>
      </w:r>
      <w:proofErr w:type="spellEnd"/>
      <w:r>
        <w:t xml:space="preserve"> </w:t>
      </w:r>
      <w:proofErr w:type="spellStart"/>
      <w:r>
        <w:t>taşıyan</w:t>
      </w:r>
      <w:proofErr w:type="spellEnd"/>
      <w:r>
        <w:t xml:space="preserve"> </w:t>
      </w:r>
      <w:proofErr w:type="spellStart"/>
      <w:r>
        <w:t>hastalıklara</w:t>
      </w:r>
      <w:proofErr w:type="spellEnd"/>
      <w:r>
        <w:t xml:space="preserve"> </w:t>
      </w:r>
      <w:proofErr w:type="spellStart"/>
      <w:r>
        <w:t>odaklanarak</w:t>
      </w:r>
      <w:proofErr w:type="spellEnd"/>
      <w:r>
        <w:t xml:space="preserve">, </w:t>
      </w:r>
      <w:proofErr w:type="spellStart"/>
      <w:r>
        <w:t>bilimsel</w:t>
      </w:r>
      <w:proofErr w:type="spellEnd"/>
      <w:r>
        <w:t xml:space="preserve"> </w:t>
      </w:r>
      <w:proofErr w:type="spellStart"/>
      <w:r>
        <w:t>keşiften</w:t>
      </w:r>
      <w:proofErr w:type="spellEnd"/>
      <w:r>
        <w:t xml:space="preserve"> </w:t>
      </w:r>
      <w:proofErr w:type="spellStart"/>
      <w:r>
        <w:t>translasyonel</w:t>
      </w:r>
      <w:proofErr w:type="spellEnd"/>
      <w:r>
        <w:t xml:space="preserve"> </w:t>
      </w:r>
      <w:proofErr w:type="spellStart"/>
      <w:r>
        <w:t>geliştirmeye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gelecekteki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etkisine</w:t>
      </w:r>
      <w:proofErr w:type="spellEnd"/>
      <w:r>
        <w:t xml:space="preserve"> </w:t>
      </w:r>
      <w:proofErr w:type="spellStart"/>
      <w:r>
        <w:t>uzanan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 </w:t>
      </w:r>
      <w:proofErr w:type="spellStart"/>
      <w:r>
        <w:t>güçlendirmektedir</w:t>
      </w:r>
      <w:proofErr w:type="spellEnd"/>
      <w:r w:rsidR="00102284">
        <w:rPr>
          <w:color w:val="1F1F1F"/>
        </w:rPr>
        <w:t>.</w:t>
      </w:r>
      <w:r>
        <w:rPr>
          <w:color w:val="1F1F1F"/>
        </w:rPr>
        <w:br/>
      </w:r>
    </w:p>
    <w:tbl>
      <w:tblPr>
        <w:tblStyle w:val="TableGrid"/>
        <w:tblW w:w="10880" w:type="dxa"/>
        <w:jc w:val="center"/>
        <w:tblLook w:val="04A0" w:firstRow="1" w:lastRow="0" w:firstColumn="1" w:lastColumn="0" w:noHBand="0" w:noVBand="1"/>
      </w:tblPr>
      <w:tblGrid>
        <w:gridCol w:w="3140"/>
        <w:gridCol w:w="3789"/>
        <w:gridCol w:w="1710"/>
        <w:gridCol w:w="2241"/>
      </w:tblGrid>
      <w:tr w:rsidR="008D5DF5" w:rsidRPr="008D5DF5" w14:paraId="61415609" w14:textId="77777777" w:rsidTr="008D5DF5">
        <w:trPr>
          <w:trHeight w:val="261"/>
          <w:jc w:val="center"/>
        </w:trPr>
        <w:tc>
          <w:tcPr>
            <w:tcW w:w="314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5C421833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Institute of Life Sciences - Bhubaneswar</w:t>
            </w:r>
          </w:p>
        </w:tc>
        <w:tc>
          <w:tcPr>
            <w:tcW w:w="3789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6EA73940" w14:textId="77777777" w:rsidR="008D5DF5" w:rsidRPr="008D5DF5" w:rsidRDefault="008D5DF5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44546A"/>
                <w:sz w:val="22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44546A"/>
                <w:sz w:val="18"/>
                <w:lang w:val="en-IN" w:eastAsia="en-IN"/>
              </w:rPr>
              <w:t>Indian Institute of Technology - Bhubaneswar</w:t>
            </w:r>
          </w:p>
        </w:tc>
        <w:tc>
          <w:tcPr>
            <w:tcW w:w="1710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04C30CE" w14:textId="77777777" w:rsidR="008D5DF5" w:rsidRPr="008D5DF5" w:rsidRDefault="008D5DF5" w:rsidP="008D5DF5">
            <w:pPr>
              <w:spacing w:after="40" w:line="240" w:lineRule="auto"/>
              <w:rPr>
                <w:rFonts w:ascii="Calibri" w:eastAsia="Times New Roman" w:hAnsi="Calibri" w:cs="Calibri"/>
                <w:b/>
                <w:bCs/>
                <w:color w:val="44546A"/>
                <w:sz w:val="22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44546A"/>
                <w:sz w:val="18"/>
                <w:lang w:val="en-IN" w:eastAsia="en-IN"/>
              </w:rPr>
              <w:t>ICMR - RMRC - Bhubaneswar</w:t>
            </w:r>
          </w:p>
        </w:tc>
        <w:tc>
          <w:tcPr>
            <w:tcW w:w="2241" w:type="dxa"/>
            <w:noWrap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  <w:hideMark/>
          </w:tcPr>
          <w:p w14:paraId="25F91FAF" w14:textId="77777777" w:rsidR="008D5DF5" w:rsidRPr="008D5DF5" w:rsidRDefault="008D5DF5" w:rsidP="008D5DF5">
            <w:pPr>
              <w:spacing w:after="40" w:line="240" w:lineRule="auto"/>
              <w:rPr>
                <w:rFonts w:eastAsia="Times New Roman" w:cs="Calibri"/>
                <w:b/>
                <w:bCs/>
                <w:color w:val="1F4E79"/>
                <w:sz w:val="21"/>
                <w:szCs w:val="21"/>
                <w:lang w:val="en-IN" w:eastAsia="en-IN"/>
              </w:rPr>
            </w:pPr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 xml:space="preserve">ICMR - NIRBI </w:t>
            </w:r>
            <w:proofErr w:type="gramStart"/>
            <w:r w:rsidRPr="008D5DF5">
              <w:rPr>
                <w:rFonts w:eastAsia="Times New Roman" w:cs="Calibri"/>
                <w:b/>
                <w:bCs/>
                <w:color w:val="1F4E79"/>
                <w:sz w:val="18"/>
                <w:lang w:eastAsia="en-IN"/>
              </w:rPr>
              <w:t>-  Kolkata</w:t>
            </w:r>
            <w:proofErr w:type="gramEnd"/>
          </w:p>
        </w:tc>
      </w:tr>
    </w:tbl>
    <w:p w14:paraId="228E92D4" w14:textId="11927725" w:rsidR="001163E6" w:rsidRPr="00C82F0D" w:rsidRDefault="00C82F0D">
      <w:pPr>
        <w:pStyle w:val="Heading2"/>
        <w:pBdr>
          <w:bottom w:val="single" w:sz="10" w:space="5" w:color="8AA66B"/>
        </w:pBdr>
        <w:rPr>
          <w:rFonts w:ascii="Aptos Display" w:hAnsi="Aptos Display"/>
        </w:rPr>
      </w:pPr>
      <w:proofErr w:type="spellStart"/>
      <w:r w:rsidRPr="00C82F0D">
        <w:rPr>
          <w:rFonts w:ascii="Aptos Display" w:hAnsi="Aptos Display"/>
        </w:rPr>
        <w:t>TechInvention</w:t>
      </w:r>
      <w:proofErr w:type="spellEnd"/>
      <w:r w:rsidRPr="00C82F0D">
        <w:rPr>
          <w:rFonts w:ascii="Aptos Display" w:hAnsi="Aptos Display"/>
        </w:rPr>
        <w:t xml:space="preserve"> </w:t>
      </w:r>
      <w:proofErr w:type="spellStart"/>
      <w:r w:rsidRPr="00C82F0D">
        <w:rPr>
          <w:rFonts w:ascii="Aptos Display" w:hAnsi="Aptos Display"/>
        </w:rPr>
        <w:t>ile</w:t>
      </w:r>
      <w:proofErr w:type="spellEnd"/>
      <w:r w:rsidRPr="00C82F0D">
        <w:rPr>
          <w:rFonts w:ascii="Aptos Display" w:hAnsi="Aptos Display"/>
        </w:rPr>
        <w:t xml:space="preserve"> </w:t>
      </w:r>
      <w:proofErr w:type="spellStart"/>
      <w:r w:rsidRPr="00C82F0D">
        <w:rPr>
          <w:rFonts w:ascii="Aptos Display" w:hAnsi="Aptos Display"/>
        </w:rPr>
        <w:t>İş</w:t>
      </w:r>
      <w:proofErr w:type="spellEnd"/>
      <w:r w:rsidRPr="00C82F0D">
        <w:rPr>
          <w:rFonts w:ascii="Aptos Display" w:hAnsi="Aptos Display"/>
        </w:rPr>
        <w:t xml:space="preserve"> </w:t>
      </w:r>
      <w:proofErr w:type="spellStart"/>
      <w:r w:rsidRPr="00C82F0D">
        <w:rPr>
          <w:rFonts w:ascii="Aptos Display" w:hAnsi="Aptos Display"/>
        </w:rPr>
        <w:t>Ortaklığı</w:t>
      </w:r>
      <w:proofErr w:type="spellEnd"/>
      <w:r w:rsidRPr="00C82F0D">
        <w:rPr>
          <w:rFonts w:ascii="Aptos Display" w:hAnsi="Aptos Display"/>
        </w:rPr>
        <w:t xml:space="preserve"> Kurun</w:t>
      </w:r>
    </w:p>
    <w:p w14:paraId="52A396A5" w14:textId="75A1C839" w:rsidR="001163E6" w:rsidRDefault="00C82F0D">
      <w:pPr>
        <w:pBdr>
          <w:bottom w:val="single" w:sz="4" w:space="4" w:color="D9E2F3"/>
        </w:pBdr>
      </w:pPr>
      <w:proofErr w:type="spellStart"/>
      <w:r>
        <w:t>Küresel</w:t>
      </w:r>
      <w:proofErr w:type="spellEnd"/>
      <w:r>
        <w:t xml:space="preserve"> </w:t>
      </w:r>
      <w:proofErr w:type="spellStart"/>
      <w:r>
        <w:t>ölçekte</w:t>
      </w:r>
      <w:proofErr w:type="spellEnd"/>
      <w:r>
        <w:t xml:space="preserve"> </w:t>
      </w:r>
      <w:proofErr w:type="spellStart"/>
      <w:r>
        <w:t>aşılar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biyoterapötikler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birliklerini</w:t>
      </w:r>
      <w:proofErr w:type="spellEnd"/>
      <w:r>
        <w:t xml:space="preserve">, </w:t>
      </w:r>
      <w:proofErr w:type="spellStart"/>
      <w:r>
        <w:t>lisanslama</w:t>
      </w:r>
      <w:proofErr w:type="spellEnd"/>
      <w:r>
        <w:t xml:space="preserve"> </w:t>
      </w:r>
      <w:proofErr w:type="spellStart"/>
      <w:r>
        <w:t>ortaklıklarını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kapasite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fırsatlarını</w:t>
      </w:r>
      <w:proofErr w:type="spellEnd"/>
      <w:r>
        <w:t xml:space="preserve"> </w:t>
      </w:r>
      <w:proofErr w:type="spellStart"/>
      <w:r>
        <w:t>keşfetmek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bizimle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geçin</w:t>
      </w:r>
      <w:proofErr w:type="spellEnd"/>
      <w:r w:rsidR="00102284">
        <w:t>.</w:t>
      </w:r>
    </w:p>
    <w:p w14:paraId="68D72AA8" w14:textId="1F8111AC" w:rsidR="001163E6" w:rsidRDefault="00C82F0D">
      <w:pPr>
        <w:pBdr>
          <w:bottom w:val="single" w:sz="4" w:space="4" w:color="D9E2F3"/>
        </w:pBdr>
      </w:pPr>
      <w:proofErr w:type="spellStart"/>
      <w:r w:rsidRPr="00C82F0D">
        <w:rPr>
          <w:color w:val="365F91" w:themeColor="accent1" w:themeShade="BF"/>
        </w:rPr>
        <w:t>Şimdi</w:t>
      </w:r>
      <w:proofErr w:type="spellEnd"/>
      <w:r w:rsidRPr="00C82F0D">
        <w:rPr>
          <w:color w:val="365F91" w:themeColor="accent1" w:themeShade="BF"/>
        </w:rPr>
        <w:t xml:space="preserve"> </w:t>
      </w:r>
      <w:proofErr w:type="spellStart"/>
      <w:r w:rsidRPr="00C82F0D">
        <w:rPr>
          <w:color w:val="365F91" w:themeColor="accent1" w:themeShade="BF"/>
        </w:rPr>
        <w:t>Bağlanın</w:t>
      </w:r>
      <w:proofErr w:type="spellEnd"/>
    </w:p>
    <w:p w14:paraId="218C4C65" w14:textId="77777777" w:rsidR="001163E6" w:rsidRDefault="00102284">
      <w:pPr>
        <w:pBdr>
          <w:bottom w:val="single" w:sz="4" w:space="4" w:color="D9E2F3"/>
        </w:pBdr>
      </w:pPr>
      <w:r>
        <w:t>+91 22 4005 2123</w:t>
      </w:r>
    </w:p>
    <w:p w14:paraId="1E5B7E9C" w14:textId="77777777" w:rsidR="001163E6" w:rsidRDefault="00102284">
      <w:pPr>
        <w:pBdr>
          <w:bottom w:val="single" w:sz="4" w:space="4" w:color="D9E2F3"/>
        </w:pBdr>
      </w:pPr>
      <w:r>
        <w:t>connect@techinvention.biz</w:t>
      </w:r>
    </w:p>
    <w:p w14:paraId="4154AEC3" w14:textId="77777777" w:rsidR="00B81E5A" w:rsidRDefault="00B81E5A">
      <w:pPr>
        <w:spacing w:after="200" w:line="276" w:lineRule="auto"/>
        <w:rPr>
          <w:rFonts w:ascii="Aptos Display" w:eastAsiaTheme="majorEastAsia" w:hAnsi="Aptos Display" w:cstheme="majorBidi"/>
          <w:b/>
          <w:bCs/>
          <w:color w:val="134E7F"/>
          <w:sz w:val="34"/>
          <w:szCs w:val="34"/>
        </w:rPr>
      </w:pPr>
      <w:r>
        <w:rPr>
          <w:rFonts w:ascii="Aptos Display" w:hAnsi="Aptos Display"/>
          <w:sz w:val="34"/>
          <w:szCs w:val="34"/>
        </w:rPr>
        <w:br w:type="page"/>
      </w:r>
    </w:p>
    <w:p w14:paraId="3714D7D3" w14:textId="29D090ED" w:rsidR="008802C2" w:rsidRPr="00C82F0D" w:rsidRDefault="00C82F0D" w:rsidP="008D5DF5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rFonts w:ascii="Aptos Display" w:hAnsi="Aptos Display"/>
          <w:sz w:val="34"/>
          <w:szCs w:val="34"/>
        </w:rPr>
      </w:pPr>
      <w:proofErr w:type="spellStart"/>
      <w:r w:rsidRPr="00C82F0D">
        <w:rPr>
          <w:rFonts w:ascii="Aptos Display" w:hAnsi="Aptos Display"/>
          <w:sz w:val="34"/>
          <w:szCs w:val="34"/>
        </w:rPr>
        <w:lastRenderedPageBreak/>
        <w:t>Aşı</w:t>
      </w:r>
      <w:proofErr w:type="spellEnd"/>
      <w:r w:rsidRPr="00C82F0D">
        <w:rPr>
          <w:rFonts w:ascii="Aptos Display" w:hAnsi="Aptos Display"/>
          <w:sz w:val="34"/>
          <w:szCs w:val="34"/>
        </w:rPr>
        <w:t xml:space="preserve"> </w:t>
      </w:r>
      <w:proofErr w:type="spellStart"/>
      <w:r w:rsidRPr="00C82F0D">
        <w:rPr>
          <w:rFonts w:ascii="Aptos Display" w:hAnsi="Aptos Display"/>
          <w:sz w:val="34"/>
          <w:szCs w:val="34"/>
        </w:rPr>
        <w:t>Üretimi</w:t>
      </w:r>
      <w:proofErr w:type="spellEnd"/>
    </w:p>
    <w:p w14:paraId="35A8997D" w14:textId="02E3C2E5" w:rsidR="008802C2" w:rsidRPr="00C82F0D" w:rsidRDefault="00C82F0D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C82F0D">
        <w:rPr>
          <w:rFonts w:ascii="Aptos Display" w:hAnsi="Aptos Display"/>
        </w:rPr>
        <w:t>Tıbbi</w:t>
      </w:r>
      <w:proofErr w:type="spellEnd"/>
      <w:r w:rsidRPr="00C82F0D">
        <w:rPr>
          <w:rFonts w:ascii="Aptos Display" w:hAnsi="Aptos Display"/>
        </w:rPr>
        <w:t xml:space="preserve"> </w:t>
      </w:r>
      <w:proofErr w:type="spellStart"/>
      <w:r w:rsidRPr="00C82F0D">
        <w:rPr>
          <w:rFonts w:ascii="Aptos Display" w:hAnsi="Aptos Display"/>
        </w:rPr>
        <w:t>Karşı</w:t>
      </w:r>
      <w:proofErr w:type="spellEnd"/>
      <w:r w:rsidRPr="00C82F0D">
        <w:rPr>
          <w:rFonts w:ascii="Aptos Display" w:hAnsi="Aptos Display"/>
        </w:rPr>
        <w:t xml:space="preserve"> Önlemler </w:t>
      </w:r>
      <w:proofErr w:type="spellStart"/>
      <w:r w:rsidRPr="00C82F0D">
        <w:rPr>
          <w:rFonts w:ascii="Aptos Display" w:hAnsi="Aptos Display"/>
        </w:rPr>
        <w:t>için</w:t>
      </w:r>
      <w:proofErr w:type="spellEnd"/>
      <w:r w:rsidRPr="00C82F0D">
        <w:rPr>
          <w:rFonts w:ascii="Aptos Display" w:hAnsi="Aptos Display"/>
        </w:rPr>
        <w:t xml:space="preserve"> </w:t>
      </w:r>
      <w:proofErr w:type="spellStart"/>
      <w:r w:rsidRPr="00C82F0D">
        <w:rPr>
          <w:rFonts w:ascii="Aptos Display" w:hAnsi="Aptos Display"/>
        </w:rPr>
        <w:t>Küresel</w:t>
      </w:r>
      <w:proofErr w:type="spellEnd"/>
      <w:r w:rsidRPr="00C82F0D">
        <w:rPr>
          <w:rFonts w:ascii="Aptos Display" w:hAnsi="Aptos Display"/>
        </w:rPr>
        <w:t xml:space="preserve"> </w:t>
      </w:r>
      <w:proofErr w:type="spellStart"/>
      <w:r w:rsidRPr="00C82F0D">
        <w:rPr>
          <w:rFonts w:ascii="Aptos Display" w:hAnsi="Aptos Display"/>
        </w:rPr>
        <w:t>İş</w:t>
      </w:r>
      <w:proofErr w:type="spellEnd"/>
      <w:r w:rsidRPr="00C82F0D">
        <w:rPr>
          <w:rFonts w:ascii="Aptos Display" w:hAnsi="Aptos Display"/>
        </w:rPr>
        <w:t xml:space="preserve"> </w:t>
      </w:r>
      <w:proofErr w:type="spellStart"/>
      <w:r w:rsidRPr="00C82F0D">
        <w:rPr>
          <w:rFonts w:ascii="Aptos Display" w:hAnsi="Aptos Display"/>
        </w:rPr>
        <w:t>Birliği</w:t>
      </w:r>
      <w:proofErr w:type="spellEnd"/>
      <w:r w:rsidRPr="00C82F0D">
        <w:rPr>
          <w:rFonts w:ascii="Aptos Display" w:hAnsi="Aptos Display"/>
        </w:rPr>
        <w:t xml:space="preserve"> </w:t>
      </w:r>
      <w:proofErr w:type="spellStart"/>
      <w:r w:rsidRPr="00C82F0D">
        <w:rPr>
          <w:rFonts w:ascii="Aptos Display" w:hAnsi="Aptos Display"/>
        </w:rPr>
        <w:t>Merkezi</w:t>
      </w:r>
      <w:proofErr w:type="spellEnd"/>
      <w:r w:rsidRPr="00C82F0D">
        <w:rPr>
          <w:rFonts w:ascii="Aptos Display" w:hAnsi="Aptos Display"/>
        </w:rPr>
        <w:t xml:space="preserve"> (GCMC)</w:t>
      </w:r>
    </w:p>
    <w:p w14:paraId="2015101A" w14:textId="5F68DAED" w:rsidR="008802C2" w:rsidRDefault="00C82F0D">
      <w:pPr>
        <w:pBdr>
          <w:bottom w:val="single" w:sz="4" w:space="4" w:color="D9E2F3"/>
        </w:pBdr>
      </w:pPr>
      <w:proofErr w:type="spellStart"/>
      <w:r>
        <w:t>TechInvention'ın</w:t>
      </w:r>
      <w:proofErr w:type="spellEnd"/>
      <w:r>
        <w:t xml:space="preserve"> </w:t>
      </w:r>
      <w:proofErr w:type="spellStart"/>
      <w:r w:rsidRPr="00C82F0D">
        <w:rPr>
          <w:rStyle w:val="Strong"/>
          <w:b w:val="0"/>
        </w:rPr>
        <w:t>Tıbbi</w:t>
      </w:r>
      <w:proofErr w:type="spellEnd"/>
      <w:r w:rsidRPr="00C82F0D">
        <w:rPr>
          <w:rStyle w:val="Strong"/>
          <w:b w:val="0"/>
        </w:rPr>
        <w:t xml:space="preserve"> </w:t>
      </w:r>
      <w:proofErr w:type="spellStart"/>
      <w:r w:rsidRPr="00C82F0D">
        <w:rPr>
          <w:rStyle w:val="Strong"/>
          <w:b w:val="0"/>
        </w:rPr>
        <w:t>Karşı</w:t>
      </w:r>
      <w:proofErr w:type="spellEnd"/>
      <w:r w:rsidRPr="00C82F0D">
        <w:rPr>
          <w:rStyle w:val="Strong"/>
          <w:b w:val="0"/>
        </w:rPr>
        <w:t xml:space="preserve"> Önlemler </w:t>
      </w:r>
      <w:proofErr w:type="spellStart"/>
      <w:r w:rsidRPr="00C82F0D">
        <w:rPr>
          <w:rStyle w:val="Strong"/>
          <w:b w:val="0"/>
        </w:rPr>
        <w:t>için</w:t>
      </w:r>
      <w:proofErr w:type="spellEnd"/>
      <w:r w:rsidRPr="00C82F0D">
        <w:rPr>
          <w:rStyle w:val="Strong"/>
          <w:b w:val="0"/>
        </w:rPr>
        <w:t xml:space="preserve"> </w:t>
      </w:r>
      <w:proofErr w:type="spellStart"/>
      <w:r w:rsidRPr="00C82F0D">
        <w:rPr>
          <w:rStyle w:val="Strong"/>
          <w:b w:val="0"/>
        </w:rPr>
        <w:t>Küresel</w:t>
      </w:r>
      <w:proofErr w:type="spellEnd"/>
      <w:r w:rsidRPr="00C82F0D">
        <w:rPr>
          <w:rStyle w:val="Strong"/>
          <w:b w:val="0"/>
        </w:rPr>
        <w:t xml:space="preserve"> </w:t>
      </w:r>
      <w:proofErr w:type="spellStart"/>
      <w:r w:rsidRPr="00C82F0D">
        <w:rPr>
          <w:rStyle w:val="Strong"/>
          <w:b w:val="0"/>
        </w:rPr>
        <w:t>İş</w:t>
      </w:r>
      <w:proofErr w:type="spellEnd"/>
      <w:r w:rsidRPr="00C82F0D">
        <w:rPr>
          <w:rStyle w:val="Strong"/>
          <w:b w:val="0"/>
        </w:rPr>
        <w:t xml:space="preserve"> </w:t>
      </w:r>
      <w:proofErr w:type="spellStart"/>
      <w:r w:rsidRPr="00C82F0D">
        <w:rPr>
          <w:rStyle w:val="Strong"/>
          <w:b w:val="0"/>
        </w:rPr>
        <w:t>Birliği</w:t>
      </w:r>
      <w:proofErr w:type="spellEnd"/>
      <w:r w:rsidRPr="00C82F0D">
        <w:rPr>
          <w:rStyle w:val="Strong"/>
          <w:b w:val="0"/>
        </w:rPr>
        <w:t xml:space="preserve"> </w:t>
      </w:r>
      <w:proofErr w:type="spellStart"/>
      <w:r w:rsidRPr="00C82F0D">
        <w:rPr>
          <w:rStyle w:val="Strong"/>
          <w:b w:val="0"/>
        </w:rPr>
        <w:t>Merkezi</w:t>
      </w:r>
      <w:proofErr w:type="spellEnd"/>
      <w:r w:rsidRPr="00C82F0D">
        <w:rPr>
          <w:rStyle w:val="Strong"/>
          <w:b w:val="0"/>
        </w:rPr>
        <w:t xml:space="preserve"> (GCMC)</w:t>
      </w:r>
      <w:r>
        <w:t xml:space="preserve">, </w:t>
      </w:r>
      <w:proofErr w:type="spellStart"/>
      <w:r>
        <w:t>bilimsel</w:t>
      </w:r>
      <w:proofErr w:type="spellEnd"/>
      <w:r>
        <w:t xml:space="preserve"> </w:t>
      </w:r>
      <w:proofErr w:type="spellStart"/>
      <w:r>
        <w:t>keşiften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etkisine</w:t>
      </w:r>
      <w:proofErr w:type="spellEnd"/>
      <w:r>
        <w:t xml:space="preserve"> </w:t>
      </w:r>
      <w:proofErr w:type="spellStart"/>
      <w:r>
        <w:t>uzanan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 </w:t>
      </w:r>
      <w:proofErr w:type="spellStart"/>
      <w:r>
        <w:t>hızlandırmak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tasarlanmış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Tam </w:t>
      </w:r>
      <w:proofErr w:type="spellStart"/>
      <w:r>
        <w:t>Döngülü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Geliştirme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Tesisidir</w:t>
      </w:r>
      <w:proofErr w:type="spellEnd"/>
      <w:r w:rsidR="00102284">
        <w:rPr>
          <w:color w:val="1F1F1F"/>
        </w:rPr>
        <w:t>.</w:t>
      </w:r>
    </w:p>
    <w:p w14:paraId="6317780E" w14:textId="0999A11E" w:rsidR="008802C2" w:rsidRDefault="00C82F0D">
      <w:pPr>
        <w:pBdr>
          <w:bottom w:val="single" w:sz="4" w:space="4" w:color="D9E2F3"/>
        </w:pBdr>
      </w:pPr>
      <w:proofErr w:type="spellStart"/>
      <w:r>
        <w:t>Uluslararası</w:t>
      </w:r>
      <w:proofErr w:type="spellEnd"/>
      <w:r>
        <w:t xml:space="preserve"> </w:t>
      </w:r>
      <w:r w:rsidRPr="00C82F0D">
        <w:rPr>
          <w:rStyle w:val="Strong"/>
          <w:b w:val="0"/>
        </w:rPr>
        <w:t>GMP</w:t>
      </w:r>
      <w:r>
        <w:t xml:space="preserve"> </w:t>
      </w:r>
      <w:proofErr w:type="spellStart"/>
      <w:r>
        <w:t>standartlarıyla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geliştirilen</w:t>
      </w:r>
      <w:proofErr w:type="spellEnd"/>
      <w:r>
        <w:t xml:space="preserve"> </w:t>
      </w:r>
      <w:r w:rsidRPr="00C82F0D">
        <w:rPr>
          <w:rStyle w:val="Strong"/>
          <w:b w:val="0"/>
        </w:rPr>
        <w:t>GCMC</w:t>
      </w:r>
      <w:r>
        <w:t xml:space="preserve">; </w:t>
      </w:r>
      <w:proofErr w:type="spellStart"/>
      <w:r>
        <w:t>aşı</w:t>
      </w:r>
      <w:proofErr w:type="spellEnd"/>
      <w:r>
        <w:t xml:space="preserve"> proses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büyütme</w:t>
      </w:r>
      <w:proofErr w:type="spellEnd"/>
      <w:r>
        <w:t xml:space="preserve">,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,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testler</w:t>
      </w:r>
      <w:proofErr w:type="spellEnd"/>
      <w:r>
        <w:t xml:space="preserve">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, </w:t>
      </w:r>
      <w:proofErr w:type="spellStart"/>
      <w:r>
        <w:t>ilaç</w:t>
      </w:r>
      <w:proofErr w:type="spellEnd"/>
      <w:r>
        <w:t xml:space="preserve"> </w:t>
      </w:r>
      <w:proofErr w:type="spellStart"/>
      <w:r>
        <w:t>ürünü</w:t>
      </w:r>
      <w:proofErr w:type="spellEnd"/>
      <w:r>
        <w:t xml:space="preserve"> </w:t>
      </w:r>
      <w:proofErr w:type="spellStart"/>
      <w:r>
        <w:t>üretimi</w:t>
      </w:r>
      <w:proofErr w:type="spellEnd"/>
      <w:r>
        <w:t xml:space="preserve">,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inovasyon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altyapıyı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bünyesinde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araya</w:t>
      </w:r>
      <w:proofErr w:type="spellEnd"/>
      <w:r>
        <w:t xml:space="preserve"> </w:t>
      </w:r>
      <w:proofErr w:type="spellStart"/>
      <w:r>
        <w:t>getirmektedir</w:t>
      </w:r>
      <w:proofErr w:type="spellEnd"/>
      <w:r w:rsidR="00102284">
        <w:rPr>
          <w:color w:val="1F1F1F"/>
        </w:rPr>
        <w:t>.</w:t>
      </w:r>
    </w:p>
    <w:p w14:paraId="16659D49" w14:textId="4508035D" w:rsidR="008802C2" w:rsidRPr="00C82F0D" w:rsidRDefault="00C82F0D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C82F0D">
        <w:rPr>
          <w:rFonts w:ascii="Aptos Display" w:hAnsi="Aptos Display"/>
        </w:rPr>
        <w:t xml:space="preserve">Bir </w:t>
      </w:r>
      <w:proofErr w:type="spellStart"/>
      <w:r w:rsidRPr="00C82F0D">
        <w:rPr>
          <w:rFonts w:ascii="Aptos Display" w:hAnsi="Aptos Display"/>
        </w:rPr>
        <w:t>Köprü</w:t>
      </w:r>
      <w:proofErr w:type="spellEnd"/>
      <w:r w:rsidRPr="00C82F0D">
        <w:rPr>
          <w:rFonts w:ascii="Aptos Display" w:hAnsi="Aptos Display"/>
        </w:rPr>
        <w:t xml:space="preserve"> </w:t>
      </w:r>
      <w:proofErr w:type="spellStart"/>
      <w:r w:rsidRPr="00C82F0D">
        <w:rPr>
          <w:rFonts w:ascii="Aptos Display" w:hAnsi="Aptos Display"/>
        </w:rPr>
        <w:t>Olarak</w:t>
      </w:r>
      <w:proofErr w:type="spellEnd"/>
      <w:r w:rsidRPr="00C82F0D">
        <w:rPr>
          <w:rFonts w:ascii="Aptos Display" w:hAnsi="Aptos Display"/>
        </w:rPr>
        <w:t xml:space="preserve"> GCMC</w:t>
      </w:r>
    </w:p>
    <w:p w14:paraId="534FB815" w14:textId="4431D286" w:rsidR="008802C2" w:rsidRDefault="00C82F0D">
      <w:pPr>
        <w:pBdr>
          <w:bottom w:val="single" w:sz="4" w:space="4" w:color="D9E2F3"/>
        </w:pBdr>
      </w:pPr>
      <w:proofErr w:type="spellStart"/>
      <w:r>
        <w:t>Bilimsel</w:t>
      </w:r>
      <w:proofErr w:type="spellEnd"/>
      <w:r>
        <w:t xml:space="preserve"> </w:t>
      </w:r>
      <w:proofErr w:type="spellStart"/>
      <w:r>
        <w:t>inovasyon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laboratuvarlarında</w:t>
      </w:r>
      <w:proofErr w:type="spellEnd"/>
      <w:r>
        <w:t xml:space="preserve">, </w:t>
      </w:r>
      <w:proofErr w:type="spellStart"/>
      <w:r>
        <w:t>üniversitelerde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şirketlerinde</w:t>
      </w:r>
      <w:proofErr w:type="spellEnd"/>
      <w:r>
        <w:t xml:space="preserve"> </w:t>
      </w:r>
      <w:proofErr w:type="spellStart"/>
      <w:r>
        <w:t>başlar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umut</w:t>
      </w:r>
      <w:proofErr w:type="spellEnd"/>
      <w:r>
        <w:t xml:space="preserve"> </w:t>
      </w:r>
      <w:proofErr w:type="spellStart"/>
      <w:r>
        <w:t>vadeden</w:t>
      </w:r>
      <w:proofErr w:type="spellEnd"/>
      <w:r>
        <w:t xml:space="preserve"> </w:t>
      </w:r>
      <w:proofErr w:type="spellStart"/>
      <w:r>
        <w:t>keşifleri</w:t>
      </w:r>
      <w:proofErr w:type="spellEnd"/>
      <w:r>
        <w:t xml:space="preserve">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aşılara</w:t>
      </w:r>
      <w:proofErr w:type="spellEnd"/>
      <w:r>
        <w:t xml:space="preserve"> </w:t>
      </w:r>
      <w:proofErr w:type="spellStart"/>
      <w:r>
        <w:t>dönüştürmek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uzmanlık</w:t>
      </w:r>
      <w:proofErr w:type="spellEnd"/>
      <w:r>
        <w:t xml:space="preserve">, </w:t>
      </w:r>
      <w:proofErr w:type="spellStart"/>
      <w:r>
        <w:t>gelişmiş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uyumluluk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yetenekleri</w:t>
      </w:r>
      <w:proofErr w:type="spellEnd"/>
      <w:r>
        <w:t xml:space="preserve"> </w:t>
      </w:r>
      <w:proofErr w:type="spellStart"/>
      <w:r>
        <w:t>gereklidir</w:t>
      </w:r>
      <w:proofErr w:type="spellEnd"/>
      <w:r w:rsidR="00102284">
        <w:rPr>
          <w:color w:val="1F1F1F"/>
        </w:rPr>
        <w:t>.</w:t>
      </w:r>
    </w:p>
    <w:p w14:paraId="3455F12B" w14:textId="73336166" w:rsidR="008802C2" w:rsidRDefault="00C82F0D">
      <w:pPr>
        <w:pBdr>
          <w:bottom w:val="single" w:sz="4" w:space="4" w:color="D9E2F3"/>
        </w:pBdr>
      </w:pPr>
      <w:r w:rsidRPr="00C82F0D">
        <w:rPr>
          <w:rStyle w:val="Strong"/>
          <w:b w:val="0"/>
        </w:rPr>
        <w:t>GCMC</w:t>
      </w:r>
      <w:r>
        <w:t xml:space="preserve">,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, proses </w:t>
      </w:r>
      <w:proofErr w:type="spellStart"/>
      <w:r>
        <w:t>optimizasyonu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büyütme</w:t>
      </w:r>
      <w:proofErr w:type="spellEnd"/>
      <w:r>
        <w:t xml:space="preserve">,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, </w:t>
      </w:r>
      <w:r w:rsidRPr="00C82F0D">
        <w:rPr>
          <w:rStyle w:val="Strong"/>
          <w:b w:val="0"/>
        </w:rPr>
        <w:t>GMP</w:t>
      </w:r>
      <w:r>
        <w:t xml:space="preserve"> </w:t>
      </w:r>
      <w:proofErr w:type="spellStart"/>
      <w:r>
        <w:t>üretimi</w:t>
      </w:r>
      <w:proofErr w:type="spellEnd"/>
      <w:r>
        <w:t xml:space="preserve">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güvencesi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hazırlık</w:t>
      </w:r>
      <w:proofErr w:type="spellEnd"/>
      <w:r>
        <w:t xml:space="preserve"> </w:t>
      </w:r>
      <w:proofErr w:type="spellStart"/>
      <w:r>
        <w:t>süreçlerinde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sağlayarak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boşluğu</w:t>
      </w:r>
      <w:proofErr w:type="spellEnd"/>
      <w:r>
        <w:t xml:space="preserve"> </w:t>
      </w:r>
      <w:proofErr w:type="spellStart"/>
      <w:r>
        <w:t>kapatmaktadır</w:t>
      </w:r>
      <w:proofErr w:type="spellEnd"/>
      <w:r w:rsidR="00102284">
        <w:rPr>
          <w:color w:val="1F1F1F"/>
        </w:rPr>
        <w:t>.</w:t>
      </w:r>
    </w:p>
    <w:p w14:paraId="6011DBE8" w14:textId="5D2F31E5" w:rsidR="008802C2" w:rsidRPr="00C82F0D" w:rsidRDefault="00C82F0D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C82F0D">
        <w:rPr>
          <w:b/>
          <w:color w:val="365F91" w:themeColor="accent1" w:themeShade="BF"/>
        </w:rPr>
        <w:t>Girişimler</w:t>
      </w:r>
      <w:proofErr w:type="spellEnd"/>
    </w:p>
    <w:p w14:paraId="282E3298" w14:textId="010A2420" w:rsidR="008802C2" w:rsidRPr="00C82F0D" w:rsidRDefault="00C82F0D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C82F0D">
        <w:rPr>
          <w:b/>
          <w:color w:val="365F91" w:themeColor="accent1" w:themeShade="BF"/>
        </w:rPr>
        <w:t>MSME'ler</w:t>
      </w:r>
      <w:proofErr w:type="spellEnd"/>
    </w:p>
    <w:p w14:paraId="0F57A67F" w14:textId="1BB6B2BB" w:rsidR="008802C2" w:rsidRPr="00C82F0D" w:rsidRDefault="00C82F0D">
      <w:pPr>
        <w:pBdr>
          <w:bottom w:val="single" w:sz="4" w:space="4" w:color="D9E2F3"/>
        </w:pBdr>
        <w:spacing w:before="40"/>
        <w:rPr>
          <w:b/>
          <w:color w:val="365F91" w:themeColor="accent1" w:themeShade="BF"/>
        </w:rPr>
      </w:pPr>
      <w:proofErr w:type="spellStart"/>
      <w:r w:rsidRPr="00C82F0D">
        <w:rPr>
          <w:b/>
          <w:color w:val="365F91" w:themeColor="accent1" w:themeShade="BF"/>
        </w:rPr>
        <w:t>Akademi</w:t>
      </w:r>
      <w:proofErr w:type="spellEnd"/>
    </w:p>
    <w:p w14:paraId="309B0F3C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R&amp;D</w:t>
      </w:r>
    </w:p>
    <w:p w14:paraId="47A43402" w14:textId="44C7A6C3" w:rsidR="008802C2" w:rsidRPr="00DB1702" w:rsidRDefault="00DB1702" w:rsidP="00DB1702">
      <w:pPr>
        <w:pBdr>
          <w:bottom w:val="single" w:sz="4" w:space="4" w:color="D9E2F3"/>
        </w:pBdr>
        <w:spacing w:before="40" w:line="360" w:lineRule="auto"/>
        <w:rPr>
          <w:b/>
        </w:rPr>
      </w:pPr>
      <w:proofErr w:type="spellStart"/>
      <w:r w:rsidRPr="00DB1702">
        <w:rPr>
          <w:b/>
          <w:color w:val="365F91" w:themeColor="accent1" w:themeShade="BF"/>
        </w:rPr>
        <w:t>kuruluşlar</w:t>
      </w:r>
      <w:proofErr w:type="spellEnd"/>
    </w:p>
    <w:p w14:paraId="3EF101AC" w14:textId="513455D4" w:rsidR="008802C2" w:rsidRDefault="00DB1702" w:rsidP="00DB1702">
      <w:pPr>
        <w:pBdr>
          <w:bottom w:val="single" w:sz="4" w:space="4" w:color="D9E2F3"/>
        </w:pBdr>
        <w:spacing w:before="40" w:line="360" w:lineRule="auto"/>
      </w:pPr>
      <w:r w:rsidRPr="00DB1702">
        <w:rPr>
          <w:rStyle w:val="Strong"/>
          <w:color w:val="365F91" w:themeColor="accent1" w:themeShade="BF"/>
        </w:rPr>
        <w:t xml:space="preserve">PoC - Erken </w:t>
      </w:r>
      <w:proofErr w:type="spellStart"/>
      <w:r w:rsidRPr="00DB1702">
        <w:rPr>
          <w:rStyle w:val="Strong"/>
          <w:color w:val="365F91" w:themeColor="accent1" w:themeShade="BF"/>
        </w:rPr>
        <w:t>Aşama</w:t>
      </w:r>
      <w:proofErr w:type="spellEnd"/>
      <w:r>
        <w:br/>
      </w:r>
      <w:proofErr w:type="spellStart"/>
      <w:r w:rsidRPr="00DB1702">
        <w:rPr>
          <w:b/>
          <w:color w:val="365F91" w:themeColor="accent1" w:themeShade="BF"/>
        </w:rPr>
        <w:t>Teknoloji</w:t>
      </w:r>
      <w:proofErr w:type="spellEnd"/>
      <w:r w:rsidRPr="00DB1702">
        <w:rPr>
          <w:b/>
          <w:color w:val="365F91" w:themeColor="accent1" w:themeShade="BF"/>
        </w:rPr>
        <w:t xml:space="preserve"> </w:t>
      </w:r>
      <w:proofErr w:type="spellStart"/>
      <w:r w:rsidRPr="00DB1702">
        <w:rPr>
          <w:b/>
          <w:color w:val="365F91" w:themeColor="accent1" w:themeShade="BF"/>
        </w:rPr>
        <w:t>transferi</w:t>
      </w:r>
      <w:proofErr w:type="spellEnd"/>
      <w:r w:rsidRPr="00DB1702">
        <w:rPr>
          <w:b/>
          <w:color w:val="365F91" w:themeColor="accent1" w:themeShade="BF"/>
        </w:rPr>
        <w:br/>
      </w:r>
      <w:proofErr w:type="spellStart"/>
      <w:r w:rsidRPr="00DB1702">
        <w:rPr>
          <w:b/>
          <w:color w:val="365F91" w:themeColor="accent1" w:themeShade="BF"/>
        </w:rPr>
        <w:t>Biyogüvenlik</w:t>
      </w:r>
      <w:proofErr w:type="spellEnd"/>
      <w:r w:rsidRPr="00DB1702">
        <w:rPr>
          <w:b/>
          <w:color w:val="365F91" w:themeColor="accent1" w:themeShade="BF"/>
        </w:rPr>
        <w:br/>
        <w:t xml:space="preserve">Acil </w:t>
      </w:r>
      <w:proofErr w:type="spellStart"/>
      <w:r w:rsidRPr="00DB1702">
        <w:rPr>
          <w:b/>
          <w:color w:val="365F91" w:themeColor="accent1" w:themeShade="BF"/>
        </w:rPr>
        <w:t>salgın</w:t>
      </w:r>
      <w:proofErr w:type="spellEnd"/>
      <w:r w:rsidRPr="00DB1702">
        <w:rPr>
          <w:b/>
          <w:color w:val="365F91" w:themeColor="accent1" w:themeShade="BF"/>
        </w:rPr>
        <w:t xml:space="preserve"> </w:t>
      </w:r>
      <w:proofErr w:type="spellStart"/>
      <w:r w:rsidRPr="00DB1702">
        <w:rPr>
          <w:b/>
          <w:color w:val="365F91" w:themeColor="accent1" w:themeShade="BF"/>
        </w:rPr>
        <w:t>durumları</w:t>
      </w:r>
      <w:proofErr w:type="spellEnd"/>
      <w:r w:rsidRPr="00DB1702">
        <w:rPr>
          <w:b/>
          <w:color w:val="365F91" w:themeColor="accent1" w:themeShade="BF"/>
        </w:rPr>
        <w:t xml:space="preserve"> </w:t>
      </w:r>
      <w:proofErr w:type="spellStart"/>
      <w:r w:rsidRPr="00DB1702">
        <w:rPr>
          <w:b/>
          <w:color w:val="365F91" w:themeColor="accent1" w:themeShade="BF"/>
        </w:rPr>
        <w:t>ve</w:t>
      </w:r>
      <w:proofErr w:type="spellEnd"/>
      <w:r w:rsidRPr="00DB1702">
        <w:rPr>
          <w:b/>
          <w:color w:val="365F91" w:themeColor="accent1" w:themeShade="BF"/>
        </w:rPr>
        <w:t xml:space="preserve"> </w:t>
      </w:r>
      <w:proofErr w:type="spellStart"/>
      <w:r w:rsidRPr="00DB1702">
        <w:rPr>
          <w:b/>
          <w:color w:val="365F91" w:themeColor="accent1" w:themeShade="BF"/>
        </w:rPr>
        <w:t>pandemi</w:t>
      </w:r>
      <w:proofErr w:type="spellEnd"/>
      <w:r w:rsidRPr="00DB1702">
        <w:rPr>
          <w:b/>
          <w:color w:val="365F91" w:themeColor="accent1" w:themeShade="BF"/>
        </w:rPr>
        <w:t xml:space="preserve"> </w:t>
      </w:r>
      <w:proofErr w:type="spellStart"/>
      <w:r w:rsidRPr="00DB1702">
        <w:rPr>
          <w:b/>
          <w:color w:val="365F91" w:themeColor="accent1" w:themeShade="BF"/>
        </w:rPr>
        <w:t>hazırlığı</w:t>
      </w:r>
      <w:proofErr w:type="spellEnd"/>
      <w:r w:rsidRPr="00DB1702">
        <w:rPr>
          <w:b/>
          <w:color w:val="365F91" w:themeColor="accent1" w:themeShade="BF"/>
        </w:rPr>
        <w:t xml:space="preserve"> </w:t>
      </w:r>
      <w:proofErr w:type="spellStart"/>
      <w:r w:rsidRPr="00DB1702">
        <w:rPr>
          <w:b/>
          <w:color w:val="365F91" w:themeColor="accent1" w:themeShade="BF"/>
        </w:rPr>
        <w:t>için</w:t>
      </w:r>
      <w:proofErr w:type="spellEnd"/>
      <w:r w:rsidRPr="00DB1702">
        <w:rPr>
          <w:b/>
          <w:color w:val="365F91" w:themeColor="accent1" w:themeShade="BF"/>
        </w:rPr>
        <w:t xml:space="preserve"> </w:t>
      </w:r>
      <w:proofErr w:type="spellStart"/>
      <w:r w:rsidRPr="00DB1702">
        <w:rPr>
          <w:b/>
          <w:color w:val="365F91" w:themeColor="accent1" w:themeShade="BF"/>
        </w:rPr>
        <w:t>stoklama</w:t>
      </w:r>
      <w:proofErr w:type="spellEnd"/>
      <w:r w:rsidRPr="00DB1702">
        <w:rPr>
          <w:b/>
          <w:color w:val="365F91" w:themeColor="accent1" w:themeShade="BF"/>
        </w:rPr>
        <w:br/>
        <w:t xml:space="preserve">Küçük </w:t>
      </w:r>
      <w:proofErr w:type="spellStart"/>
      <w:r w:rsidRPr="00DB1702">
        <w:rPr>
          <w:b/>
          <w:color w:val="365F91" w:themeColor="accent1" w:themeShade="BF"/>
        </w:rPr>
        <w:t>ölçekli</w:t>
      </w:r>
      <w:proofErr w:type="spellEnd"/>
      <w:r w:rsidRPr="00DB1702">
        <w:rPr>
          <w:b/>
          <w:color w:val="365F91" w:themeColor="accent1" w:themeShade="BF"/>
        </w:rPr>
        <w:t xml:space="preserve"> </w:t>
      </w:r>
      <w:proofErr w:type="spellStart"/>
      <w:r w:rsidRPr="00DB1702">
        <w:rPr>
          <w:b/>
          <w:color w:val="365F91" w:themeColor="accent1" w:themeShade="BF"/>
        </w:rPr>
        <w:t>partiler</w:t>
      </w:r>
      <w:proofErr w:type="spellEnd"/>
      <w:r w:rsidRPr="00DB1702">
        <w:rPr>
          <w:b/>
          <w:color w:val="365F91" w:themeColor="accent1" w:themeShade="BF"/>
        </w:rPr>
        <w:t xml:space="preserve"> (PCT/CT)</w:t>
      </w:r>
      <w:r w:rsidRPr="00DB1702">
        <w:rPr>
          <w:b/>
          <w:color w:val="365F91" w:themeColor="accent1" w:themeShade="BF"/>
        </w:rPr>
        <w:br/>
        <w:t xml:space="preserve">EU/WHO-PQ </w:t>
      </w:r>
      <w:proofErr w:type="spellStart"/>
      <w:r w:rsidRPr="00DB1702">
        <w:rPr>
          <w:b/>
          <w:color w:val="365F91" w:themeColor="accent1" w:themeShade="BF"/>
        </w:rPr>
        <w:t>ile</w:t>
      </w:r>
      <w:proofErr w:type="spellEnd"/>
    </w:p>
    <w:p w14:paraId="3ED9E712" w14:textId="7DC871F0" w:rsidR="008802C2" w:rsidRPr="00DB1702" w:rsidRDefault="00DB1702" w:rsidP="00DB1702">
      <w:pPr>
        <w:pBdr>
          <w:bottom w:val="single" w:sz="4" w:space="4" w:color="D9E2F3"/>
        </w:pBdr>
        <w:spacing w:before="40" w:line="360" w:lineRule="auto"/>
        <w:rPr>
          <w:b/>
        </w:rPr>
      </w:pPr>
      <w:proofErr w:type="spellStart"/>
      <w:r w:rsidRPr="00DB1702">
        <w:rPr>
          <w:b/>
          <w:color w:val="365F91" w:themeColor="accent1" w:themeShade="BF"/>
        </w:rPr>
        <w:t>Sektör</w:t>
      </w:r>
      <w:proofErr w:type="spellEnd"/>
    </w:p>
    <w:p w14:paraId="4882713C" w14:textId="1DA2E72A" w:rsidR="008802C2" w:rsidRDefault="00DB1702">
      <w:pPr>
        <w:pBdr>
          <w:bottom w:val="single" w:sz="4" w:space="4" w:color="D9E2F3"/>
        </w:pBdr>
      </w:pPr>
      <w:proofErr w:type="spellStart"/>
      <w:r>
        <w:t>Sorunsuz</w:t>
      </w:r>
      <w:proofErr w:type="spellEnd"/>
      <w:r>
        <w:t xml:space="preserve"> transfer </w:t>
      </w:r>
      <w:proofErr w:type="spellStart"/>
      <w:r>
        <w:t>ve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ticarileştirme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optimize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paketleri</w:t>
      </w:r>
      <w:proofErr w:type="spellEnd"/>
    </w:p>
    <w:p w14:paraId="715A49B8" w14:textId="4DF1BCDC" w:rsidR="00DB1702" w:rsidRPr="00DB1702" w:rsidRDefault="00DB1702" w:rsidP="00DB1702">
      <w:pPr>
        <w:pStyle w:val="pdq2pgselectionanchorcontainer"/>
        <w:spacing w:line="360" w:lineRule="auto"/>
        <w:rPr>
          <w:rFonts w:ascii="Aptos" w:hAnsi="Aptos"/>
          <w:b/>
          <w:color w:val="365F91" w:themeColor="accent1" w:themeShade="BF"/>
          <w:sz w:val="19"/>
          <w:szCs w:val="19"/>
        </w:rPr>
      </w:pP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Teknoloji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transferi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ve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eğitim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br/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Ticari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üretim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br/>
        <w:t xml:space="preserve">Proses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optimizasyonu</w:t>
      </w:r>
      <w:proofErr w:type="spellEnd"/>
      <w:r>
        <w:rPr>
          <w:rFonts w:ascii="Aptos" w:hAnsi="Aptos"/>
          <w:b/>
          <w:color w:val="365F91" w:themeColor="accent1" w:themeShade="BF"/>
          <w:sz w:val="19"/>
          <w:szCs w:val="19"/>
        </w:rPr>
        <w:br/>
      </w:r>
      <w:proofErr w:type="spellStart"/>
      <w:r w:rsidRPr="00DB1702">
        <w:rPr>
          <w:rStyle w:val="Strong"/>
          <w:rFonts w:ascii="Aptos" w:hAnsi="Aptos"/>
          <w:color w:val="365F91" w:themeColor="accent1" w:themeShade="BF"/>
          <w:sz w:val="19"/>
          <w:szCs w:val="19"/>
        </w:rPr>
        <w:t>Ölçek</w:t>
      </w:r>
      <w:proofErr w:type="spellEnd"/>
      <w:r w:rsidRPr="00DB1702">
        <w:rPr>
          <w:rStyle w:val="Strong"/>
          <w:rFonts w:ascii="Aptos" w:hAnsi="Aptos"/>
          <w:color w:val="365F91" w:themeColor="accent1" w:themeShade="BF"/>
          <w:sz w:val="19"/>
          <w:szCs w:val="19"/>
        </w:rPr>
        <w:t xml:space="preserve"> </w:t>
      </w:r>
      <w:proofErr w:type="spellStart"/>
      <w:r w:rsidRPr="00DB1702">
        <w:rPr>
          <w:rStyle w:val="Strong"/>
          <w:rFonts w:ascii="Aptos" w:hAnsi="Aptos"/>
          <w:color w:val="365F91" w:themeColor="accent1" w:themeShade="BF"/>
          <w:sz w:val="19"/>
          <w:szCs w:val="19"/>
        </w:rPr>
        <w:t>Büyütme</w:t>
      </w:r>
      <w:proofErr w:type="spellEnd"/>
      <w:r w:rsidRPr="00DB1702">
        <w:rPr>
          <w:rFonts w:ascii="Aptos" w:hAnsi="Aptos"/>
          <w:color w:val="365F91" w:themeColor="accent1" w:themeShade="BF"/>
          <w:sz w:val="19"/>
          <w:szCs w:val="19"/>
        </w:rPr>
        <w:br/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Tutarlılık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 /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Validasyon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br/>
        <w:t xml:space="preserve">Klinik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denemeler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br/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Düzenleyici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onaylar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br/>
        <w:t xml:space="preserve">Fikri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mülkiyet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 (</w:t>
      </w:r>
      <w:r w:rsidRPr="00DB1702">
        <w:rPr>
          <w:rStyle w:val="Strong"/>
          <w:rFonts w:ascii="Aptos" w:hAnsi="Aptos"/>
          <w:b w:val="0"/>
          <w:color w:val="365F91" w:themeColor="accent1" w:themeShade="BF"/>
          <w:sz w:val="19"/>
          <w:szCs w:val="19"/>
        </w:rPr>
        <w:t>IP</w:t>
      </w:r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)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ve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hukuki</w:t>
      </w:r>
      <w:proofErr w:type="spellEnd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 xml:space="preserve"> </w:t>
      </w:r>
      <w:proofErr w:type="spellStart"/>
      <w:r w:rsidRPr="00DB1702">
        <w:rPr>
          <w:rFonts w:ascii="Aptos" w:hAnsi="Aptos"/>
          <w:b/>
          <w:color w:val="365F91" w:themeColor="accent1" w:themeShade="BF"/>
          <w:sz w:val="19"/>
          <w:szCs w:val="19"/>
        </w:rPr>
        <w:t>süreçler</w:t>
      </w:r>
      <w:proofErr w:type="spellEnd"/>
    </w:p>
    <w:p w14:paraId="0EC91502" w14:textId="2FCB0444" w:rsidR="008802C2" w:rsidRDefault="008802C2">
      <w:pPr>
        <w:pBdr>
          <w:bottom w:val="single" w:sz="4" w:space="4" w:color="D9E2F3"/>
        </w:pBdr>
        <w:spacing w:before="40"/>
      </w:pPr>
    </w:p>
    <w:p w14:paraId="5337B80E" w14:textId="33210E33" w:rsidR="008802C2" w:rsidRPr="00DB1702" w:rsidRDefault="00DB1702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DB1702">
        <w:rPr>
          <w:rFonts w:ascii="Aptos Display" w:hAnsi="Aptos Display"/>
        </w:rPr>
        <w:lastRenderedPageBreak/>
        <w:t>Entegre</w:t>
      </w:r>
      <w:proofErr w:type="spellEnd"/>
      <w:r w:rsidRPr="00DB1702">
        <w:rPr>
          <w:rFonts w:ascii="Aptos Display" w:hAnsi="Aptos Display"/>
        </w:rPr>
        <w:t xml:space="preserve"> </w:t>
      </w:r>
      <w:proofErr w:type="spellStart"/>
      <w:r w:rsidRPr="00DB1702">
        <w:rPr>
          <w:rFonts w:ascii="Aptos Display" w:hAnsi="Aptos Display"/>
        </w:rPr>
        <w:t>Üretim</w:t>
      </w:r>
      <w:proofErr w:type="spellEnd"/>
      <w:r w:rsidRPr="00DB1702">
        <w:rPr>
          <w:rFonts w:ascii="Aptos Display" w:hAnsi="Aptos Display"/>
        </w:rPr>
        <w:t xml:space="preserve"> </w:t>
      </w:r>
      <w:proofErr w:type="spellStart"/>
      <w:r w:rsidRPr="00DB1702">
        <w:rPr>
          <w:rFonts w:ascii="Aptos Display" w:hAnsi="Aptos Display"/>
        </w:rPr>
        <w:t>Kabiliyetleri</w:t>
      </w:r>
      <w:proofErr w:type="spellEnd"/>
    </w:p>
    <w:p w14:paraId="1B9CD21F" w14:textId="0A4DCF4D" w:rsidR="008802C2" w:rsidRDefault="005A53F3">
      <w:pPr>
        <w:pStyle w:val="Heading3"/>
        <w:pBdr>
          <w:bottom w:val="single" w:sz="6" w:space="4" w:color="BFD0E0"/>
        </w:pBdr>
        <w:spacing w:before="140" w:after="120"/>
      </w:pPr>
      <w:r>
        <w:rPr>
          <w:rFonts w:ascii="Aptos Display" w:eastAsia="Aptos" w:hAnsi="Aptos Display"/>
        </w:rPr>
        <w:t xml:space="preserve">Upstream </w:t>
      </w:r>
      <w:proofErr w:type="spellStart"/>
      <w:r w:rsidRPr="005A53F3">
        <w:rPr>
          <w:rFonts w:ascii="Aptos Display" w:hAnsi="Aptos Display"/>
        </w:rPr>
        <w:t>Üretim</w:t>
      </w:r>
      <w:proofErr w:type="spellEnd"/>
    </w:p>
    <w:p w14:paraId="6A35AB5A" w14:textId="7874F944" w:rsidR="008802C2" w:rsidRDefault="005A53F3">
      <w:pPr>
        <w:pBdr>
          <w:bottom w:val="single" w:sz="4" w:space="4" w:color="D9E2F3"/>
        </w:pBdr>
      </w:pPr>
      <w:r>
        <w:t xml:space="preserve">20 L </w:t>
      </w:r>
      <w:proofErr w:type="spellStart"/>
      <w:r>
        <w:t>ve</w:t>
      </w:r>
      <w:proofErr w:type="spellEnd"/>
      <w:r>
        <w:t xml:space="preserve"> 100 L </w:t>
      </w:r>
      <w:proofErr w:type="spellStart"/>
      <w:r>
        <w:t>kapasiteli</w:t>
      </w:r>
      <w:proofErr w:type="spellEnd"/>
      <w:r>
        <w:t xml:space="preserve"> </w:t>
      </w:r>
      <w:proofErr w:type="spellStart"/>
      <w:r>
        <w:t>paslanmaz</w:t>
      </w:r>
      <w:proofErr w:type="spellEnd"/>
      <w:r>
        <w:t xml:space="preserve"> </w:t>
      </w:r>
      <w:proofErr w:type="spellStart"/>
      <w:r>
        <w:t>çelik</w:t>
      </w:r>
      <w:proofErr w:type="spellEnd"/>
      <w:r>
        <w:t xml:space="preserve"> </w:t>
      </w:r>
      <w:proofErr w:type="spellStart"/>
      <w:r>
        <w:t>biyoreaktör</w:t>
      </w:r>
      <w:proofErr w:type="spellEnd"/>
      <w:r>
        <w:t xml:space="preserve"> </w:t>
      </w:r>
      <w:proofErr w:type="spellStart"/>
      <w:r>
        <w:t>sistemleriyle</w:t>
      </w:r>
      <w:proofErr w:type="spellEnd"/>
      <w:r>
        <w:t xml:space="preserve"> </w:t>
      </w:r>
      <w:proofErr w:type="spellStart"/>
      <w:r>
        <w:t>donatılmış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esnek</w:t>
      </w:r>
      <w:proofErr w:type="spellEnd"/>
      <w:r>
        <w:t xml:space="preserve"> upstream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ünitesi</w:t>
      </w:r>
      <w:proofErr w:type="spellEnd"/>
      <w:r>
        <w:t xml:space="preserve">;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platformlarında</w:t>
      </w:r>
      <w:proofErr w:type="spellEnd"/>
      <w:r>
        <w:t xml:space="preserve"> </w:t>
      </w:r>
      <w:proofErr w:type="spellStart"/>
      <w:r>
        <w:t>verimli</w:t>
      </w:r>
      <w:proofErr w:type="spellEnd"/>
      <w:r>
        <w:t xml:space="preserve"> proses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optimizasyon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büyütme</w:t>
      </w:r>
      <w:proofErr w:type="spellEnd"/>
      <w:r>
        <w:t xml:space="preserve"> </w:t>
      </w:r>
      <w:proofErr w:type="spellStart"/>
      <w:r>
        <w:t>süreçlerini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kılmaktadır</w:t>
      </w:r>
      <w:proofErr w:type="spellEnd"/>
      <w:r w:rsidR="00102284">
        <w:rPr>
          <w:color w:val="1F1F1F"/>
        </w:rPr>
        <w:t>.</w:t>
      </w:r>
    </w:p>
    <w:p w14:paraId="27FB8F76" w14:textId="290F38AA" w:rsidR="008802C2" w:rsidRDefault="00102284">
      <w:pPr>
        <w:pStyle w:val="Heading3"/>
        <w:pBdr>
          <w:bottom w:val="single" w:sz="6" w:space="4" w:color="BFD0E0"/>
        </w:pBdr>
        <w:spacing w:before="140" w:after="120"/>
      </w:pPr>
      <w:r>
        <w:rPr>
          <w:rFonts w:ascii="Aptos Display" w:eastAsia="Aptos" w:hAnsi="Aptos Display"/>
        </w:rPr>
        <w:t xml:space="preserve">Downstream </w:t>
      </w:r>
      <w:proofErr w:type="spellStart"/>
      <w:r w:rsidR="005A53F3" w:rsidRPr="005A53F3">
        <w:rPr>
          <w:rFonts w:ascii="Aptos Display" w:hAnsi="Aptos Display"/>
        </w:rPr>
        <w:t>Prosesleme</w:t>
      </w:r>
      <w:proofErr w:type="spellEnd"/>
    </w:p>
    <w:p w14:paraId="78BB6DB1" w14:textId="6C4A9366" w:rsidR="008802C2" w:rsidRDefault="005A53F3">
      <w:pPr>
        <w:pBdr>
          <w:bottom w:val="single" w:sz="4" w:space="4" w:color="D9E2F3"/>
        </w:pBdr>
      </w:pPr>
      <w:proofErr w:type="spellStart"/>
      <w:r>
        <w:t>Tutarlı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kalitesi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süreçleri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kazanım</w:t>
      </w:r>
      <w:proofErr w:type="spellEnd"/>
      <w:r>
        <w:t xml:space="preserve">, </w:t>
      </w:r>
      <w:proofErr w:type="spellStart"/>
      <w:r>
        <w:t>konsantrasyon</w:t>
      </w:r>
      <w:proofErr w:type="spellEnd"/>
      <w:r>
        <w:t xml:space="preserve">, </w:t>
      </w:r>
      <w:proofErr w:type="spellStart"/>
      <w:r>
        <w:t>saflaştırma</w:t>
      </w:r>
      <w:proofErr w:type="spellEnd"/>
      <w:r>
        <w:t xml:space="preserve">, polishing </w:t>
      </w:r>
      <w:proofErr w:type="spellStart"/>
      <w:r>
        <w:t>ve</w:t>
      </w:r>
      <w:proofErr w:type="spellEnd"/>
      <w:r>
        <w:t xml:space="preserve"> proses </w:t>
      </w:r>
      <w:proofErr w:type="spellStart"/>
      <w:r>
        <w:t>optimizasyonunu</w:t>
      </w:r>
      <w:proofErr w:type="spellEnd"/>
      <w:r>
        <w:t xml:space="preserve"> </w:t>
      </w:r>
      <w:proofErr w:type="spellStart"/>
      <w:r>
        <w:t>destekleyen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saflaştırma</w:t>
      </w:r>
      <w:proofErr w:type="spellEnd"/>
      <w:r>
        <w:t xml:space="preserve"> </w:t>
      </w:r>
      <w:proofErr w:type="spellStart"/>
      <w:r>
        <w:t>kabiliyetleri</w:t>
      </w:r>
      <w:proofErr w:type="spellEnd"/>
      <w:r w:rsidR="00102284">
        <w:rPr>
          <w:color w:val="1F1F1F"/>
        </w:rPr>
        <w:t>.</w:t>
      </w:r>
    </w:p>
    <w:p w14:paraId="496C189C" w14:textId="5B3FF756" w:rsidR="008802C2" w:rsidRPr="005A53F3" w:rsidRDefault="005A53F3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5A53F3">
        <w:rPr>
          <w:rFonts w:ascii="Aptos Display" w:hAnsi="Aptos Display"/>
        </w:rPr>
        <w:t>İlaç</w:t>
      </w:r>
      <w:proofErr w:type="spellEnd"/>
      <w:r w:rsidRPr="005A53F3">
        <w:rPr>
          <w:rFonts w:ascii="Aptos Display" w:hAnsi="Aptos Display"/>
        </w:rPr>
        <w:t xml:space="preserve"> </w:t>
      </w:r>
      <w:proofErr w:type="spellStart"/>
      <w:r w:rsidRPr="005A53F3">
        <w:rPr>
          <w:rFonts w:ascii="Aptos Display" w:hAnsi="Aptos Display"/>
        </w:rPr>
        <w:t>Ürünü</w:t>
      </w:r>
      <w:proofErr w:type="spellEnd"/>
      <w:r w:rsidRPr="005A53F3">
        <w:rPr>
          <w:rFonts w:ascii="Aptos Display" w:hAnsi="Aptos Display"/>
        </w:rPr>
        <w:t xml:space="preserve"> Üretimi</w:t>
      </w:r>
    </w:p>
    <w:p w14:paraId="52F8F582" w14:textId="40BD2AB6" w:rsidR="008802C2" w:rsidRDefault="005A53F3">
      <w:pPr>
        <w:pBdr>
          <w:bottom w:val="single" w:sz="4" w:space="4" w:color="D9E2F3"/>
        </w:pBdr>
      </w:pPr>
      <w:r>
        <w:t xml:space="preserve">Klinik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tedarik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sıvı</w:t>
      </w:r>
      <w:proofErr w:type="spellEnd"/>
      <w:r>
        <w:t xml:space="preserve"> </w:t>
      </w:r>
      <w:proofErr w:type="spellStart"/>
      <w:r>
        <w:t>flakonları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kullanıma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enjektörleri</w:t>
      </w:r>
      <w:proofErr w:type="spellEnd"/>
      <w:r>
        <w:t xml:space="preserve"> </w:t>
      </w:r>
      <w:proofErr w:type="spellStart"/>
      <w:r>
        <w:t>destekleyen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formatlı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hattı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esnek</w:t>
      </w:r>
      <w:proofErr w:type="spellEnd"/>
      <w:r>
        <w:t xml:space="preserve"> fill-finish </w:t>
      </w:r>
      <w:proofErr w:type="spellStart"/>
      <w:r>
        <w:t>kabiliyetleri</w:t>
      </w:r>
      <w:proofErr w:type="spellEnd"/>
      <w:r w:rsidR="00102284">
        <w:rPr>
          <w:color w:val="1F1F1F"/>
        </w:rPr>
        <w:t>.</w:t>
      </w:r>
    </w:p>
    <w:p w14:paraId="33EF5817" w14:textId="106749DD" w:rsidR="008802C2" w:rsidRPr="005A53F3" w:rsidRDefault="005A53F3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5A53F3">
        <w:rPr>
          <w:rFonts w:ascii="Aptos Display" w:hAnsi="Aptos Display"/>
        </w:rPr>
        <w:t>Kalite</w:t>
      </w:r>
      <w:proofErr w:type="spellEnd"/>
      <w:r w:rsidRPr="005A53F3">
        <w:rPr>
          <w:rFonts w:ascii="Aptos Display" w:hAnsi="Aptos Display"/>
        </w:rPr>
        <w:t xml:space="preserve">, </w:t>
      </w:r>
      <w:proofErr w:type="spellStart"/>
      <w:r w:rsidRPr="005A53F3">
        <w:rPr>
          <w:rFonts w:ascii="Aptos Display" w:hAnsi="Aptos Display"/>
        </w:rPr>
        <w:t>Düzenleyici</w:t>
      </w:r>
      <w:proofErr w:type="spellEnd"/>
      <w:r w:rsidRPr="005A53F3">
        <w:rPr>
          <w:rFonts w:ascii="Aptos Display" w:hAnsi="Aptos Display"/>
        </w:rPr>
        <w:t xml:space="preserve"> </w:t>
      </w:r>
      <w:proofErr w:type="spellStart"/>
      <w:r w:rsidRPr="005A53F3">
        <w:rPr>
          <w:rFonts w:ascii="Aptos Display" w:hAnsi="Aptos Display"/>
        </w:rPr>
        <w:t>Süreçler</w:t>
      </w:r>
      <w:proofErr w:type="spellEnd"/>
      <w:r w:rsidRPr="005A53F3">
        <w:rPr>
          <w:rFonts w:ascii="Aptos Display" w:hAnsi="Aptos Display"/>
        </w:rPr>
        <w:t xml:space="preserve"> </w:t>
      </w:r>
      <w:proofErr w:type="spellStart"/>
      <w:r w:rsidRPr="005A53F3">
        <w:rPr>
          <w:rFonts w:ascii="Aptos Display" w:hAnsi="Aptos Display"/>
        </w:rPr>
        <w:t>ve</w:t>
      </w:r>
      <w:proofErr w:type="spellEnd"/>
      <w:r w:rsidRPr="005A53F3">
        <w:rPr>
          <w:rFonts w:ascii="Aptos Display" w:hAnsi="Aptos Display"/>
        </w:rPr>
        <w:t xml:space="preserve"> </w:t>
      </w:r>
      <w:proofErr w:type="spellStart"/>
      <w:r w:rsidRPr="005A53F3">
        <w:rPr>
          <w:rFonts w:ascii="Aptos Display" w:hAnsi="Aptos Display"/>
        </w:rPr>
        <w:t>Teknoloji</w:t>
      </w:r>
      <w:proofErr w:type="spellEnd"/>
      <w:r w:rsidRPr="005A53F3">
        <w:rPr>
          <w:rFonts w:ascii="Aptos Display" w:hAnsi="Aptos Display"/>
        </w:rPr>
        <w:t xml:space="preserve"> </w:t>
      </w:r>
      <w:proofErr w:type="spellStart"/>
      <w:r w:rsidRPr="005A53F3">
        <w:rPr>
          <w:rFonts w:ascii="Aptos Display" w:hAnsi="Aptos Display"/>
        </w:rPr>
        <w:t>Transferi</w:t>
      </w:r>
      <w:proofErr w:type="spellEnd"/>
    </w:p>
    <w:p w14:paraId="0013385C" w14:textId="1E257D81" w:rsidR="008802C2" w:rsidRDefault="005A53F3">
      <w:pPr>
        <w:pBdr>
          <w:bottom w:val="single" w:sz="4" w:space="4" w:color="D9E2F3"/>
        </w:pBdr>
      </w:pPr>
      <w:proofErr w:type="spellStart"/>
      <w:r>
        <w:t>Ürünlerin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ilerletilmesini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dokümantasyon</w:t>
      </w:r>
      <w:proofErr w:type="spellEnd"/>
      <w:r>
        <w:t xml:space="preserve">, </w:t>
      </w:r>
      <w:proofErr w:type="spellStart"/>
      <w:r>
        <w:t>validasyon</w:t>
      </w:r>
      <w:proofErr w:type="spellEnd"/>
      <w:r>
        <w:t xml:space="preserve">,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hazırlığı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ticarileştirme</w:t>
      </w:r>
      <w:proofErr w:type="spellEnd"/>
      <w:r>
        <w:t xml:space="preserve"> </w:t>
      </w:r>
      <w:proofErr w:type="spellStart"/>
      <w:r>
        <w:t>planlaması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destek</w:t>
      </w:r>
      <w:proofErr w:type="spellEnd"/>
      <w:r w:rsidR="00102284">
        <w:rPr>
          <w:color w:val="1F1F1F"/>
        </w:rPr>
        <w:t>.</w:t>
      </w:r>
    </w:p>
    <w:p w14:paraId="7C65D844" w14:textId="3BF51F1F" w:rsidR="008802C2" w:rsidRPr="005A53F3" w:rsidRDefault="005A53F3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5A53F3">
        <w:rPr>
          <w:rFonts w:ascii="Aptos Display" w:hAnsi="Aptos Display"/>
        </w:rPr>
        <w:t>Eğitim</w:t>
      </w:r>
      <w:proofErr w:type="spellEnd"/>
      <w:r w:rsidRPr="005A53F3">
        <w:rPr>
          <w:rFonts w:ascii="Aptos Display" w:hAnsi="Aptos Display"/>
        </w:rPr>
        <w:t xml:space="preserve"> </w:t>
      </w:r>
      <w:proofErr w:type="spellStart"/>
      <w:r w:rsidRPr="005A53F3">
        <w:rPr>
          <w:rFonts w:ascii="Aptos Display" w:hAnsi="Aptos Display"/>
        </w:rPr>
        <w:t>ve</w:t>
      </w:r>
      <w:proofErr w:type="spellEnd"/>
      <w:r w:rsidRPr="005A53F3">
        <w:rPr>
          <w:rFonts w:ascii="Aptos Display" w:hAnsi="Aptos Display"/>
        </w:rPr>
        <w:t xml:space="preserve"> </w:t>
      </w:r>
      <w:proofErr w:type="spellStart"/>
      <w:r w:rsidRPr="005A53F3">
        <w:rPr>
          <w:rFonts w:ascii="Aptos Display" w:hAnsi="Aptos Display"/>
        </w:rPr>
        <w:t>İş</w:t>
      </w:r>
      <w:proofErr w:type="spellEnd"/>
      <w:r w:rsidRPr="005A53F3">
        <w:rPr>
          <w:rFonts w:ascii="Aptos Display" w:hAnsi="Aptos Display"/>
        </w:rPr>
        <w:t xml:space="preserve"> </w:t>
      </w:r>
      <w:proofErr w:type="spellStart"/>
      <w:r w:rsidRPr="005A53F3">
        <w:rPr>
          <w:rFonts w:ascii="Aptos Display" w:hAnsi="Aptos Display"/>
        </w:rPr>
        <w:t>Gücü</w:t>
      </w:r>
      <w:proofErr w:type="spellEnd"/>
      <w:r w:rsidRPr="005A53F3">
        <w:rPr>
          <w:rFonts w:ascii="Aptos Display" w:hAnsi="Aptos Display"/>
        </w:rPr>
        <w:t xml:space="preserve"> </w:t>
      </w:r>
      <w:proofErr w:type="spellStart"/>
      <w:r w:rsidRPr="005A53F3">
        <w:rPr>
          <w:rFonts w:ascii="Aptos Display" w:hAnsi="Aptos Display"/>
        </w:rPr>
        <w:t>Geliştirme</w:t>
      </w:r>
      <w:proofErr w:type="spellEnd"/>
    </w:p>
    <w:p w14:paraId="6A26A768" w14:textId="09BBEF26" w:rsidR="008802C2" w:rsidRDefault="005A53F3">
      <w:pPr>
        <w:pBdr>
          <w:bottom w:val="single" w:sz="4" w:space="4" w:color="D9E2F3"/>
        </w:pBdr>
      </w:pPr>
      <w:proofErr w:type="spellStart"/>
      <w:r>
        <w:t>Küresel</w:t>
      </w:r>
      <w:proofErr w:type="spellEnd"/>
      <w:r>
        <w:t xml:space="preserve">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kapasitesini</w:t>
      </w:r>
      <w:proofErr w:type="spellEnd"/>
      <w:r>
        <w:t xml:space="preserve"> </w:t>
      </w:r>
      <w:proofErr w:type="spellStart"/>
      <w:r>
        <w:t>güçlendirmek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üretimi</w:t>
      </w:r>
      <w:proofErr w:type="spellEnd"/>
      <w:r>
        <w:t xml:space="preserve">, </w:t>
      </w:r>
      <w:r w:rsidRPr="005A53F3">
        <w:rPr>
          <w:rStyle w:val="Strong"/>
          <w:b w:val="0"/>
        </w:rPr>
        <w:t>GMP</w:t>
      </w:r>
      <w:r>
        <w:t xml:space="preserve"> </w:t>
      </w:r>
      <w:proofErr w:type="spellStart"/>
      <w:r>
        <w:t>operasyonları</w:t>
      </w:r>
      <w:proofErr w:type="spellEnd"/>
      <w:r>
        <w:t xml:space="preserve">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güvencesi</w:t>
      </w:r>
      <w:proofErr w:type="spellEnd"/>
      <w:r>
        <w:t xml:space="preserve">, </w:t>
      </w:r>
      <w:proofErr w:type="spellStart"/>
      <w:r>
        <w:t>biyogüvenlik</w:t>
      </w:r>
      <w:proofErr w:type="spellEnd"/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uyumluluk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gelişmiş</w:t>
      </w:r>
      <w:proofErr w:type="spellEnd"/>
      <w:r>
        <w:t xml:space="preserve"> </w:t>
      </w:r>
      <w:proofErr w:type="spellStart"/>
      <w:r>
        <w:t>biyoprosesleme</w:t>
      </w:r>
      <w:proofErr w:type="spellEnd"/>
      <w:r>
        <w:t xml:space="preserve"> </w:t>
      </w:r>
      <w:proofErr w:type="spellStart"/>
      <w:r>
        <w:t>alanlarında</w:t>
      </w:r>
      <w:proofErr w:type="spellEnd"/>
      <w:r>
        <w:t xml:space="preserve"> </w:t>
      </w:r>
      <w:proofErr w:type="spellStart"/>
      <w:r>
        <w:t>uzmanlaşmış</w:t>
      </w:r>
      <w:proofErr w:type="spellEnd"/>
      <w:r>
        <w:t xml:space="preserve"> </w:t>
      </w:r>
      <w:proofErr w:type="spellStart"/>
      <w:r>
        <w:t>uygulamalı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programları</w:t>
      </w:r>
      <w:proofErr w:type="spellEnd"/>
      <w:r w:rsidR="00102284">
        <w:rPr>
          <w:color w:val="1F1F1F"/>
        </w:rPr>
        <w:t>.</w:t>
      </w:r>
    </w:p>
    <w:p w14:paraId="67F12E40" w14:textId="16A67A41" w:rsidR="008802C2" w:rsidRPr="0064590C" w:rsidRDefault="0064590C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64590C">
        <w:rPr>
          <w:rFonts w:ascii="Aptos Display" w:hAnsi="Aptos Display"/>
        </w:rPr>
        <w:t>Teknoloji</w:t>
      </w:r>
      <w:proofErr w:type="spellEnd"/>
      <w:r w:rsidRPr="0064590C">
        <w:rPr>
          <w:rFonts w:ascii="Aptos Display" w:hAnsi="Aptos Display"/>
        </w:rPr>
        <w:t xml:space="preserve"> </w:t>
      </w:r>
      <w:proofErr w:type="spellStart"/>
      <w:r w:rsidRPr="0064590C">
        <w:rPr>
          <w:rFonts w:ascii="Aptos Display" w:hAnsi="Aptos Display"/>
        </w:rPr>
        <w:t>Odaklı</w:t>
      </w:r>
      <w:proofErr w:type="spellEnd"/>
    </w:p>
    <w:p w14:paraId="2A88358D" w14:textId="3B486138" w:rsidR="008802C2" w:rsidRPr="0064590C" w:rsidRDefault="0064590C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64590C">
        <w:rPr>
          <w:rFonts w:ascii="Aptos Display" w:hAnsi="Aptos Display"/>
        </w:rPr>
        <w:t>Dijital</w:t>
      </w:r>
      <w:proofErr w:type="spellEnd"/>
      <w:r w:rsidRPr="0064590C">
        <w:rPr>
          <w:rFonts w:ascii="Aptos Display" w:hAnsi="Aptos Display"/>
        </w:rPr>
        <w:t xml:space="preserve"> </w:t>
      </w:r>
      <w:proofErr w:type="spellStart"/>
      <w:r w:rsidRPr="0064590C">
        <w:rPr>
          <w:rFonts w:ascii="Aptos Display" w:hAnsi="Aptos Display"/>
        </w:rPr>
        <w:t>Üretim</w:t>
      </w:r>
      <w:proofErr w:type="spellEnd"/>
      <w:r w:rsidRPr="0064590C">
        <w:rPr>
          <w:rFonts w:ascii="Aptos Display" w:hAnsi="Aptos Display"/>
        </w:rPr>
        <w:t xml:space="preserve"> </w:t>
      </w:r>
      <w:proofErr w:type="spellStart"/>
      <w:r w:rsidRPr="0064590C">
        <w:rPr>
          <w:rFonts w:ascii="Aptos Display" w:hAnsi="Aptos Display"/>
        </w:rPr>
        <w:t>Mükemmeliyeti</w:t>
      </w:r>
      <w:proofErr w:type="spellEnd"/>
    </w:p>
    <w:p w14:paraId="467B3611" w14:textId="5A27EB29" w:rsidR="008802C2" w:rsidRDefault="0064590C">
      <w:pPr>
        <w:pBdr>
          <w:bottom w:val="single" w:sz="4" w:space="4" w:color="D9E2F3"/>
        </w:pBdr>
      </w:pPr>
      <w:proofErr w:type="spellStart"/>
      <w:r>
        <w:t>Dijital</w:t>
      </w:r>
      <w:proofErr w:type="spellEnd"/>
      <w:r>
        <w:t xml:space="preserve"> </w:t>
      </w:r>
      <w:proofErr w:type="spellStart"/>
      <w:r>
        <w:t>teknolojiler</w:t>
      </w:r>
      <w:proofErr w:type="spellEnd"/>
      <w:r>
        <w:t xml:space="preserve">, proses </w:t>
      </w:r>
      <w:proofErr w:type="spellStart"/>
      <w:r>
        <w:t>verimliliğini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görünürlüğünü</w:t>
      </w:r>
      <w:proofErr w:type="spellEnd"/>
      <w:r>
        <w:t xml:space="preserve">,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kalitesini</w:t>
      </w:r>
      <w:proofErr w:type="spellEnd"/>
      <w:r>
        <w:t xml:space="preserve"> </w:t>
      </w:r>
      <w:proofErr w:type="spellStart"/>
      <w:r>
        <w:t>iyileştirmek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r w:rsidRPr="0064590C">
        <w:rPr>
          <w:rStyle w:val="Strong"/>
          <w:b w:val="0"/>
        </w:rPr>
        <w:t>GCMC</w:t>
      </w:r>
      <w:r>
        <w:t xml:space="preserve">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edilmektedir</w:t>
      </w:r>
      <w:proofErr w:type="spellEnd"/>
      <w:r>
        <w:t xml:space="preserve">. </w:t>
      </w:r>
      <w:proofErr w:type="spellStart"/>
      <w:r>
        <w:t>Araştırma</w:t>
      </w:r>
      <w:proofErr w:type="spellEnd"/>
      <w:r>
        <w:t xml:space="preserve">,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operasyonları</w:t>
      </w:r>
      <w:proofErr w:type="spellEnd"/>
      <w:r>
        <w:t xml:space="preserve">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zekânın</w:t>
      </w:r>
      <w:proofErr w:type="spellEnd"/>
      <w:r>
        <w:t xml:space="preserve"> </w:t>
      </w:r>
      <w:proofErr w:type="spellStart"/>
      <w:r>
        <w:t>kullanılmasıyla</w:t>
      </w:r>
      <w:proofErr w:type="spellEnd"/>
      <w:r>
        <w:t xml:space="preserve"> </w:t>
      </w:r>
      <w:r w:rsidRPr="0064590C">
        <w:rPr>
          <w:rStyle w:val="Strong"/>
          <w:b w:val="0"/>
        </w:rPr>
        <w:t>GCMC</w:t>
      </w:r>
      <w:r>
        <w:t xml:space="preserve">;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alma, </w:t>
      </w:r>
      <w:proofErr w:type="spellStart"/>
      <w:r>
        <w:t>gelişmiş</w:t>
      </w:r>
      <w:proofErr w:type="spellEnd"/>
      <w:r>
        <w:t xml:space="preserve"> proses </w:t>
      </w:r>
      <w:proofErr w:type="spellStart"/>
      <w:r>
        <w:t>tutarlılığı</w:t>
      </w:r>
      <w:proofErr w:type="spellEnd"/>
      <w:r>
        <w:t xml:space="preserve">, </w:t>
      </w:r>
      <w:proofErr w:type="spellStart"/>
      <w:r>
        <w:t>artırılmış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kalitesi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dayanıklılık</w:t>
      </w:r>
      <w:proofErr w:type="spellEnd"/>
      <w:r>
        <w:t xml:space="preserve"> </w:t>
      </w:r>
      <w:proofErr w:type="spellStart"/>
      <w:r>
        <w:t>sağlamaktadır</w:t>
      </w:r>
      <w:proofErr w:type="spellEnd"/>
      <w:r w:rsidR="00102284">
        <w:rPr>
          <w:color w:val="1F1F1F"/>
        </w:rPr>
        <w:t>.</w:t>
      </w:r>
    </w:p>
    <w:p w14:paraId="75A3D3D7" w14:textId="191C3551" w:rsidR="0064590C" w:rsidRPr="0064590C" w:rsidRDefault="0064590C" w:rsidP="0064590C">
      <w:pPr>
        <w:spacing w:after="0" w:line="360" w:lineRule="auto"/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</w:t>
      </w:r>
      <w:r w:rsidRPr="0064590C">
        <w:rPr>
          <w:rFonts w:ascii="Aptos Display" w:eastAsia="Times New Roman" w:hAnsi="Aptos Display" w:cs="Times New Roman"/>
          <w:b/>
          <w:bCs/>
          <w:color w:val="365F91" w:themeColor="accent1" w:themeShade="BF"/>
          <w:szCs w:val="19"/>
        </w:rPr>
        <w:t>AI</w:t>
      </w:r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destekli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proses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izleme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ve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optimizasyon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</w:p>
    <w:p w14:paraId="2902DC50" w14:textId="54C1E0D3" w:rsidR="0064590C" w:rsidRPr="0064590C" w:rsidRDefault="0064590C" w:rsidP="0064590C">
      <w:pPr>
        <w:spacing w:after="0" w:line="360" w:lineRule="auto"/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</w:pPr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Makine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öğrenimi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tabanlı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üretim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analitiği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</w:p>
    <w:p w14:paraId="6DCAB09E" w14:textId="7327B118" w:rsidR="0064590C" w:rsidRPr="0064590C" w:rsidRDefault="0064590C" w:rsidP="0064590C">
      <w:pPr>
        <w:spacing w:after="0" w:line="360" w:lineRule="auto"/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</w:pPr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Hesaplamalı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biyoloji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iş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akışları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</w:p>
    <w:p w14:paraId="13E68926" w14:textId="6FE9B091" w:rsidR="0064590C" w:rsidRPr="0064590C" w:rsidRDefault="0064590C" w:rsidP="0064590C">
      <w:pPr>
        <w:spacing w:after="0" w:line="360" w:lineRule="auto"/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</w:pPr>
      <w:r w:rsidRPr="0064590C">
        <w:rPr>
          <w:rFonts w:ascii="Aptos Display" w:eastAsia="Times New Roman" w:hAnsi="Aptos Display" w:cs="Times New Roman"/>
          <w:b/>
          <w:bCs/>
          <w:color w:val="365F91" w:themeColor="accent1" w:themeShade="BF"/>
          <w:szCs w:val="19"/>
        </w:rPr>
        <w:t xml:space="preserve">  NGS</w:t>
      </w:r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destekli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araştırma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ve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geliştirme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desteği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</w:p>
    <w:p w14:paraId="0E283214" w14:textId="1788A334" w:rsidR="0064590C" w:rsidRPr="0064590C" w:rsidRDefault="0064590C" w:rsidP="0064590C">
      <w:pPr>
        <w:spacing w:after="0" w:line="360" w:lineRule="auto"/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</w:pPr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Gerçek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zamanlı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üretim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ve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tesis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hizmetleri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izleme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</w:p>
    <w:p w14:paraId="3715D061" w14:textId="7B877B0D" w:rsidR="0064590C" w:rsidRPr="0064590C" w:rsidRDefault="0064590C" w:rsidP="0064590C">
      <w:pPr>
        <w:spacing w:after="0" w:line="360" w:lineRule="auto"/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</w:pPr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 Akıllı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tesis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yönetimi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aracılığıyla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öngörücü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bakım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</w:p>
    <w:p w14:paraId="5AE7EC08" w14:textId="07845A43" w:rsidR="0064590C" w:rsidRPr="0064590C" w:rsidRDefault="0064590C" w:rsidP="0064590C">
      <w:pPr>
        <w:spacing w:after="0" w:line="360" w:lineRule="auto"/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</w:pPr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 Veri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odaklı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proses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optimizasyonu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</w:p>
    <w:p w14:paraId="39277D91" w14:textId="1AB4072F" w:rsidR="008802C2" w:rsidRPr="0064590C" w:rsidRDefault="0064590C" w:rsidP="0064590C">
      <w:pPr>
        <w:pBdr>
          <w:bottom w:val="single" w:sz="4" w:space="4" w:color="D9E2F3"/>
        </w:pBdr>
        <w:spacing w:before="40" w:line="360" w:lineRule="auto"/>
        <w:rPr>
          <w:rFonts w:ascii="Aptos Display" w:hAnsi="Aptos Display"/>
          <w:b/>
          <w:color w:val="365F91" w:themeColor="accent1" w:themeShade="BF"/>
          <w:szCs w:val="19"/>
        </w:rPr>
      </w:pPr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Dijital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kalite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ve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operasyon</w:t>
      </w:r>
      <w:proofErr w:type="spellEnd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 xml:space="preserve"> </w:t>
      </w:r>
      <w:proofErr w:type="spellStart"/>
      <w:r w:rsidRPr="0064590C">
        <w:rPr>
          <w:rFonts w:ascii="Aptos Display" w:eastAsia="Times New Roman" w:hAnsi="Aptos Display" w:cs="Times New Roman"/>
          <w:b/>
          <w:color w:val="365F91" w:themeColor="accent1" w:themeShade="BF"/>
          <w:szCs w:val="19"/>
        </w:rPr>
        <w:t>yönetimi</w:t>
      </w:r>
      <w:r w:rsidR="00102284" w:rsidRPr="0064590C">
        <w:rPr>
          <w:rFonts w:ascii="Aptos Display" w:hAnsi="Aptos Display"/>
          <w:b/>
          <w:color w:val="365F91" w:themeColor="accent1" w:themeShade="BF"/>
          <w:szCs w:val="19"/>
        </w:rPr>
        <w:t>t</w:t>
      </w:r>
      <w:proofErr w:type="spellEnd"/>
    </w:p>
    <w:p w14:paraId="3C2A9EB1" w14:textId="2C300BEE" w:rsidR="008802C2" w:rsidRPr="002C1B1F" w:rsidRDefault="002C1B1F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2C1B1F">
        <w:rPr>
          <w:rFonts w:ascii="Aptos Display" w:hAnsi="Aptos Display"/>
        </w:rPr>
        <w:t xml:space="preserve">Yeşil </w:t>
      </w:r>
      <w:proofErr w:type="spellStart"/>
      <w:r w:rsidRPr="002C1B1F">
        <w:rPr>
          <w:rFonts w:ascii="Aptos Display" w:hAnsi="Aptos Display"/>
        </w:rPr>
        <w:t>Operasyonlar</w:t>
      </w:r>
      <w:proofErr w:type="spellEnd"/>
    </w:p>
    <w:p w14:paraId="4A16CE75" w14:textId="5C14C503" w:rsidR="008802C2" w:rsidRPr="002C1B1F" w:rsidRDefault="002C1B1F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2C1B1F">
        <w:rPr>
          <w:rFonts w:ascii="Aptos Display" w:hAnsi="Aptos Display"/>
        </w:rPr>
        <w:t>Tasarımla</w:t>
      </w:r>
      <w:proofErr w:type="spellEnd"/>
      <w:r w:rsidRPr="002C1B1F">
        <w:rPr>
          <w:rFonts w:ascii="Aptos Display" w:hAnsi="Aptos Display"/>
        </w:rPr>
        <w:t xml:space="preserve"> </w:t>
      </w:r>
      <w:proofErr w:type="spellStart"/>
      <w:r w:rsidRPr="002C1B1F">
        <w:rPr>
          <w:rFonts w:ascii="Aptos Display" w:hAnsi="Aptos Display"/>
        </w:rPr>
        <w:t>Sürdürülebilirlik</w:t>
      </w:r>
      <w:proofErr w:type="spellEnd"/>
    </w:p>
    <w:p w14:paraId="67FB3665" w14:textId="3AB99D31" w:rsidR="008802C2" w:rsidRPr="002C1B1F" w:rsidRDefault="002C1B1F" w:rsidP="002C1B1F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color w:val="auto"/>
          <w:szCs w:val="19"/>
        </w:rPr>
      </w:pP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Sorumlu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ve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enerji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verimli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aşı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üretimini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desteklemek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amacıyla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sürdürülebilirlik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, </w:t>
      </w:r>
      <w:r w:rsidRPr="002C1B1F">
        <w:rPr>
          <w:rFonts w:ascii="Aptos Display" w:eastAsia="Times New Roman" w:hAnsi="Aptos Display" w:cs="Times New Roman"/>
          <w:bCs/>
          <w:color w:val="auto"/>
          <w:szCs w:val="19"/>
        </w:rPr>
        <w:t>GCMC</w:t>
      </w:r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tasarımının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ve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operasyonlarının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her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aşamasına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entegre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edilmiştir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. Tesis;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çevresel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etkiyi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azaltırken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dünya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standartlarında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üretim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performansını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korumak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için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yenilenebilir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enerji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çözümleri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,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akıllı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bina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yönetim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sistemleri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,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su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tasarrufu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stratejileri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ve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enerji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verimli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tesis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hizmetlerini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bünyesinde</w:t>
      </w:r>
      <w:proofErr w:type="spellEnd"/>
      <w:r w:rsidRPr="002C1B1F">
        <w:rPr>
          <w:rFonts w:ascii="Aptos Display" w:eastAsia="Times New Roman" w:hAnsi="Aptos Display" w:cs="Times New Roman"/>
          <w:color w:val="auto"/>
          <w:szCs w:val="19"/>
        </w:rPr>
        <w:t xml:space="preserve"> </w:t>
      </w:r>
      <w:proofErr w:type="spellStart"/>
      <w:r w:rsidRPr="002C1B1F">
        <w:rPr>
          <w:rFonts w:ascii="Aptos Display" w:eastAsia="Times New Roman" w:hAnsi="Aptos Display" w:cs="Times New Roman"/>
          <w:color w:val="auto"/>
          <w:szCs w:val="19"/>
        </w:rPr>
        <w:t>barındırmaktadır</w:t>
      </w:r>
      <w:proofErr w:type="spellEnd"/>
      <w:r w:rsidR="00102284" w:rsidRPr="002C1B1F">
        <w:rPr>
          <w:rFonts w:ascii="Aptos Display" w:hAnsi="Aptos Display"/>
          <w:color w:val="1F1F1F"/>
          <w:szCs w:val="19"/>
        </w:rPr>
        <w:t>.</w:t>
      </w:r>
    </w:p>
    <w:p w14:paraId="03604DA9" w14:textId="292D1369" w:rsidR="002C1F6C" w:rsidRPr="002C1B1F" w:rsidRDefault="002C1B1F" w:rsidP="002C1B1F">
      <w:pPr>
        <w:pBdr>
          <w:bottom w:val="single" w:sz="4" w:space="4" w:color="D9E2F3"/>
        </w:pBdr>
        <w:spacing w:before="40" w:line="360" w:lineRule="auto"/>
        <w:rPr>
          <w:b/>
        </w:rPr>
      </w:pPr>
      <w:r w:rsidRPr="002C1B1F">
        <w:rPr>
          <w:b/>
          <w:color w:val="365F91" w:themeColor="accent1" w:themeShade="BF"/>
        </w:rPr>
        <w:lastRenderedPageBreak/>
        <w:t xml:space="preserve">Enerji </w:t>
      </w:r>
      <w:proofErr w:type="spellStart"/>
      <w:r w:rsidRPr="002C1B1F">
        <w:rPr>
          <w:b/>
          <w:color w:val="365F91" w:themeColor="accent1" w:themeShade="BF"/>
        </w:rPr>
        <w:t>verimliliğini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artırmak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için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yenilenebilir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enerji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entegrasyonu</w:t>
      </w:r>
      <w:proofErr w:type="spellEnd"/>
      <w:r w:rsidRPr="002C1B1F">
        <w:rPr>
          <w:b/>
          <w:color w:val="365F91" w:themeColor="accent1" w:themeShade="BF"/>
        </w:rPr>
        <w:br/>
        <w:t xml:space="preserve">AI </w:t>
      </w:r>
      <w:proofErr w:type="spellStart"/>
      <w:r w:rsidRPr="002C1B1F">
        <w:rPr>
          <w:b/>
          <w:color w:val="365F91" w:themeColor="accent1" w:themeShade="BF"/>
        </w:rPr>
        <w:t>destekli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bina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yönetimi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ve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öngörücü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bakım</w:t>
      </w:r>
      <w:proofErr w:type="spellEnd"/>
      <w:r w:rsidRPr="002C1B1F">
        <w:rPr>
          <w:b/>
          <w:color w:val="365F91" w:themeColor="accent1" w:themeShade="BF"/>
        </w:rPr>
        <w:br/>
        <w:t xml:space="preserve">Enerji </w:t>
      </w:r>
      <w:proofErr w:type="spellStart"/>
      <w:r w:rsidRPr="002C1B1F">
        <w:rPr>
          <w:b/>
          <w:color w:val="365F91" w:themeColor="accent1" w:themeShade="BF"/>
        </w:rPr>
        <w:t>verimli</w:t>
      </w:r>
      <w:proofErr w:type="spellEnd"/>
      <w:r w:rsidRPr="002C1B1F">
        <w:rPr>
          <w:b/>
          <w:color w:val="365F91" w:themeColor="accent1" w:themeShade="BF"/>
        </w:rPr>
        <w:t xml:space="preserve"> HVAC </w:t>
      </w:r>
      <w:proofErr w:type="spellStart"/>
      <w:r w:rsidRPr="002C1B1F">
        <w:rPr>
          <w:b/>
          <w:color w:val="365F91" w:themeColor="accent1" w:themeShade="BF"/>
        </w:rPr>
        <w:t>ve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tesis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hizmetleri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sistemleri</w:t>
      </w:r>
      <w:proofErr w:type="spellEnd"/>
      <w:r w:rsidRPr="002C1B1F">
        <w:rPr>
          <w:b/>
          <w:color w:val="365F91" w:themeColor="accent1" w:themeShade="BF"/>
        </w:rPr>
        <w:br/>
        <w:t xml:space="preserve">Akıllı </w:t>
      </w:r>
      <w:proofErr w:type="spellStart"/>
      <w:r w:rsidRPr="002C1B1F">
        <w:rPr>
          <w:b/>
          <w:color w:val="365F91" w:themeColor="accent1" w:themeShade="BF"/>
        </w:rPr>
        <w:t>soğutulmuş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su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ve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basınçlı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hava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yönetimi</w:t>
      </w:r>
      <w:proofErr w:type="spellEnd"/>
      <w:r w:rsidRPr="002C1B1F">
        <w:rPr>
          <w:b/>
          <w:color w:val="365F91" w:themeColor="accent1" w:themeShade="BF"/>
        </w:rPr>
        <w:br/>
      </w:r>
      <w:proofErr w:type="spellStart"/>
      <w:r w:rsidRPr="002C1B1F">
        <w:rPr>
          <w:b/>
          <w:color w:val="365F91" w:themeColor="accent1" w:themeShade="BF"/>
        </w:rPr>
        <w:t>Isı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pompası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tabanlı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enerji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optimizasyonu</w:t>
      </w:r>
      <w:proofErr w:type="spellEnd"/>
      <w:r w:rsidRPr="002C1B1F">
        <w:rPr>
          <w:b/>
          <w:color w:val="365F91" w:themeColor="accent1" w:themeShade="BF"/>
        </w:rPr>
        <w:br/>
        <w:t xml:space="preserve">Su </w:t>
      </w:r>
      <w:proofErr w:type="spellStart"/>
      <w:r w:rsidRPr="002C1B1F">
        <w:rPr>
          <w:b/>
          <w:color w:val="365F91" w:themeColor="accent1" w:themeShade="BF"/>
        </w:rPr>
        <w:t>tasarrufu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ve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sıfır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sıvı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deşarjı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planlaması</w:t>
      </w:r>
      <w:proofErr w:type="spellEnd"/>
      <w:r w:rsidRPr="002C1B1F">
        <w:rPr>
          <w:b/>
          <w:color w:val="365F91" w:themeColor="accent1" w:themeShade="BF"/>
        </w:rPr>
        <w:br/>
        <w:t xml:space="preserve">Yağmur </w:t>
      </w:r>
      <w:proofErr w:type="spellStart"/>
      <w:r w:rsidRPr="002C1B1F">
        <w:rPr>
          <w:b/>
          <w:color w:val="365F91" w:themeColor="accent1" w:themeShade="BF"/>
        </w:rPr>
        <w:t>suyu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hasadı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ve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kaynak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optimizasyonu</w:t>
      </w:r>
      <w:proofErr w:type="spellEnd"/>
      <w:r w:rsidRPr="002C1B1F">
        <w:rPr>
          <w:b/>
          <w:color w:val="365F91" w:themeColor="accent1" w:themeShade="BF"/>
        </w:rPr>
        <w:br/>
      </w:r>
      <w:proofErr w:type="spellStart"/>
      <w:r w:rsidRPr="002C1B1F">
        <w:rPr>
          <w:b/>
          <w:color w:val="365F91" w:themeColor="accent1" w:themeShade="BF"/>
        </w:rPr>
        <w:t>Sürdürülebilir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tesis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operasyonları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için</w:t>
      </w:r>
      <w:proofErr w:type="spellEnd"/>
      <w:r w:rsidRPr="002C1B1F">
        <w:rPr>
          <w:b/>
          <w:color w:val="365F91" w:themeColor="accent1" w:themeShade="BF"/>
        </w:rPr>
        <w:t xml:space="preserve"> IoT </w:t>
      </w:r>
      <w:proofErr w:type="spellStart"/>
      <w:r w:rsidRPr="002C1B1F">
        <w:rPr>
          <w:b/>
          <w:color w:val="365F91" w:themeColor="accent1" w:themeShade="BF"/>
        </w:rPr>
        <w:t>destekli</w:t>
      </w:r>
      <w:proofErr w:type="spellEnd"/>
      <w:r w:rsidRPr="002C1B1F">
        <w:rPr>
          <w:b/>
          <w:color w:val="365F91" w:themeColor="accent1" w:themeShade="BF"/>
        </w:rPr>
        <w:t xml:space="preserve"> </w:t>
      </w:r>
      <w:proofErr w:type="spellStart"/>
      <w:r w:rsidRPr="002C1B1F">
        <w:rPr>
          <w:b/>
          <w:color w:val="365F91" w:themeColor="accent1" w:themeShade="BF"/>
        </w:rPr>
        <w:t>izleme</w:t>
      </w:r>
      <w:proofErr w:type="spellEnd"/>
    </w:p>
    <w:p w14:paraId="4D8ED43F" w14:textId="77777777" w:rsidR="002C1F6C" w:rsidRDefault="002C1F6C">
      <w:pPr>
        <w:pBdr>
          <w:bottom w:val="single" w:sz="4" w:space="4" w:color="D9E2F3"/>
        </w:pBdr>
      </w:pPr>
    </w:p>
    <w:p w14:paraId="2B629D01" w14:textId="6A1C60B3" w:rsidR="008802C2" w:rsidRPr="002C1B1F" w:rsidRDefault="002C1B1F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2C1B1F">
        <w:rPr>
          <w:rFonts w:ascii="Aptos Display" w:hAnsi="Aptos Display"/>
        </w:rPr>
        <w:t>Neden</w:t>
      </w:r>
      <w:proofErr w:type="spellEnd"/>
      <w:r w:rsidRPr="002C1B1F">
        <w:rPr>
          <w:rFonts w:ascii="Aptos Display" w:hAnsi="Aptos Display"/>
        </w:rPr>
        <w:t xml:space="preserve"> </w:t>
      </w:r>
      <w:proofErr w:type="spellStart"/>
      <w:r w:rsidRPr="002C1B1F">
        <w:rPr>
          <w:rFonts w:ascii="Aptos Display" w:hAnsi="Aptos Display"/>
        </w:rPr>
        <w:t>Bizimle</w:t>
      </w:r>
      <w:proofErr w:type="spellEnd"/>
      <w:r w:rsidRPr="002C1B1F">
        <w:rPr>
          <w:rFonts w:ascii="Aptos Display" w:hAnsi="Aptos Display"/>
        </w:rPr>
        <w:t xml:space="preserve"> </w:t>
      </w:r>
      <w:proofErr w:type="spellStart"/>
      <w:r w:rsidRPr="002C1B1F">
        <w:rPr>
          <w:rFonts w:ascii="Aptos Display" w:hAnsi="Aptos Display"/>
        </w:rPr>
        <w:t>İş</w:t>
      </w:r>
      <w:proofErr w:type="spellEnd"/>
      <w:r w:rsidRPr="002C1B1F">
        <w:rPr>
          <w:rFonts w:ascii="Aptos Display" w:hAnsi="Aptos Display"/>
        </w:rPr>
        <w:t xml:space="preserve"> </w:t>
      </w:r>
      <w:proofErr w:type="spellStart"/>
      <w:r w:rsidRPr="002C1B1F">
        <w:rPr>
          <w:rFonts w:ascii="Aptos Display" w:hAnsi="Aptos Display"/>
        </w:rPr>
        <w:t>Birliği</w:t>
      </w:r>
      <w:proofErr w:type="spellEnd"/>
      <w:r w:rsidRPr="002C1B1F">
        <w:rPr>
          <w:rFonts w:ascii="Aptos Display" w:hAnsi="Aptos Display"/>
        </w:rPr>
        <w:t xml:space="preserve"> </w:t>
      </w:r>
      <w:proofErr w:type="spellStart"/>
      <w:r w:rsidRPr="002C1B1F">
        <w:rPr>
          <w:rFonts w:ascii="Aptos Display" w:hAnsi="Aptos Display"/>
        </w:rPr>
        <w:t>Yapmalısınız</w:t>
      </w:r>
      <w:proofErr w:type="spellEnd"/>
      <w:r w:rsidRPr="002C1B1F">
        <w:rPr>
          <w:rFonts w:ascii="Aptos Display" w:hAnsi="Aptos Display"/>
        </w:rPr>
        <w:t>?</w:t>
      </w:r>
    </w:p>
    <w:p w14:paraId="746CADE4" w14:textId="12CD76D2" w:rsidR="008802C2" w:rsidRPr="002C1B1F" w:rsidRDefault="002C1B1F" w:rsidP="002C1B1F">
      <w:pPr>
        <w:pBdr>
          <w:bottom w:val="single" w:sz="4" w:space="4" w:color="D9E2F3"/>
        </w:pBdr>
        <w:spacing w:before="40" w:line="360" w:lineRule="auto"/>
        <w:rPr>
          <w:b/>
          <w:color w:val="000000" w:themeColor="text1"/>
        </w:rPr>
      </w:pPr>
      <w:proofErr w:type="spellStart"/>
      <w:r w:rsidRPr="002C1B1F">
        <w:rPr>
          <w:b/>
        </w:rPr>
        <w:t>Uçtan</w:t>
      </w:r>
      <w:proofErr w:type="spellEnd"/>
      <w:r w:rsidRPr="002C1B1F">
        <w:rPr>
          <w:b/>
        </w:rPr>
        <w:t xml:space="preserve"> Uca </w:t>
      </w:r>
      <w:proofErr w:type="spellStart"/>
      <w:r w:rsidRPr="002C1B1F">
        <w:rPr>
          <w:b/>
        </w:rPr>
        <w:t>Yetkinlik</w:t>
      </w:r>
      <w:proofErr w:type="spellEnd"/>
      <w:r w:rsidRPr="002C1B1F">
        <w:rPr>
          <w:b/>
        </w:rPr>
        <w:br/>
      </w:r>
      <w:proofErr w:type="spellStart"/>
      <w:r w:rsidRPr="002C1B1F">
        <w:rPr>
          <w:b/>
        </w:rPr>
        <w:t>Uluslararası</w:t>
      </w:r>
      <w:proofErr w:type="spellEnd"/>
      <w:r w:rsidRPr="002C1B1F">
        <w:rPr>
          <w:b/>
        </w:rPr>
        <w:t xml:space="preserve"> </w:t>
      </w:r>
      <w:proofErr w:type="spellStart"/>
      <w:r w:rsidRPr="002C1B1F">
        <w:rPr>
          <w:b/>
        </w:rPr>
        <w:t>Kalite</w:t>
      </w:r>
      <w:proofErr w:type="spellEnd"/>
      <w:r w:rsidRPr="002C1B1F">
        <w:rPr>
          <w:b/>
        </w:rPr>
        <w:t xml:space="preserve"> </w:t>
      </w:r>
      <w:proofErr w:type="spellStart"/>
      <w:r w:rsidRPr="002C1B1F">
        <w:rPr>
          <w:b/>
        </w:rPr>
        <w:t>Standartları</w:t>
      </w:r>
      <w:proofErr w:type="spellEnd"/>
      <w:r w:rsidRPr="002C1B1F">
        <w:rPr>
          <w:b/>
        </w:rPr>
        <w:br/>
      </w:r>
      <w:proofErr w:type="spellStart"/>
      <w:r w:rsidRPr="002C1B1F">
        <w:rPr>
          <w:b/>
        </w:rPr>
        <w:t>Esnek</w:t>
      </w:r>
      <w:proofErr w:type="spellEnd"/>
      <w:r w:rsidRPr="002C1B1F">
        <w:rPr>
          <w:b/>
        </w:rPr>
        <w:t xml:space="preserve"> </w:t>
      </w:r>
      <w:proofErr w:type="spellStart"/>
      <w:r w:rsidRPr="002C1B1F">
        <w:rPr>
          <w:b/>
        </w:rPr>
        <w:t>Üretim</w:t>
      </w:r>
      <w:proofErr w:type="spellEnd"/>
      <w:r w:rsidRPr="002C1B1F">
        <w:rPr>
          <w:b/>
        </w:rPr>
        <w:br/>
        <w:t xml:space="preserve">Daha </w:t>
      </w:r>
      <w:proofErr w:type="spellStart"/>
      <w:r w:rsidRPr="002C1B1F">
        <w:rPr>
          <w:b/>
        </w:rPr>
        <w:t>Hızlı</w:t>
      </w:r>
      <w:proofErr w:type="spellEnd"/>
      <w:r w:rsidRPr="002C1B1F">
        <w:rPr>
          <w:b/>
        </w:rPr>
        <w:t xml:space="preserve"> Geliştirme </w:t>
      </w:r>
      <w:proofErr w:type="spellStart"/>
      <w:r w:rsidRPr="002C1B1F">
        <w:rPr>
          <w:b/>
        </w:rPr>
        <w:t>Süreçleri</w:t>
      </w:r>
      <w:proofErr w:type="spellEnd"/>
      <w:r w:rsidRPr="002C1B1F">
        <w:rPr>
          <w:b/>
        </w:rPr>
        <w:br/>
      </w:r>
      <w:proofErr w:type="spellStart"/>
      <w:r w:rsidRPr="002C1B1F">
        <w:rPr>
          <w:b/>
        </w:rPr>
        <w:t>İş</w:t>
      </w:r>
      <w:proofErr w:type="spellEnd"/>
      <w:r w:rsidRPr="002C1B1F">
        <w:rPr>
          <w:b/>
        </w:rPr>
        <w:t xml:space="preserve"> </w:t>
      </w:r>
      <w:proofErr w:type="spellStart"/>
      <w:r w:rsidRPr="002C1B1F">
        <w:rPr>
          <w:b/>
        </w:rPr>
        <w:t>Birliğine</w:t>
      </w:r>
      <w:proofErr w:type="spellEnd"/>
      <w:r w:rsidRPr="002C1B1F">
        <w:rPr>
          <w:b/>
        </w:rPr>
        <w:t xml:space="preserve"> </w:t>
      </w:r>
      <w:proofErr w:type="spellStart"/>
      <w:r w:rsidRPr="002C1B1F">
        <w:rPr>
          <w:b/>
        </w:rPr>
        <w:t>Dayalı</w:t>
      </w:r>
      <w:proofErr w:type="spellEnd"/>
      <w:r w:rsidRPr="002C1B1F">
        <w:rPr>
          <w:b/>
        </w:rPr>
        <w:t xml:space="preserve"> </w:t>
      </w:r>
      <w:proofErr w:type="spellStart"/>
      <w:r w:rsidRPr="002C1B1F">
        <w:rPr>
          <w:b/>
        </w:rPr>
        <w:t>İnovasyon</w:t>
      </w:r>
      <w:proofErr w:type="spellEnd"/>
      <w:r w:rsidRPr="002C1B1F">
        <w:rPr>
          <w:b/>
        </w:rPr>
        <w:br/>
      </w:r>
      <w:proofErr w:type="spellStart"/>
      <w:r w:rsidRPr="002C1B1F">
        <w:rPr>
          <w:b/>
        </w:rPr>
        <w:t>Sürdürülebilir</w:t>
      </w:r>
      <w:proofErr w:type="spellEnd"/>
      <w:r w:rsidRPr="002C1B1F">
        <w:rPr>
          <w:b/>
        </w:rPr>
        <w:t xml:space="preserve"> </w:t>
      </w:r>
      <w:proofErr w:type="spellStart"/>
      <w:r w:rsidRPr="002C1B1F">
        <w:rPr>
          <w:b/>
        </w:rPr>
        <w:t>Üretim</w:t>
      </w:r>
      <w:proofErr w:type="spellEnd"/>
    </w:p>
    <w:p w14:paraId="08580C0D" w14:textId="6FF51FA7" w:rsidR="001163E6" w:rsidRPr="002C1B1F" w:rsidRDefault="002C1B1F">
      <w:pPr>
        <w:pStyle w:val="Heading2"/>
        <w:pBdr>
          <w:bottom w:val="single" w:sz="10" w:space="5" w:color="8AA66B"/>
        </w:pBdr>
        <w:rPr>
          <w:rFonts w:ascii="Aptos Display" w:hAnsi="Aptos Display"/>
        </w:rPr>
      </w:pPr>
      <w:proofErr w:type="spellStart"/>
      <w:r w:rsidRPr="002C1B1F">
        <w:rPr>
          <w:rFonts w:ascii="Aptos Display" w:hAnsi="Aptos Display"/>
        </w:rPr>
        <w:t>TechInvention</w:t>
      </w:r>
      <w:proofErr w:type="spellEnd"/>
      <w:r w:rsidRPr="002C1B1F">
        <w:rPr>
          <w:rFonts w:ascii="Aptos Display" w:hAnsi="Aptos Display"/>
        </w:rPr>
        <w:t xml:space="preserve"> </w:t>
      </w:r>
      <w:proofErr w:type="spellStart"/>
      <w:r w:rsidRPr="002C1B1F">
        <w:rPr>
          <w:rFonts w:ascii="Aptos Display" w:hAnsi="Aptos Display"/>
        </w:rPr>
        <w:t>ile</w:t>
      </w:r>
      <w:proofErr w:type="spellEnd"/>
      <w:r w:rsidRPr="002C1B1F">
        <w:rPr>
          <w:rFonts w:ascii="Aptos Display" w:hAnsi="Aptos Display"/>
        </w:rPr>
        <w:t xml:space="preserve"> </w:t>
      </w:r>
      <w:proofErr w:type="spellStart"/>
      <w:r w:rsidRPr="002C1B1F">
        <w:rPr>
          <w:rFonts w:ascii="Aptos Display" w:hAnsi="Aptos Display"/>
        </w:rPr>
        <w:t>İş</w:t>
      </w:r>
      <w:proofErr w:type="spellEnd"/>
      <w:r w:rsidRPr="002C1B1F">
        <w:rPr>
          <w:rFonts w:ascii="Aptos Display" w:hAnsi="Aptos Display"/>
        </w:rPr>
        <w:t xml:space="preserve"> </w:t>
      </w:r>
      <w:proofErr w:type="spellStart"/>
      <w:r w:rsidRPr="002C1B1F">
        <w:rPr>
          <w:rFonts w:ascii="Aptos Display" w:hAnsi="Aptos Display"/>
        </w:rPr>
        <w:t>Ortaklığı</w:t>
      </w:r>
      <w:proofErr w:type="spellEnd"/>
      <w:r w:rsidRPr="002C1B1F">
        <w:rPr>
          <w:rFonts w:ascii="Aptos Display" w:hAnsi="Aptos Display"/>
        </w:rPr>
        <w:t xml:space="preserve"> Kurun</w:t>
      </w:r>
    </w:p>
    <w:p w14:paraId="34D30AE4" w14:textId="10F23EC1" w:rsidR="001163E6" w:rsidRDefault="002C1B1F">
      <w:pPr>
        <w:pBdr>
          <w:bottom w:val="single" w:sz="4" w:space="4" w:color="D9E2F3"/>
        </w:pBdr>
      </w:pPr>
      <w:proofErr w:type="spellStart"/>
      <w:r>
        <w:t>Aşı</w:t>
      </w:r>
      <w:proofErr w:type="spellEnd"/>
      <w:r>
        <w:t xml:space="preserve"> </w:t>
      </w:r>
      <w:proofErr w:type="spellStart"/>
      <w:r>
        <w:t>üretimi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ortaklık</w:t>
      </w:r>
      <w:proofErr w:type="spellEnd"/>
      <w:r>
        <w:t xml:space="preserve"> </w:t>
      </w:r>
      <w:proofErr w:type="spellStart"/>
      <w:r>
        <w:t>fırsatlarını</w:t>
      </w:r>
      <w:proofErr w:type="spellEnd"/>
      <w:r>
        <w:t xml:space="preserve"> </w:t>
      </w:r>
      <w:proofErr w:type="spellStart"/>
      <w:r>
        <w:t>keşfetmek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bizimle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geçin</w:t>
      </w:r>
      <w:proofErr w:type="spellEnd"/>
    </w:p>
    <w:p w14:paraId="1F55A133" w14:textId="5E419FF7" w:rsidR="001163E6" w:rsidRDefault="002C1B1F">
      <w:pPr>
        <w:pBdr>
          <w:bottom w:val="single" w:sz="4" w:space="4" w:color="D9E2F3"/>
        </w:pBdr>
      </w:pPr>
      <w:proofErr w:type="spellStart"/>
      <w:r>
        <w:t>Şimdi</w:t>
      </w:r>
      <w:proofErr w:type="spellEnd"/>
      <w:r>
        <w:t xml:space="preserve"> </w:t>
      </w:r>
      <w:proofErr w:type="spellStart"/>
      <w:r>
        <w:t>Bağlanın</w:t>
      </w:r>
      <w:proofErr w:type="spellEnd"/>
    </w:p>
    <w:p w14:paraId="3315E93C" w14:textId="77777777" w:rsidR="001163E6" w:rsidRDefault="00102284">
      <w:pPr>
        <w:pBdr>
          <w:bottom w:val="single" w:sz="4" w:space="4" w:color="D9E2F3"/>
        </w:pBdr>
      </w:pPr>
      <w:r>
        <w:t>+91 22 4005 2123</w:t>
      </w:r>
    </w:p>
    <w:p w14:paraId="6AA1761D" w14:textId="77777777" w:rsidR="001163E6" w:rsidRDefault="00102284">
      <w:pPr>
        <w:pBdr>
          <w:bottom w:val="single" w:sz="4" w:space="4" w:color="D9E2F3"/>
        </w:pBdr>
      </w:pPr>
      <w:r>
        <w:t>connect@techinvention.biz</w:t>
      </w:r>
    </w:p>
    <w:p w14:paraId="4F3D3623" w14:textId="77777777" w:rsidR="008802C2" w:rsidRPr="008D5DF5" w:rsidRDefault="00102284" w:rsidP="008D5DF5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sz w:val="52"/>
          <w:szCs w:val="52"/>
        </w:rPr>
      </w:pPr>
      <w:r w:rsidRPr="008D5DF5">
        <w:rPr>
          <w:rFonts w:ascii="Aptos Display" w:eastAsia="Aptos" w:hAnsi="Aptos Display"/>
          <w:szCs w:val="52"/>
        </w:rPr>
        <w:t>Strategic Advisory &amp; Tech Consulting</w:t>
      </w:r>
    </w:p>
    <w:p w14:paraId="7A52C35D" w14:textId="622B01DF" w:rsidR="008802C2" w:rsidRDefault="00391254">
      <w:pPr>
        <w:pBdr>
          <w:bottom w:val="single" w:sz="4" w:space="4" w:color="D9E2F3"/>
        </w:pBdr>
      </w:pPr>
      <w:proofErr w:type="spellStart"/>
      <w:r>
        <w:t>Strateji</w:t>
      </w:r>
      <w:proofErr w:type="spellEnd"/>
      <w:r>
        <w:t xml:space="preserve">, </w:t>
      </w:r>
      <w:proofErr w:type="spellStart"/>
      <w:r>
        <w:t>bilim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yoluyla</w:t>
      </w:r>
      <w:proofErr w:type="spellEnd"/>
      <w:r>
        <w:t xml:space="preserve"> </w:t>
      </w:r>
      <w:proofErr w:type="spellStart"/>
      <w:r>
        <w:t>dayanıklı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hizmetleri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ekosistemleri</w:t>
      </w:r>
      <w:proofErr w:type="spellEnd"/>
      <w:r>
        <w:t xml:space="preserve"> </w:t>
      </w:r>
      <w:proofErr w:type="spellStart"/>
      <w:r>
        <w:t>oluşturuyoruz</w:t>
      </w:r>
      <w:proofErr w:type="spellEnd"/>
      <w:r w:rsidR="00102284">
        <w:rPr>
          <w:color w:val="1F1F1F"/>
        </w:rPr>
        <w:t>.</w:t>
      </w:r>
    </w:p>
    <w:p w14:paraId="541DC124" w14:textId="2518D982" w:rsidR="008802C2" w:rsidRDefault="00391254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; </w:t>
      </w:r>
      <w:proofErr w:type="spellStart"/>
      <w:r>
        <w:t>hükümetleri</w:t>
      </w:r>
      <w:proofErr w:type="spellEnd"/>
      <w:r>
        <w:t xml:space="preserve">, </w:t>
      </w:r>
      <w:proofErr w:type="spellStart"/>
      <w:r>
        <w:t>finansman</w:t>
      </w:r>
      <w:proofErr w:type="spellEnd"/>
      <w:r>
        <w:t xml:space="preserve"> </w:t>
      </w:r>
      <w:proofErr w:type="spellStart"/>
      <w:r>
        <w:t>kuruluşlarını</w:t>
      </w:r>
      <w:proofErr w:type="spellEnd"/>
      <w:r>
        <w:t xml:space="preserve">, </w:t>
      </w:r>
      <w:proofErr w:type="spellStart"/>
      <w:r>
        <w:t>üreticileri</w:t>
      </w:r>
      <w:proofErr w:type="spellEnd"/>
      <w:r>
        <w:t xml:space="preserve">, </w:t>
      </w:r>
      <w:proofErr w:type="spellStart"/>
      <w:r>
        <w:t>yatırımcıları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kurumlarını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biyofarmasötik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altyapısının</w:t>
      </w:r>
      <w:proofErr w:type="spellEnd"/>
      <w:r>
        <w:t xml:space="preserve"> </w:t>
      </w:r>
      <w:proofErr w:type="spellStart"/>
      <w:r>
        <w:t>şekillendirilmesi</w:t>
      </w:r>
      <w:proofErr w:type="spellEnd"/>
      <w:r>
        <w:t xml:space="preserve"> </w:t>
      </w:r>
      <w:proofErr w:type="spellStart"/>
      <w:r>
        <w:t>konusunda</w:t>
      </w:r>
      <w:proofErr w:type="spellEnd"/>
      <w:r>
        <w:t xml:space="preserve"> </w:t>
      </w:r>
      <w:proofErr w:type="spellStart"/>
      <w:r>
        <w:t>desteklemektedir</w:t>
      </w:r>
      <w:proofErr w:type="spellEnd"/>
      <w:r w:rsidR="00102284">
        <w:rPr>
          <w:color w:val="1F1F1F"/>
        </w:rPr>
        <w:t>.</w:t>
      </w:r>
    </w:p>
    <w:p w14:paraId="148773BF" w14:textId="2E419519" w:rsidR="008802C2" w:rsidRPr="00391254" w:rsidRDefault="00391254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391254">
        <w:rPr>
          <w:rFonts w:ascii="Aptos Display" w:hAnsi="Aptos Display"/>
        </w:rPr>
        <w:t>Sunduğumuz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Hizmetler</w:t>
      </w:r>
      <w:proofErr w:type="spellEnd"/>
    </w:p>
    <w:p w14:paraId="2B702EEB" w14:textId="2F386C41" w:rsidR="008802C2" w:rsidRPr="00391254" w:rsidRDefault="00391254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391254">
        <w:rPr>
          <w:rFonts w:ascii="Aptos Display" w:hAnsi="Aptos Display"/>
        </w:rPr>
        <w:t>Sağlık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İnovasyonuna</w:t>
      </w:r>
      <w:proofErr w:type="spellEnd"/>
      <w:r w:rsidRPr="00391254">
        <w:rPr>
          <w:rFonts w:ascii="Aptos Display" w:hAnsi="Aptos Display"/>
        </w:rPr>
        <w:t xml:space="preserve"> Özel </w:t>
      </w:r>
      <w:proofErr w:type="spellStart"/>
      <w:r w:rsidRPr="00391254">
        <w:rPr>
          <w:rFonts w:ascii="Aptos Display" w:hAnsi="Aptos Display"/>
        </w:rPr>
        <w:t>Danışmanlık</w:t>
      </w:r>
      <w:proofErr w:type="spellEnd"/>
      <w:r w:rsidRPr="00391254">
        <w:rPr>
          <w:rFonts w:ascii="Aptos Display" w:hAnsi="Aptos Display"/>
        </w:rPr>
        <w:t xml:space="preserve"> Hizmetleri</w:t>
      </w:r>
    </w:p>
    <w:p w14:paraId="09C4C09F" w14:textId="1ECEC645" w:rsidR="008802C2" w:rsidRDefault="00391254">
      <w:pPr>
        <w:pBdr>
          <w:bottom w:val="single" w:sz="4" w:space="4" w:color="D9E2F3"/>
        </w:pBdr>
      </w:pPr>
      <w:proofErr w:type="spellStart"/>
      <w:r>
        <w:t>Konseptten</w:t>
      </w:r>
      <w:proofErr w:type="spellEnd"/>
      <w:r>
        <w:t xml:space="preserve"> </w:t>
      </w:r>
      <w:proofErr w:type="spellStart"/>
      <w:r>
        <w:t>ticarileştirmeye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süreç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odaklanmış</w:t>
      </w:r>
      <w:proofErr w:type="spellEnd"/>
      <w:r>
        <w:t xml:space="preserve"> </w:t>
      </w:r>
      <w:proofErr w:type="spellStart"/>
      <w:r>
        <w:t>danışmanlık</w:t>
      </w:r>
      <w:proofErr w:type="spellEnd"/>
      <w:r w:rsidR="00102284">
        <w:rPr>
          <w:color w:val="1F1F1F"/>
        </w:rPr>
        <w:t>:</w:t>
      </w:r>
    </w:p>
    <w:p w14:paraId="5C1E3FAB" w14:textId="4BB6763F" w:rsidR="008802C2" w:rsidRPr="00391254" w:rsidRDefault="00391254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391254">
        <w:rPr>
          <w:rFonts w:ascii="Aptos Display" w:hAnsi="Aptos Display"/>
        </w:rPr>
        <w:t>Ön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Fizibilite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ve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Fizibilite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Çalışması</w:t>
      </w:r>
      <w:proofErr w:type="spellEnd"/>
    </w:p>
    <w:p w14:paraId="0F7D6DE6" w14:textId="1822B65A" w:rsidR="008802C2" w:rsidRDefault="00391254">
      <w:pPr>
        <w:pBdr>
          <w:bottom w:val="single" w:sz="4" w:space="4" w:color="D9E2F3"/>
        </w:pBdr>
      </w:pPr>
      <w:proofErr w:type="spellStart"/>
      <w:r>
        <w:t>Yatırım</w:t>
      </w:r>
      <w:proofErr w:type="spellEnd"/>
      <w:r>
        <w:t xml:space="preserve"> </w:t>
      </w:r>
      <w:proofErr w:type="spellStart"/>
      <w:r>
        <w:t>kararlarını</w:t>
      </w:r>
      <w:proofErr w:type="spellEnd"/>
      <w:r>
        <w:t xml:space="preserve"> </w:t>
      </w:r>
      <w:proofErr w:type="spellStart"/>
      <w:r>
        <w:t>desteklemek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ticari</w:t>
      </w:r>
      <w:proofErr w:type="spellEnd"/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finansal</w:t>
      </w:r>
      <w:proofErr w:type="spellEnd"/>
      <w:r>
        <w:t xml:space="preserve"> </w:t>
      </w:r>
      <w:proofErr w:type="spellStart"/>
      <w:r>
        <w:t>değerlendirme</w:t>
      </w:r>
      <w:proofErr w:type="spellEnd"/>
      <w:r w:rsidR="00102284">
        <w:rPr>
          <w:color w:val="1F1F1F"/>
        </w:rPr>
        <w:t>.</w:t>
      </w:r>
    </w:p>
    <w:p w14:paraId="59EDBDCF" w14:textId="0CECD288" w:rsidR="008802C2" w:rsidRPr="00391254" w:rsidRDefault="00391254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r w:rsidRPr="00391254">
        <w:rPr>
          <w:rFonts w:ascii="Aptos Display" w:hAnsi="Aptos Display"/>
        </w:rPr>
        <w:t xml:space="preserve">Tesis </w:t>
      </w:r>
      <w:proofErr w:type="spellStart"/>
      <w:r w:rsidRPr="00391254">
        <w:rPr>
          <w:rFonts w:ascii="Aptos Display" w:hAnsi="Aptos Display"/>
        </w:rPr>
        <w:t>Tasarımı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ve</w:t>
      </w:r>
      <w:proofErr w:type="spellEnd"/>
      <w:r w:rsidRPr="00391254">
        <w:rPr>
          <w:rFonts w:ascii="Aptos Display" w:hAnsi="Aptos Display"/>
        </w:rPr>
        <w:t xml:space="preserve"> GMP </w:t>
      </w:r>
      <w:proofErr w:type="spellStart"/>
      <w:r w:rsidRPr="00391254">
        <w:rPr>
          <w:rFonts w:ascii="Aptos Display" w:hAnsi="Aptos Display"/>
        </w:rPr>
        <w:t>Hazırlığı</w:t>
      </w:r>
      <w:proofErr w:type="spellEnd"/>
    </w:p>
    <w:p w14:paraId="1097A351" w14:textId="083DD1C0" w:rsidR="008802C2" w:rsidRDefault="00391254">
      <w:pPr>
        <w:pBdr>
          <w:bottom w:val="single" w:sz="4" w:space="4" w:color="D9E2F3"/>
        </w:pBdr>
      </w:pPr>
      <w:r>
        <w:t xml:space="preserve">Temiz </w:t>
      </w:r>
      <w:proofErr w:type="spellStart"/>
      <w:r>
        <w:t>oda</w:t>
      </w:r>
      <w:proofErr w:type="spellEnd"/>
      <w:r>
        <w:t xml:space="preserve"> </w:t>
      </w:r>
      <w:proofErr w:type="spellStart"/>
      <w:r>
        <w:t>planlaması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,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hizmetleri</w:t>
      </w:r>
      <w:proofErr w:type="spellEnd"/>
      <w:r>
        <w:t xml:space="preserve">, </w:t>
      </w:r>
      <w:proofErr w:type="spellStart"/>
      <w:r>
        <w:t>ekipman</w:t>
      </w:r>
      <w:proofErr w:type="spellEnd"/>
      <w:r>
        <w:t xml:space="preserve"> </w:t>
      </w:r>
      <w:proofErr w:type="spellStart"/>
      <w:r>
        <w:t>stratejisi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 w:rsidRPr="00391254">
        <w:rPr>
          <w:rStyle w:val="Strong"/>
          <w:b w:val="0"/>
        </w:rPr>
        <w:t>GMP</w:t>
      </w:r>
      <w:r>
        <w:t xml:space="preserve">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hazırlık</w:t>
      </w:r>
      <w:proofErr w:type="spellEnd"/>
      <w:r>
        <w:t xml:space="preserve"> </w:t>
      </w:r>
      <w:proofErr w:type="spellStart"/>
      <w:r>
        <w:t>desteği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, </w:t>
      </w:r>
      <w:proofErr w:type="spellStart"/>
      <w:r>
        <w:t>konsept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tasarım</w:t>
      </w:r>
      <w:proofErr w:type="spellEnd"/>
      <w:r w:rsidR="00102284">
        <w:rPr>
          <w:color w:val="1F1F1F"/>
        </w:rPr>
        <w:t>.</w:t>
      </w:r>
    </w:p>
    <w:p w14:paraId="24610A3B" w14:textId="177AF593" w:rsidR="008802C2" w:rsidRPr="00391254" w:rsidRDefault="00391254" w:rsidP="00395186">
      <w:pPr>
        <w:pStyle w:val="Heading3"/>
        <w:pBdr>
          <w:bottom w:val="single" w:sz="6" w:space="4" w:color="BFD0E0"/>
        </w:pBdr>
        <w:spacing w:before="140" w:after="120" w:line="240" w:lineRule="auto"/>
        <w:rPr>
          <w:rFonts w:ascii="Aptos Display" w:hAnsi="Aptos Display"/>
        </w:rPr>
      </w:pPr>
      <w:proofErr w:type="spellStart"/>
      <w:r w:rsidRPr="00391254">
        <w:rPr>
          <w:rFonts w:ascii="Aptos Display" w:hAnsi="Aptos Display"/>
        </w:rPr>
        <w:lastRenderedPageBreak/>
        <w:t>Teknoloji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Transferi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ve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Ölçek</w:t>
      </w:r>
      <w:proofErr w:type="spellEnd"/>
      <w:r w:rsidRPr="00391254">
        <w:rPr>
          <w:rFonts w:ascii="Aptos Display" w:hAnsi="Aptos Display"/>
        </w:rPr>
        <w:t xml:space="preserve"> </w:t>
      </w:r>
      <w:proofErr w:type="spellStart"/>
      <w:r w:rsidRPr="00391254">
        <w:rPr>
          <w:rFonts w:ascii="Aptos Display" w:hAnsi="Aptos Display"/>
        </w:rPr>
        <w:t>Büyütme</w:t>
      </w:r>
      <w:proofErr w:type="spellEnd"/>
    </w:p>
    <w:p w14:paraId="39D24EED" w14:textId="580879A9" w:rsidR="008802C2" w:rsidRDefault="00391254" w:rsidP="00395186">
      <w:pPr>
        <w:pBdr>
          <w:bottom w:val="single" w:sz="4" w:space="4" w:color="D9E2F3"/>
        </w:pBdr>
        <w:spacing w:line="240" w:lineRule="auto"/>
      </w:pPr>
      <w:proofErr w:type="spellStart"/>
      <w:r>
        <w:t>Ürünlerin</w:t>
      </w:r>
      <w:proofErr w:type="spellEnd"/>
      <w:r>
        <w:t xml:space="preserve"> </w:t>
      </w:r>
      <w:proofErr w:type="spellStart"/>
      <w:r>
        <w:t>belirlenmesi</w:t>
      </w:r>
      <w:proofErr w:type="spellEnd"/>
      <w:r>
        <w:t xml:space="preserve">, </w:t>
      </w:r>
      <w:proofErr w:type="spellStart"/>
      <w:r>
        <w:t>değerlendirme</w:t>
      </w:r>
      <w:proofErr w:type="spellEnd"/>
      <w:r>
        <w:t xml:space="preserve">, proses </w:t>
      </w:r>
      <w:proofErr w:type="spellStart"/>
      <w:r>
        <w:t>transferi</w:t>
      </w:r>
      <w:proofErr w:type="spellEnd"/>
      <w:r>
        <w:t xml:space="preserve"> </w:t>
      </w:r>
      <w:proofErr w:type="spellStart"/>
      <w:r>
        <w:t>desteği</w:t>
      </w:r>
      <w:proofErr w:type="spellEnd"/>
      <w:r>
        <w:t xml:space="preserve">,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büyütme</w:t>
      </w:r>
      <w:proofErr w:type="spellEnd"/>
      <w:r>
        <w:t xml:space="preserve"> </w:t>
      </w:r>
      <w:proofErr w:type="spellStart"/>
      <w:r>
        <w:t>planlaması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desteği</w:t>
      </w:r>
      <w:proofErr w:type="spellEnd"/>
      <w:r w:rsidR="00102284">
        <w:rPr>
          <w:color w:val="1F1F1F"/>
        </w:rPr>
        <w:t>.</w:t>
      </w:r>
    </w:p>
    <w:p w14:paraId="542ABD9A" w14:textId="43632AEC" w:rsidR="008802C2" w:rsidRPr="005E120C" w:rsidRDefault="005E120C" w:rsidP="00395186">
      <w:pPr>
        <w:pStyle w:val="Heading3"/>
        <w:pBdr>
          <w:bottom w:val="single" w:sz="6" w:space="4" w:color="BFD0E0"/>
        </w:pBdr>
        <w:spacing w:before="140" w:after="120" w:line="240" w:lineRule="auto"/>
        <w:rPr>
          <w:rFonts w:ascii="Aptos Display" w:hAnsi="Aptos Display"/>
        </w:rPr>
      </w:pPr>
      <w:proofErr w:type="spellStart"/>
      <w:r w:rsidRPr="005E120C">
        <w:rPr>
          <w:rFonts w:ascii="Aptos Display" w:hAnsi="Aptos Display"/>
        </w:rPr>
        <w:t>Kalite</w:t>
      </w:r>
      <w:proofErr w:type="spellEnd"/>
      <w:r w:rsidRPr="005E120C">
        <w:rPr>
          <w:rFonts w:ascii="Aptos Display" w:hAnsi="Aptos Display"/>
        </w:rPr>
        <w:t xml:space="preserve">, </w:t>
      </w:r>
      <w:proofErr w:type="spellStart"/>
      <w:r w:rsidRPr="005E120C">
        <w:rPr>
          <w:rFonts w:ascii="Aptos Display" w:hAnsi="Aptos Display"/>
        </w:rPr>
        <w:t>Düzenleyici</w:t>
      </w:r>
      <w:proofErr w:type="spellEnd"/>
      <w:r w:rsidRPr="005E120C">
        <w:rPr>
          <w:rFonts w:ascii="Aptos Display" w:hAnsi="Aptos Display"/>
        </w:rPr>
        <w:t xml:space="preserve"> </w:t>
      </w:r>
      <w:proofErr w:type="spellStart"/>
      <w:r w:rsidRPr="005E120C">
        <w:rPr>
          <w:rFonts w:ascii="Aptos Display" w:hAnsi="Aptos Display"/>
        </w:rPr>
        <w:t>Süreçler</w:t>
      </w:r>
      <w:proofErr w:type="spellEnd"/>
      <w:r w:rsidRPr="005E120C">
        <w:rPr>
          <w:rFonts w:ascii="Aptos Display" w:hAnsi="Aptos Display"/>
        </w:rPr>
        <w:t xml:space="preserve"> </w:t>
      </w:r>
      <w:proofErr w:type="spellStart"/>
      <w:r w:rsidRPr="005E120C">
        <w:rPr>
          <w:rFonts w:ascii="Aptos Display" w:hAnsi="Aptos Display"/>
        </w:rPr>
        <w:t>ve</w:t>
      </w:r>
      <w:proofErr w:type="spellEnd"/>
      <w:r w:rsidRPr="005E120C">
        <w:rPr>
          <w:rFonts w:ascii="Aptos Display" w:hAnsi="Aptos Display"/>
        </w:rPr>
        <w:t xml:space="preserve"> </w:t>
      </w:r>
      <w:proofErr w:type="spellStart"/>
      <w:r w:rsidRPr="005E120C">
        <w:rPr>
          <w:rFonts w:ascii="Aptos Display" w:hAnsi="Aptos Display"/>
        </w:rPr>
        <w:t>Uyumluluk</w:t>
      </w:r>
      <w:proofErr w:type="spellEnd"/>
    </w:p>
    <w:p w14:paraId="06B89F2E" w14:textId="4A020E88" w:rsidR="008802C2" w:rsidRDefault="0071187A" w:rsidP="00395186">
      <w:pPr>
        <w:pBdr>
          <w:bottom w:val="single" w:sz="4" w:space="4" w:color="D9E2F3"/>
        </w:pBdr>
        <w:spacing w:line="240" w:lineRule="auto"/>
      </w:pPr>
      <w:r w:rsidRPr="0071187A">
        <w:rPr>
          <w:rStyle w:val="Strong"/>
          <w:b w:val="0"/>
        </w:rPr>
        <w:t>QMS</w:t>
      </w:r>
      <w:r>
        <w:t xml:space="preserve">, </w:t>
      </w:r>
      <w:r w:rsidRPr="0071187A">
        <w:rPr>
          <w:rStyle w:val="Strong"/>
          <w:b w:val="0"/>
        </w:rPr>
        <w:t>GMP</w:t>
      </w:r>
      <w:r>
        <w:t xml:space="preserve"> </w:t>
      </w:r>
      <w:proofErr w:type="spellStart"/>
      <w:r>
        <w:t>boşluk</w:t>
      </w:r>
      <w:proofErr w:type="spellEnd"/>
      <w:r>
        <w:t xml:space="preserve"> </w:t>
      </w:r>
      <w:proofErr w:type="spellStart"/>
      <w:r>
        <w:t>değerlendirmesi</w:t>
      </w:r>
      <w:proofErr w:type="spellEnd"/>
      <w:r>
        <w:t xml:space="preserve">, </w:t>
      </w:r>
      <w:proofErr w:type="spellStart"/>
      <w:r>
        <w:t>denetim</w:t>
      </w:r>
      <w:proofErr w:type="spellEnd"/>
      <w:r>
        <w:t xml:space="preserve"> </w:t>
      </w:r>
      <w:proofErr w:type="spellStart"/>
      <w:r>
        <w:t>hazırlığı</w:t>
      </w:r>
      <w:proofErr w:type="spellEnd"/>
      <w:r>
        <w:t xml:space="preserve">, </w:t>
      </w:r>
      <w:proofErr w:type="spellStart"/>
      <w:r>
        <w:t>dokümantasyon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uyum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destek</w:t>
      </w:r>
      <w:proofErr w:type="spellEnd"/>
      <w:r w:rsidR="00102284">
        <w:rPr>
          <w:color w:val="1F1F1F"/>
        </w:rPr>
        <w:t>.</w:t>
      </w:r>
    </w:p>
    <w:p w14:paraId="73BF6034" w14:textId="0839A4AD" w:rsidR="008802C2" w:rsidRPr="0071187A" w:rsidRDefault="0071187A" w:rsidP="00395186">
      <w:pPr>
        <w:pStyle w:val="Heading3"/>
        <w:pBdr>
          <w:bottom w:val="single" w:sz="6" w:space="4" w:color="BFD0E0"/>
        </w:pBdr>
        <w:spacing w:before="140" w:after="120" w:line="240" w:lineRule="auto"/>
        <w:rPr>
          <w:rFonts w:ascii="Aptos Display" w:hAnsi="Aptos Display"/>
        </w:rPr>
      </w:pPr>
      <w:proofErr w:type="spellStart"/>
      <w:r w:rsidRPr="0071187A">
        <w:rPr>
          <w:rFonts w:ascii="Aptos Display" w:hAnsi="Aptos Display"/>
        </w:rPr>
        <w:t>Eğitim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ve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Kapasite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Geliştirme</w:t>
      </w:r>
      <w:proofErr w:type="spellEnd"/>
    </w:p>
    <w:p w14:paraId="0FDAA973" w14:textId="5EFF224D" w:rsidR="008802C2" w:rsidRDefault="0071187A" w:rsidP="00395186">
      <w:pPr>
        <w:pBdr>
          <w:bottom w:val="single" w:sz="4" w:space="4" w:color="D9E2F3"/>
        </w:pBdr>
        <w:spacing w:line="240" w:lineRule="auto"/>
      </w:pPr>
      <w:proofErr w:type="spellStart"/>
      <w:r w:rsidRPr="0071187A">
        <w:rPr>
          <w:rStyle w:val="Strong"/>
          <w:b w:val="0"/>
        </w:rPr>
        <w:t>GxP</w:t>
      </w:r>
      <w:proofErr w:type="spellEnd"/>
      <w:r>
        <w:t xml:space="preserve">, </w:t>
      </w:r>
      <w:r w:rsidRPr="0071187A">
        <w:rPr>
          <w:rStyle w:val="Strong"/>
          <w:b w:val="0"/>
        </w:rPr>
        <w:t>QC</w:t>
      </w:r>
      <w:r>
        <w:t xml:space="preserve">, </w:t>
      </w:r>
      <w:r w:rsidRPr="0071187A">
        <w:rPr>
          <w:rStyle w:val="Strong"/>
          <w:b w:val="0"/>
        </w:rPr>
        <w:t>QA</w:t>
      </w:r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işler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operasyonları</w:t>
      </w:r>
      <w:proofErr w:type="spellEnd"/>
      <w:r>
        <w:t xml:space="preserve"> </w:t>
      </w:r>
      <w:proofErr w:type="spellStart"/>
      <w:r>
        <w:t>alanlarında</w:t>
      </w:r>
      <w:proofErr w:type="spellEnd"/>
      <w:r>
        <w:t xml:space="preserve"> </w:t>
      </w:r>
      <w:proofErr w:type="spellStart"/>
      <w:r>
        <w:t>uzmanlaşmış</w:t>
      </w:r>
      <w:proofErr w:type="spellEnd"/>
      <w:r>
        <w:t xml:space="preserve"> </w:t>
      </w:r>
      <w:proofErr w:type="spellStart"/>
      <w:r>
        <w:t>programlar</w:t>
      </w:r>
      <w:proofErr w:type="spellEnd"/>
      <w:r w:rsidR="00102284">
        <w:rPr>
          <w:color w:val="1F1F1F"/>
        </w:rPr>
        <w:t>.</w:t>
      </w:r>
    </w:p>
    <w:p w14:paraId="52A34C4F" w14:textId="00827DBC" w:rsidR="008802C2" w:rsidRPr="0071187A" w:rsidRDefault="0071187A" w:rsidP="00395186">
      <w:pPr>
        <w:pStyle w:val="Heading3"/>
        <w:pBdr>
          <w:bottom w:val="single" w:sz="6" w:space="4" w:color="BFD0E0"/>
        </w:pBdr>
        <w:spacing w:before="140" w:after="120" w:line="240" w:lineRule="auto"/>
        <w:rPr>
          <w:rFonts w:ascii="Aptos Display" w:hAnsi="Aptos Display"/>
        </w:rPr>
      </w:pPr>
      <w:proofErr w:type="spellStart"/>
      <w:r w:rsidRPr="0071187A">
        <w:rPr>
          <w:rFonts w:ascii="Aptos Display" w:hAnsi="Aptos Display"/>
        </w:rPr>
        <w:t>Ürün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Portföyü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Planlaması</w:t>
      </w:r>
      <w:proofErr w:type="spellEnd"/>
    </w:p>
    <w:p w14:paraId="5DB360FE" w14:textId="4130D264" w:rsidR="008802C2" w:rsidRDefault="0071187A" w:rsidP="00395186">
      <w:pPr>
        <w:pBdr>
          <w:bottom w:val="single" w:sz="4" w:space="4" w:color="D9E2F3"/>
        </w:pBdr>
        <w:spacing w:line="240" w:lineRule="auto"/>
      </w:pPr>
      <w:proofErr w:type="spellStart"/>
      <w:r>
        <w:t>Ürün</w:t>
      </w:r>
      <w:proofErr w:type="spellEnd"/>
      <w:r>
        <w:t xml:space="preserve"> </w:t>
      </w:r>
      <w:proofErr w:type="spellStart"/>
      <w:r>
        <w:t>portföyü</w:t>
      </w:r>
      <w:proofErr w:type="spellEnd"/>
      <w:r>
        <w:t xml:space="preserve">, </w:t>
      </w:r>
      <w:proofErr w:type="spellStart"/>
      <w:r>
        <w:t>pazar</w:t>
      </w:r>
      <w:proofErr w:type="spellEnd"/>
      <w:r>
        <w:t xml:space="preserve"> </w:t>
      </w:r>
      <w:proofErr w:type="spellStart"/>
      <w:r>
        <w:t>ihtiyaçları</w:t>
      </w:r>
      <w:proofErr w:type="spellEnd"/>
      <w:r>
        <w:t xml:space="preserve">, </w:t>
      </w:r>
      <w:proofErr w:type="spellStart"/>
      <w:r>
        <w:t>operasyon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stratejisi</w:t>
      </w:r>
      <w:proofErr w:type="spellEnd"/>
      <w:r w:rsidR="00102284">
        <w:rPr>
          <w:color w:val="1F1F1F"/>
        </w:rPr>
        <w:t>.</w:t>
      </w:r>
    </w:p>
    <w:p w14:paraId="459CD880" w14:textId="5433207B" w:rsidR="008802C2" w:rsidRPr="0071187A" w:rsidRDefault="0071187A" w:rsidP="00395186">
      <w:pPr>
        <w:pStyle w:val="Heading2"/>
        <w:pBdr>
          <w:bottom w:val="single" w:sz="10" w:space="5" w:color="8AA66B"/>
        </w:pBdr>
        <w:spacing w:after="140" w:line="240" w:lineRule="auto"/>
        <w:rPr>
          <w:rFonts w:ascii="Aptos Display" w:hAnsi="Aptos Display"/>
        </w:rPr>
      </w:pPr>
      <w:proofErr w:type="spellStart"/>
      <w:r w:rsidRPr="0071187A">
        <w:rPr>
          <w:rFonts w:ascii="Aptos Display" w:hAnsi="Aptos Display"/>
        </w:rPr>
        <w:t>Küresel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Ortakların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Güveniyle</w:t>
      </w:r>
      <w:proofErr w:type="spellEnd"/>
    </w:p>
    <w:p w14:paraId="2D2A7361" w14:textId="0DCE671F" w:rsidR="008802C2" w:rsidRPr="0071187A" w:rsidRDefault="0071187A" w:rsidP="00395186">
      <w:pPr>
        <w:pBdr>
          <w:bottom w:val="single" w:sz="4" w:space="4" w:color="D9E2F3"/>
        </w:pBdr>
        <w:spacing w:before="40" w:line="240" w:lineRule="auto"/>
        <w:rPr>
          <w:b/>
        </w:rPr>
      </w:pPr>
      <w:proofErr w:type="spellStart"/>
      <w:r w:rsidRPr="0071187A">
        <w:rPr>
          <w:b/>
          <w:color w:val="1F497D" w:themeColor="text2"/>
        </w:rPr>
        <w:t>Müşteri</w:t>
      </w:r>
      <w:proofErr w:type="spellEnd"/>
      <w:r w:rsidRPr="0071187A">
        <w:rPr>
          <w:b/>
          <w:color w:val="1F497D" w:themeColor="text2"/>
        </w:rPr>
        <w:t xml:space="preserve"> Geri </w:t>
      </w:r>
      <w:proofErr w:type="spellStart"/>
      <w:r w:rsidRPr="0071187A">
        <w:rPr>
          <w:b/>
          <w:color w:val="1F497D" w:themeColor="text2"/>
        </w:rPr>
        <w:t>Bildirimleri</w:t>
      </w:r>
      <w:proofErr w:type="spellEnd"/>
    </w:p>
    <w:p w14:paraId="509911A6" w14:textId="3A9BA8B6" w:rsidR="001163E6" w:rsidRPr="0071187A" w:rsidRDefault="0071187A" w:rsidP="00395186">
      <w:pPr>
        <w:pStyle w:val="Heading2"/>
        <w:pBdr>
          <w:bottom w:val="single" w:sz="10" w:space="5" w:color="8AA66B"/>
        </w:pBdr>
        <w:spacing w:line="240" w:lineRule="auto"/>
        <w:rPr>
          <w:rFonts w:ascii="Aptos Display" w:hAnsi="Aptos Display"/>
        </w:rPr>
      </w:pPr>
      <w:proofErr w:type="spellStart"/>
      <w:r w:rsidRPr="0071187A">
        <w:rPr>
          <w:rFonts w:ascii="Aptos Display" w:hAnsi="Aptos Display"/>
        </w:rPr>
        <w:t>TechInvention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ile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İş</w:t>
      </w:r>
      <w:proofErr w:type="spellEnd"/>
      <w:r w:rsidRPr="0071187A">
        <w:rPr>
          <w:rFonts w:ascii="Aptos Display" w:hAnsi="Aptos Display"/>
        </w:rPr>
        <w:t xml:space="preserve"> </w:t>
      </w:r>
      <w:proofErr w:type="spellStart"/>
      <w:r w:rsidRPr="0071187A">
        <w:rPr>
          <w:rFonts w:ascii="Aptos Display" w:hAnsi="Aptos Display"/>
        </w:rPr>
        <w:t>Ortaklığı</w:t>
      </w:r>
      <w:proofErr w:type="spellEnd"/>
      <w:r w:rsidRPr="0071187A">
        <w:rPr>
          <w:rFonts w:ascii="Aptos Display" w:hAnsi="Aptos Display"/>
        </w:rPr>
        <w:t xml:space="preserve"> Kurun</w:t>
      </w:r>
    </w:p>
    <w:p w14:paraId="1B46FD1A" w14:textId="5F7C313A" w:rsidR="001163E6" w:rsidRDefault="0071187A" w:rsidP="00395186">
      <w:pPr>
        <w:pBdr>
          <w:bottom w:val="single" w:sz="4" w:space="4" w:color="D9E2F3"/>
        </w:pBdr>
        <w:spacing w:line="240" w:lineRule="auto"/>
      </w:pPr>
      <w:proofErr w:type="spellStart"/>
      <w:r>
        <w:t>Küresel</w:t>
      </w:r>
      <w:proofErr w:type="spellEnd"/>
      <w:r>
        <w:t xml:space="preserve"> </w:t>
      </w:r>
      <w:proofErr w:type="spellStart"/>
      <w:r>
        <w:t>ölçekte</w:t>
      </w:r>
      <w:proofErr w:type="spellEnd"/>
      <w:r>
        <w:t xml:space="preserve"> </w:t>
      </w:r>
      <w:proofErr w:type="spellStart"/>
      <w:r>
        <w:t>aşılar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biyoterapötikler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birliklerini</w:t>
      </w:r>
      <w:proofErr w:type="spellEnd"/>
      <w:r>
        <w:t xml:space="preserve">, </w:t>
      </w:r>
      <w:proofErr w:type="spellStart"/>
      <w:r>
        <w:t>lisanslama</w:t>
      </w:r>
      <w:proofErr w:type="spellEnd"/>
      <w:r>
        <w:t xml:space="preserve"> </w:t>
      </w:r>
      <w:proofErr w:type="spellStart"/>
      <w:r>
        <w:t>ortaklıklarını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kapasite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fırsatlarını</w:t>
      </w:r>
      <w:proofErr w:type="spellEnd"/>
      <w:r>
        <w:t xml:space="preserve"> </w:t>
      </w:r>
      <w:proofErr w:type="spellStart"/>
      <w:r>
        <w:t>keşfetmek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bizimle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geçin</w:t>
      </w:r>
      <w:proofErr w:type="spellEnd"/>
      <w:r w:rsidR="00102284">
        <w:t>.</w:t>
      </w:r>
    </w:p>
    <w:p w14:paraId="0D688239" w14:textId="391D0CFC" w:rsidR="001163E6" w:rsidRDefault="0071187A" w:rsidP="00395186">
      <w:pPr>
        <w:pBdr>
          <w:bottom w:val="single" w:sz="4" w:space="4" w:color="D9E2F3"/>
        </w:pBdr>
        <w:spacing w:line="240" w:lineRule="auto"/>
      </w:pPr>
      <w:proofErr w:type="spellStart"/>
      <w:r>
        <w:t>Şimdi</w:t>
      </w:r>
      <w:proofErr w:type="spellEnd"/>
      <w:r>
        <w:t xml:space="preserve"> </w:t>
      </w:r>
      <w:proofErr w:type="spellStart"/>
      <w:r>
        <w:t>Bağlanın</w:t>
      </w:r>
      <w:proofErr w:type="spellEnd"/>
    </w:p>
    <w:p w14:paraId="7D588BE3" w14:textId="77777777" w:rsidR="001163E6" w:rsidRDefault="00102284" w:rsidP="00395186">
      <w:pPr>
        <w:pBdr>
          <w:bottom w:val="single" w:sz="4" w:space="4" w:color="D9E2F3"/>
        </w:pBdr>
        <w:spacing w:line="240" w:lineRule="auto"/>
      </w:pPr>
      <w:r>
        <w:t>+91 22 4005 2123</w:t>
      </w:r>
    </w:p>
    <w:p w14:paraId="48FB72BC" w14:textId="77777777" w:rsidR="001163E6" w:rsidRDefault="00102284" w:rsidP="00395186">
      <w:pPr>
        <w:pBdr>
          <w:bottom w:val="single" w:sz="4" w:space="4" w:color="D9E2F3"/>
        </w:pBdr>
        <w:spacing w:line="240" w:lineRule="auto"/>
      </w:pPr>
      <w:r>
        <w:t>connect@techinvention.biz</w:t>
      </w:r>
    </w:p>
    <w:p w14:paraId="716D6618" w14:textId="359714A1" w:rsidR="008802C2" w:rsidRPr="0069180F" w:rsidRDefault="0069180F" w:rsidP="008D5DF5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rFonts w:ascii="Aptos Display" w:hAnsi="Aptos Display"/>
          <w:sz w:val="52"/>
          <w:szCs w:val="52"/>
        </w:rPr>
      </w:pPr>
      <w:proofErr w:type="spellStart"/>
      <w:r w:rsidRPr="0069180F">
        <w:rPr>
          <w:rFonts w:ascii="Aptos Display" w:hAnsi="Aptos Display"/>
        </w:rPr>
        <w:t>Ürünler</w:t>
      </w:r>
      <w:proofErr w:type="spellEnd"/>
    </w:p>
    <w:p w14:paraId="0CF291B8" w14:textId="6D6B411D" w:rsidR="008802C2" w:rsidRPr="0069180F" w:rsidRDefault="0069180F" w:rsidP="00395186">
      <w:pPr>
        <w:pStyle w:val="Heading2"/>
        <w:pBdr>
          <w:bottom w:val="single" w:sz="10" w:space="5" w:color="8AA66B"/>
        </w:pBdr>
        <w:spacing w:after="140" w:line="240" w:lineRule="auto"/>
        <w:rPr>
          <w:rFonts w:ascii="Aptos Display" w:hAnsi="Aptos Display"/>
        </w:rPr>
      </w:pPr>
      <w:proofErr w:type="spellStart"/>
      <w:r w:rsidRPr="0069180F">
        <w:rPr>
          <w:rFonts w:ascii="Aptos Display" w:hAnsi="Aptos Display"/>
        </w:rPr>
        <w:t>Küresel</w:t>
      </w:r>
      <w:proofErr w:type="spellEnd"/>
      <w:r w:rsidRPr="0069180F">
        <w:rPr>
          <w:rFonts w:ascii="Aptos Display" w:hAnsi="Aptos Display"/>
        </w:rPr>
        <w:t xml:space="preserve"> </w:t>
      </w:r>
      <w:proofErr w:type="spellStart"/>
      <w:r w:rsidRPr="0069180F">
        <w:rPr>
          <w:rFonts w:ascii="Aptos Display" w:hAnsi="Aptos Display"/>
        </w:rPr>
        <w:t>Sağlık</w:t>
      </w:r>
      <w:proofErr w:type="spellEnd"/>
      <w:r w:rsidRPr="0069180F">
        <w:rPr>
          <w:rFonts w:ascii="Aptos Display" w:hAnsi="Aptos Display"/>
        </w:rPr>
        <w:t xml:space="preserve"> </w:t>
      </w:r>
      <w:proofErr w:type="spellStart"/>
      <w:r w:rsidRPr="0069180F">
        <w:rPr>
          <w:rFonts w:ascii="Aptos Display" w:hAnsi="Aptos Display"/>
        </w:rPr>
        <w:t>İçin</w:t>
      </w:r>
      <w:proofErr w:type="spellEnd"/>
      <w:r w:rsidRPr="0069180F">
        <w:rPr>
          <w:rFonts w:ascii="Aptos Display" w:hAnsi="Aptos Display"/>
        </w:rPr>
        <w:t xml:space="preserve"> </w:t>
      </w:r>
      <w:proofErr w:type="spellStart"/>
      <w:r w:rsidRPr="0069180F">
        <w:rPr>
          <w:rFonts w:ascii="Aptos Display" w:hAnsi="Aptos Display"/>
        </w:rPr>
        <w:t>Yenilikçi</w:t>
      </w:r>
      <w:proofErr w:type="spellEnd"/>
      <w:r w:rsidRPr="0069180F">
        <w:rPr>
          <w:rFonts w:ascii="Aptos Display" w:hAnsi="Aptos Display"/>
        </w:rPr>
        <w:t xml:space="preserve"> </w:t>
      </w:r>
      <w:proofErr w:type="spellStart"/>
      <w:r w:rsidRPr="0069180F">
        <w:rPr>
          <w:rFonts w:ascii="Aptos Display" w:hAnsi="Aptos Display"/>
        </w:rPr>
        <w:t>Ürünler</w:t>
      </w:r>
      <w:proofErr w:type="spellEnd"/>
    </w:p>
    <w:p w14:paraId="50CD0201" w14:textId="62A02CD1" w:rsidR="008802C2" w:rsidRDefault="0069180F" w:rsidP="00395186">
      <w:pPr>
        <w:pBdr>
          <w:bottom w:val="single" w:sz="4" w:space="4" w:color="D9E2F3"/>
        </w:pBdr>
        <w:spacing w:line="240" w:lineRule="auto"/>
      </w:pPr>
      <w:proofErr w:type="spellStart"/>
      <w:r>
        <w:t>Sağlık</w:t>
      </w:r>
      <w:proofErr w:type="spellEnd"/>
      <w:r>
        <w:t xml:space="preserve"> </w:t>
      </w:r>
      <w:proofErr w:type="spellStart"/>
      <w:r>
        <w:t>hizmetlerini</w:t>
      </w:r>
      <w:proofErr w:type="spellEnd"/>
      <w:r>
        <w:t xml:space="preserve">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erişilebilir</w:t>
      </w:r>
      <w:proofErr w:type="spellEnd"/>
      <w:r>
        <w:t xml:space="preserve">, </w:t>
      </w:r>
      <w:proofErr w:type="spellStart"/>
      <w:r>
        <w:t>güvenilir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maliyetli</w:t>
      </w:r>
      <w:proofErr w:type="spellEnd"/>
      <w:r>
        <w:t xml:space="preserve"> </w:t>
      </w:r>
      <w:proofErr w:type="spellStart"/>
      <w:r>
        <w:t>hâle</w:t>
      </w:r>
      <w:proofErr w:type="spellEnd"/>
      <w:r>
        <w:t xml:space="preserve"> </w:t>
      </w:r>
      <w:proofErr w:type="spellStart"/>
      <w:r>
        <w:t>getirmek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tasarlanmış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kaliteli</w:t>
      </w:r>
      <w:proofErr w:type="spellEnd"/>
      <w:r>
        <w:t xml:space="preserve"> </w:t>
      </w:r>
      <w:proofErr w:type="spellStart"/>
      <w:r>
        <w:t>aşılar</w:t>
      </w:r>
      <w:proofErr w:type="spellEnd"/>
      <w:r>
        <w:t xml:space="preserve">,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tanı</w:t>
      </w:r>
      <w:proofErr w:type="spellEnd"/>
      <w:r>
        <w:t xml:space="preserve"> </w:t>
      </w:r>
      <w:proofErr w:type="spellStart"/>
      <w:r>
        <w:t>çözümlerinden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yelpazemizi</w:t>
      </w:r>
      <w:proofErr w:type="spellEnd"/>
      <w:r>
        <w:t xml:space="preserve"> </w:t>
      </w:r>
      <w:proofErr w:type="spellStart"/>
      <w:r>
        <w:t>keşfedin</w:t>
      </w:r>
      <w:proofErr w:type="spellEnd"/>
      <w:r w:rsidR="00102284">
        <w:rPr>
          <w:color w:val="1F1F1F"/>
        </w:rPr>
        <w:t>.</w:t>
      </w:r>
    </w:p>
    <w:p w14:paraId="63D2C91C" w14:textId="0B1B9B68" w:rsidR="008802C2" w:rsidRPr="0069180F" w:rsidRDefault="0069180F" w:rsidP="00395186">
      <w:pPr>
        <w:pBdr>
          <w:bottom w:val="single" w:sz="4" w:space="4" w:color="D9E2F3"/>
        </w:pBdr>
        <w:spacing w:before="40" w:line="240" w:lineRule="auto"/>
        <w:rPr>
          <w:b/>
          <w:color w:val="1F497D" w:themeColor="text2"/>
        </w:rPr>
      </w:pPr>
      <w:proofErr w:type="spellStart"/>
      <w:r w:rsidRPr="0069180F">
        <w:rPr>
          <w:b/>
          <w:color w:val="1F497D" w:themeColor="text2"/>
        </w:rPr>
        <w:t>Portföyü</w:t>
      </w:r>
      <w:proofErr w:type="spellEnd"/>
      <w:r w:rsidRPr="0069180F">
        <w:rPr>
          <w:b/>
          <w:color w:val="1F497D" w:themeColor="text2"/>
        </w:rPr>
        <w:t xml:space="preserve"> </w:t>
      </w:r>
      <w:proofErr w:type="spellStart"/>
      <w:r w:rsidRPr="0069180F">
        <w:rPr>
          <w:b/>
          <w:color w:val="1F497D" w:themeColor="text2"/>
        </w:rPr>
        <w:t>Keşfedin</w:t>
      </w:r>
      <w:proofErr w:type="spellEnd"/>
    </w:p>
    <w:p w14:paraId="287A34D4" w14:textId="3EA43E2A" w:rsidR="008802C2" w:rsidRPr="0069180F" w:rsidRDefault="0069180F" w:rsidP="00395186">
      <w:pPr>
        <w:pStyle w:val="Heading2"/>
        <w:pBdr>
          <w:bottom w:val="single" w:sz="10" w:space="5" w:color="8AA66B"/>
        </w:pBdr>
        <w:spacing w:after="140" w:line="240" w:lineRule="auto"/>
        <w:rPr>
          <w:rFonts w:ascii="Aptos Display" w:hAnsi="Aptos Display"/>
        </w:rPr>
      </w:pPr>
      <w:proofErr w:type="spellStart"/>
      <w:r w:rsidRPr="0069180F">
        <w:rPr>
          <w:rFonts w:ascii="Aptos Display" w:hAnsi="Aptos Display"/>
        </w:rPr>
        <w:t>Ürün</w:t>
      </w:r>
      <w:proofErr w:type="spellEnd"/>
      <w:r w:rsidRPr="0069180F">
        <w:rPr>
          <w:rFonts w:ascii="Aptos Display" w:hAnsi="Aptos Display"/>
        </w:rPr>
        <w:t xml:space="preserve"> </w:t>
      </w:r>
      <w:proofErr w:type="spellStart"/>
      <w:r w:rsidRPr="0069180F">
        <w:rPr>
          <w:rFonts w:ascii="Aptos Display" w:hAnsi="Aptos Display"/>
        </w:rPr>
        <w:t>Detayları</w:t>
      </w:r>
      <w:proofErr w:type="spellEnd"/>
    </w:p>
    <w:p w14:paraId="734973F1" w14:textId="77777777" w:rsidR="008802C2" w:rsidRDefault="00102284" w:rsidP="00395186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t>1</w:t>
      </w:r>
    </w:p>
    <w:p w14:paraId="63F1D6F7" w14:textId="18130717" w:rsidR="008802C2" w:rsidRPr="0069180F" w:rsidRDefault="0069180F" w:rsidP="00395186">
      <w:pPr>
        <w:pStyle w:val="Heading3"/>
        <w:pBdr>
          <w:bottom w:val="single" w:sz="6" w:space="4" w:color="BFD0E0"/>
        </w:pBdr>
        <w:spacing w:before="140" w:after="120" w:line="240" w:lineRule="auto"/>
        <w:rPr>
          <w:rFonts w:ascii="Aptos Display" w:hAnsi="Aptos Display"/>
        </w:rPr>
      </w:pPr>
      <w:proofErr w:type="spellStart"/>
      <w:r w:rsidRPr="0069180F">
        <w:rPr>
          <w:rFonts w:ascii="Aptos Display" w:hAnsi="Aptos Display"/>
        </w:rPr>
        <w:t>Ürün</w:t>
      </w:r>
      <w:proofErr w:type="spellEnd"/>
      <w:r w:rsidRPr="0069180F">
        <w:rPr>
          <w:rFonts w:ascii="Aptos Display" w:hAnsi="Aptos Display"/>
        </w:rPr>
        <w:t xml:space="preserve"> </w:t>
      </w:r>
      <w:proofErr w:type="spellStart"/>
      <w:r w:rsidRPr="0069180F">
        <w:rPr>
          <w:rFonts w:ascii="Aptos Display" w:hAnsi="Aptos Display"/>
        </w:rPr>
        <w:t>Adı</w:t>
      </w:r>
      <w:proofErr w:type="spellEnd"/>
      <w:r w:rsidRPr="0069180F">
        <w:rPr>
          <w:rFonts w:ascii="Aptos Display" w:hAnsi="Aptos Display"/>
        </w:rPr>
        <w:t xml:space="preserve">: </w:t>
      </w:r>
      <w:proofErr w:type="spellStart"/>
      <w:r w:rsidRPr="0069180F">
        <w:rPr>
          <w:rFonts w:ascii="Aptos Display" w:hAnsi="Aptos Display"/>
        </w:rPr>
        <w:t>TdaPgen</w:t>
      </w:r>
      <w:proofErr w:type="spellEnd"/>
    </w:p>
    <w:p w14:paraId="4FD0A9A8" w14:textId="71CE5E73" w:rsidR="008802C2" w:rsidRDefault="0069180F" w:rsidP="00395186">
      <w:pPr>
        <w:pBdr>
          <w:bottom w:val="single" w:sz="4" w:space="4" w:color="D9E2F3"/>
        </w:pBdr>
        <w:spacing w:line="240" w:lineRule="auto"/>
      </w:pPr>
      <w:proofErr w:type="spellStart"/>
      <w:r>
        <w:t>Kombine</w:t>
      </w:r>
      <w:proofErr w:type="spellEnd"/>
      <w:r>
        <w:t xml:space="preserve"> </w:t>
      </w:r>
      <w:proofErr w:type="spellStart"/>
      <w:r>
        <w:t>Tetanoz</w:t>
      </w:r>
      <w:proofErr w:type="spellEnd"/>
      <w:r>
        <w:t xml:space="preserve"> </w:t>
      </w:r>
      <w:proofErr w:type="spellStart"/>
      <w:r>
        <w:t>Toksoidi</w:t>
      </w:r>
      <w:proofErr w:type="spellEnd"/>
      <w:r>
        <w:t xml:space="preserve">, </w:t>
      </w:r>
      <w:proofErr w:type="spellStart"/>
      <w:r>
        <w:t>Azaltılmış</w:t>
      </w:r>
      <w:proofErr w:type="spellEnd"/>
      <w:r>
        <w:t xml:space="preserve"> </w:t>
      </w:r>
      <w:proofErr w:type="spellStart"/>
      <w:r>
        <w:t>Difteri</w:t>
      </w:r>
      <w:proofErr w:type="spellEnd"/>
      <w:r>
        <w:t xml:space="preserve"> </w:t>
      </w:r>
      <w:proofErr w:type="spellStart"/>
      <w:r>
        <w:t>Toksoidi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Azaltılmış</w:t>
      </w:r>
      <w:proofErr w:type="spellEnd"/>
      <w:r>
        <w:t xml:space="preserve"> </w:t>
      </w:r>
      <w:proofErr w:type="spellStart"/>
      <w:r>
        <w:t>Rekombinant</w:t>
      </w:r>
      <w:proofErr w:type="spellEnd"/>
      <w:r>
        <w:t xml:space="preserve"> </w:t>
      </w:r>
      <w:proofErr w:type="spellStart"/>
      <w:r>
        <w:t>Boğmaca</w:t>
      </w:r>
      <w:proofErr w:type="spellEnd"/>
      <w:r>
        <w:t xml:space="preserve"> </w:t>
      </w:r>
      <w:proofErr w:type="spellStart"/>
      <w:r>
        <w:t>Aşısı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8802C2" w14:paraId="4D381931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96967" w14:textId="0B4B9FE1" w:rsidR="008802C2" w:rsidRPr="00F40488" w:rsidRDefault="0069180F" w:rsidP="00395186">
            <w:pPr>
              <w:pBdr>
                <w:bottom w:val="single" w:sz="2" w:space="2" w:color="C9D2D9"/>
              </w:pBdr>
              <w:spacing w:after="40" w:line="240" w:lineRule="auto"/>
              <w:rPr>
                <w:b/>
                <w:color w:val="76923C" w:themeColor="accent3" w:themeShade="BF"/>
                <w:sz w:val="18"/>
                <w:szCs w:val="18"/>
              </w:rPr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Etiket</w:t>
            </w:r>
            <w:proofErr w:type="spellEnd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Bileşimi</w:t>
            </w:r>
            <w:proofErr w:type="spellEnd"/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1D3FF3" w14:textId="7D6B4F55" w:rsidR="008802C2" w:rsidRPr="00F40488" w:rsidRDefault="00F40488" w:rsidP="00395186">
            <w:pPr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r w:rsidRPr="00F40488">
              <w:rPr>
                <w:b/>
                <w:sz w:val="18"/>
                <w:szCs w:val="18"/>
              </w:rPr>
              <w:t xml:space="preserve">Her </w:t>
            </w:r>
            <w:r w:rsidRPr="00F40488">
              <w:rPr>
                <w:rStyle w:val="Strong"/>
                <w:sz w:val="18"/>
                <w:szCs w:val="18"/>
              </w:rPr>
              <w:t>0,5 mL</w:t>
            </w:r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tek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doz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şunları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içerir</w:t>
            </w:r>
            <w:proofErr w:type="spellEnd"/>
            <w:r w:rsidRPr="00F40488">
              <w:rPr>
                <w:b/>
                <w:sz w:val="18"/>
                <w:szCs w:val="18"/>
              </w:rPr>
              <w:t>:</w:t>
            </w:r>
          </w:p>
          <w:p w14:paraId="5C2B3B92" w14:textId="1CBB0C39" w:rsidR="008802C2" w:rsidRPr="00F40488" w:rsidRDefault="00F40488" w:rsidP="00395186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F40488">
              <w:rPr>
                <w:b/>
                <w:sz w:val="18"/>
                <w:szCs w:val="18"/>
              </w:rPr>
              <w:t>Tetanoz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Toksoidi</w:t>
            </w:r>
            <w:proofErr w:type="spellEnd"/>
            <w:r w:rsidRPr="00F40488">
              <w:rPr>
                <w:sz w:val="18"/>
                <w:szCs w:val="18"/>
              </w:rPr>
              <w:t xml:space="preserve"> — </w:t>
            </w:r>
            <w:r w:rsidRPr="00F40488">
              <w:rPr>
                <w:rStyle w:val="Strong"/>
                <w:sz w:val="18"/>
                <w:szCs w:val="18"/>
              </w:rPr>
              <w:t xml:space="preserve">7,5 </w:t>
            </w:r>
            <w:proofErr w:type="spellStart"/>
            <w:r w:rsidRPr="00F40488">
              <w:rPr>
                <w:rStyle w:val="Strong"/>
                <w:sz w:val="18"/>
                <w:szCs w:val="18"/>
              </w:rPr>
              <w:t>Lf</w:t>
            </w:r>
            <w:proofErr w:type="spellEnd"/>
          </w:p>
          <w:p w14:paraId="01993845" w14:textId="556A9CE1" w:rsidR="008802C2" w:rsidRPr="00F40488" w:rsidRDefault="00F40488" w:rsidP="00395186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F40488">
              <w:rPr>
                <w:b/>
                <w:sz w:val="18"/>
                <w:szCs w:val="18"/>
              </w:rPr>
              <w:t>Difteri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Toksoidi</w:t>
            </w:r>
            <w:proofErr w:type="spellEnd"/>
            <w:r w:rsidRPr="00F40488">
              <w:rPr>
                <w:sz w:val="18"/>
                <w:szCs w:val="18"/>
              </w:rPr>
              <w:t xml:space="preserve"> — </w:t>
            </w:r>
            <w:r w:rsidRPr="00F40488">
              <w:rPr>
                <w:rStyle w:val="Strong"/>
                <w:sz w:val="18"/>
                <w:szCs w:val="18"/>
              </w:rPr>
              <w:t xml:space="preserve">2,0 </w:t>
            </w:r>
            <w:proofErr w:type="spellStart"/>
            <w:r w:rsidRPr="00F40488">
              <w:rPr>
                <w:rStyle w:val="Strong"/>
                <w:sz w:val="18"/>
                <w:szCs w:val="18"/>
              </w:rPr>
              <w:t>Lf</w:t>
            </w:r>
            <w:proofErr w:type="spellEnd"/>
          </w:p>
          <w:p w14:paraId="6E105594" w14:textId="304B2064" w:rsidR="008802C2" w:rsidRPr="00F40488" w:rsidRDefault="00F40488" w:rsidP="00395186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r w:rsidRPr="00F40488">
              <w:rPr>
                <w:rStyle w:val="Emphasis"/>
                <w:b/>
                <w:i w:val="0"/>
                <w:sz w:val="18"/>
                <w:szCs w:val="18"/>
              </w:rPr>
              <w:t>Bordetella pertussis</w:t>
            </w:r>
            <w:r w:rsidRPr="00F40488">
              <w:rPr>
                <w:b/>
                <w:i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antijenleri</w:t>
            </w:r>
            <w:proofErr w:type="spellEnd"/>
            <w:r w:rsidRPr="00F40488">
              <w:rPr>
                <w:sz w:val="18"/>
                <w:szCs w:val="18"/>
              </w:rPr>
              <w:t>:</w:t>
            </w:r>
          </w:p>
          <w:p w14:paraId="03AFF68C" w14:textId="3C533B52" w:rsidR="008802C2" w:rsidRPr="00F40488" w:rsidRDefault="00F40488" w:rsidP="00395186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F40488">
              <w:rPr>
                <w:b/>
                <w:sz w:val="18"/>
                <w:szCs w:val="18"/>
              </w:rPr>
              <w:t>Rekombinant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Boğmaca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Toksini</w:t>
            </w:r>
            <w:proofErr w:type="spellEnd"/>
            <w:r w:rsidRPr="00F40488">
              <w:rPr>
                <w:sz w:val="18"/>
                <w:szCs w:val="18"/>
              </w:rPr>
              <w:t xml:space="preserve"> (</w:t>
            </w:r>
            <w:proofErr w:type="spellStart"/>
            <w:r w:rsidRPr="00F40488">
              <w:rPr>
                <w:rStyle w:val="Strong"/>
                <w:sz w:val="18"/>
                <w:szCs w:val="18"/>
              </w:rPr>
              <w:t>rPT</w:t>
            </w:r>
            <w:proofErr w:type="spellEnd"/>
            <w:r w:rsidRPr="00F40488">
              <w:rPr>
                <w:sz w:val="18"/>
                <w:szCs w:val="18"/>
              </w:rPr>
              <w:t xml:space="preserve">) — </w:t>
            </w:r>
            <w:r w:rsidRPr="00F40488">
              <w:rPr>
                <w:rStyle w:val="Strong"/>
                <w:sz w:val="18"/>
                <w:szCs w:val="18"/>
              </w:rPr>
              <w:t>2 µg</w:t>
            </w:r>
          </w:p>
          <w:p w14:paraId="1092078B" w14:textId="317F8445" w:rsidR="008802C2" w:rsidRPr="00F40488" w:rsidRDefault="00F40488" w:rsidP="00395186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F40488">
              <w:rPr>
                <w:b/>
                <w:sz w:val="18"/>
                <w:szCs w:val="18"/>
              </w:rPr>
              <w:t>Filamentöz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Hemaglütinin</w:t>
            </w:r>
            <w:proofErr w:type="spellEnd"/>
            <w:r w:rsidRPr="00F40488">
              <w:rPr>
                <w:sz w:val="18"/>
                <w:szCs w:val="18"/>
              </w:rPr>
              <w:t xml:space="preserve"> (</w:t>
            </w:r>
            <w:r w:rsidRPr="00F40488">
              <w:rPr>
                <w:rStyle w:val="Strong"/>
                <w:sz w:val="18"/>
                <w:szCs w:val="18"/>
              </w:rPr>
              <w:t>FHA</w:t>
            </w:r>
            <w:r w:rsidRPr="00F40488">
              <w:rPr>
                <w:sz w:val="18"/>
                <w:szCs w:val="18"/>
              </w:rPr>
              <w:t xml:space="preserve">) — </w:t>
            </w:r>
            <w:r w:rsidRPr="00F40488">
              <w:rPr>
                <w:rStyle w:val="Strong"/>
                <w:sz w:val="18"/>
                <w:szCs w:val="18"/>
              </w:rPr>
              <w:t>5 µg</w:t>
            </w:r>
          </w:p>
        </w:tc>
      </w:tr>
      <w:tr w:rsidR="008802C2" w14:paraId="0811234C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B4164" w14:textId="549C6E5D" w:rsidR="008802C2" w:rsidRPr="00F40488" w:rsidRDefault="0069180F" w:rsidP="00395186">
            <w:pPr>
              <w:pBdr>
                <w:bottom w:val="single" w:sz="2" w:space="2" w:color="C9D2D9"/>
              </w:pBdr>
              <w:spacing w:after="40" w:line="240" w:lineRule="auto"/>
              <w:rPr>
                <w:b/>
                <w:color w:val="76923C" w:themeColor="accent3" w:themeShade="BF"/>
                <w:sz w:val="18"/>
                <w:szCs w:val="18"/>
              </w:rPr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Ambalaj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89C4E" w14:textId="6EEDD646" w:rsidR="008802C2" w:rsidRPr="00F40488" w:rsidRDefault="00F40488" w:rsidP="00395186">
            <w:pPr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r w:rsidRPr="00F40488">
              <w:rPr>
                <w:rStyle w:val="Strong"/>
                <w:b w:val="0"/>
                <w:sz w:val="18"/>
                <w:szCs w:val="18"/>
              </w:rPr>
              <w:t>0,5 mL</w:t>
            </w:r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Kullanıma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Hazır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Enjektör</w:t>
            </w:r>
            <w:proofErr w:type="spellEnd"/>
          </w:p>
        </w:tc>
      </w:tr>
      <w:tr w:rsidR="008802C2" w14:paraId="74CE7F61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3CE9D" w14:textId="23A4E897" w:rsidR="008802C2" w:rsidRPr="00F40488" w:rsidRDefault="0069180F" w:rsidP="00395186">
            <w:pPr>
              <w:pBdr>
                <w:bottom w:val="single" w:sz="2" w:space="2" w:color="C9D2D9"/>
              </w:pBdr>
              <w:spacing w:after="40" w:line="240" w:lineRule="auto"/>
              <w:rPr>
                <w:b/>
                <w:color w:val="76923C" w:themeColor="accent3" w:themeShade="BF"/>
                <w:sz w:val="18"/>
                <w:szCs w:val="18"/>
              </w:rPr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Terapötik</w:t>
            </w:r>
            <w:proofErr w:type="spellEnd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Kullanım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A12C3" w14:textId="76DA05FD" w:rsidR="008802C2" w:rsidRPr="00F40488" w:rsidRDefault="00F40488" w:rsidP="00395186">
            <w:pPr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r w:rsidRPr="00F40488">
              <w:rPr>
                <w:sz w:val="18"/>
                <w:szCs w:val="18"/>
              </w:rPr>
              <w:t xml:space="preserve">4 </w:t>
            </w:r>
            <w:proofErr w:type="spellStart"/>
            <w:r w:rsidRPr="00F40488">
              <w:rPr>
                <w:sz w:val="18"/>
                <w:szCs w:val="18"/>
              </w:rPr>
              <w:t>ila</w:t>
            </w:r>
            <w:proofErr w:type="spellEnd"/>
            <w:r w:rsidRPr="00F40488">
              <w:rPr>
                <w:sz w:val="18"/>
                <w:szCs w:val="18"/>
              </w:rPr>
              <w:t xml:space="preserve"> 65 </w:t>
            </w:r>
            <w:proofErr w:type="spellStart"/>
            <w:r w:rsidRPr="00F40488">
              <w:rPr>
                <w:sz w:val="18"/>
                <w:szCs w:val="18"/>
              </w:rPr>
              <w:t>yaş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arasındaki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bireylerde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difteri</w:t>
            </w:r>
            <w:proofErr w:type="spellEnd"/>
            <w:r w:rsidRPr="00F40488">
              <w:rPr>
                <w:sz w:val="18"/>
                <w:szCs w:val="18"/>
              </w:rPr>
              <w:t xml:space="preserve">, </w:t>
            </w:r>
            <w:proofErr w:type="spellStart"/>
            <w:r w:rsidRPr="00F40488">
              <w:rPr>
                <w:sz w:val="18"/>
                <w:szCs w:val="18"/>
              </w:rPr>
              <w:t>tetanoz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ve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boğmacaya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karşı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aktif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rapel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bağışıklama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amacıyla</w:t>
            </w:r>
            <w:proofErr w:type="spellEnd"/>
            <w:r w:rsidRPr="00F40488">
              <w:rPr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sz w:val="18"/>
                <w:szCs w:val="18"/>
              </w:rPr>
              <w:t>kullanılır</w:t>
            </w:r>
            <w:proofErr w:type="spellEnd"/>
            <w:r w:rsidRPr="00F40488">
              <w:rPr>
                <w:sz w:val="18"/>
                <w:szCs w:val="18"/>
              </w:rPr>
              <w:t>.</w:t>
            </w:r>
          </w:p>
        </w:tc>
      </w:tr>
    </w:tbl>
    <w:p w14:paraId="30F9A373" w14:textId="77777777" w:rsidR="008802C2" w:rsidRDefault="00102284" w:rsidP="00395186">
      <w:pPr>
        <w:pBdr>
          <w:bottom w:val="single" w:sz="4" w:space="4" w:color="D9E2F3"/>
        </w:pBdr>
        <w:spacing w:before="40" w:line="240" w:lineRule="auto"/>
      </w:pPr>
      <w:r>
        <w:rPr>
          <w:b/>
          <w:color w:val="1F4E79"/>
        </w:rPr>
        <w:lastRenderedPageBreak/>
        <w:t>2</w:t>
      </w:r>
    </w:p>
    <w:p w14:paraId="74004C50" w14:textId="5D20CE3F" w:rsidR="008802C2" w:rsidRPr="00F40488" w:rsidRDefault="00F40488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F40488">
        <w:rPr>
          <w:rFonts w:ascii="Aptos Display" w:hAnsi="Aptos Display"/>
        </w:rPr>
        <w:t>Ürün</w:t>
      </w:r>
      <w:proofErr w:type="spellEnd"/>
      <w:r w:rsidRPr="00F40488">
        <w:rPr>
          <w:rFonts w:ascii="Aptos Display" w:hAnsi="Aptos Display"/>
        </w:rPr>
        <w:t xml:space="preserve"> </w:t>
      </w:r>
      <w:proofErr w:type="spellStart"/>
      <w:r w:rsidRPr="00F40488">
        <w:rPr>
          <w:rFonts w:ascii="Aptos Display" w:hAnsi="Aptos Display"/>
        </w:rPr>
        <w:t>Adı</w:t>
      </w:r>
      <w:proofErr w:type="spellEnd"/>
      <w:r w:rsidRPr="00F40488">
        <w:rPr>
          <w:rFonts w:ascii="Aptos Display" w:hAnsi="Aptos Display"/>
        </w:rPr>
        <w:t xml:space="preserve">: </w:t>
      </w:r>
      <w:proofErr w:type="spellStart"/>
      <w:r w:rsidRPr="00F40488">
        <w:rPr>
          <w:rFonts w:ascii="Aptos Display" w:hAnsi="Aptos Display"/>
        </w:rPr>
        <w:t>Canlı</w:t>
      </w:r>
      <w:proofErr w:type="spellEnd"/>
      <w:r w:rsidRPr="00F40488">
        <w:rPr>
          <w:rFonts w:ascii="Aptos Display" w:hAnsi="Aptos Display"/>
        </w:rPr>
        <w:t xml:space="preserve"> </w:t>
      </w:r>
      <w:proofErr w:type="spellStart"/>
      <w:r w:rsidRPr="00F40488">
        <w:rPr>
          <w:rFonts w:ascii="Aptos Display" w:hAnsi="Aptos Display"/>
        </w:rPr>
        <w:t>Atenüe</w:t>
      </w:r>
      <w:proofErr w:type="spellEnd"/>
      <w:r w:rsidRPr="00F40488">
        <w:rPr>
          <w:rFonts w:ascii="Aptos Display" w:hAnsi="Aptos Display"/>
        </w:rPr>
        <w:t xml:space="preserve"> Varisella </w:t>
      </w:r>
      <w:proofErr w:type="spellStart"/>
      <w:r w:rsidRPr="00F40488">
        <w:rPr>
          <w:rFonts w:ascii="Aptos Display" w:hAnsi="Aptos Display"/>
        </w:rPr>
        <w:t>Aşısı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8802C2" w14:paraId="77290A7C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7C9B96" w14:textId="1AFF6DFB" w:rsidR="008802C2" w:rsidRDefault="00F40488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Etiket</w:t>
            </w:r>
            <w:proofErr w:type="spellEnd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Bileşimi</w:t>
            </w:r>
            <w:proofErr w:type="spellEnd"/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E2926" w14:textId="77777777" w:rsidR="002B5B70" w:rsidRPr="00F40488" w:rsidRDefault="002B5B70" w:rsidP="002B5B70">
            <w:pPr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r w:rsidRPr="00F40488">
              <w:rPr>
                <w:b/>
                <w:sz w:val="18"/>
                <w:szCs w:val="18"/>
              </w:rPr>
              <w:t xml:space="preserve">Her </w:t>
            </w:r>
            <w:r w:rsidRPr="00F40488">
              <w:rPr>
                <w:rStyle w:val="Strong"/>
                <w:sz w:val="18"/>
                <w:szCs w:val="18"/>
              </w:rPr>
              <w:t>0,5 mL</w:t>
            </w:r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tek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doz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şunları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içerir</w:t>
            </w:r>
            <w:proofErr w:type="spellEnd"/>
            <w:r w:rsidRPr="00F40488">
              <w:rPr>
                <w:b/>
                <w:sz w:val="18"/>
                <w:szCs w:val="18"/>
              </w:rPr>
              <w:t>:</w:t>
            </w:r>
          </w:p>
          <w:p w14:paraId="5718A99E" w14:textId="34B88F31" w:rsidR="008802C2" w:rsidRPr="002B5B70" w:rsidRDefault="002B5B7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2B5B70">
              <w:rPr>
                <w:b/>
                <w:sz w:val="18"/>
                <w:szCs w:val="18"/>
              </w:rPr>
              <w:t>Canlı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atenüe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Varisella-Zoster </w:t>
            </w:r>
            <w:proofErr w:type="spellStart"/>
            <w:r w:rsidRPr="002B5B70">
              <w:rPr>
                <w:b/>
                <w:sz w:val="18"/>
                <w:szCs w:val="18"/>
              </w:rPr>
              <w:t>Virüsü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(</w:t>
            </w:r>
            <w:r w:rsidRPr="002B5B70">
              <w:rPr>
                <w:rStyle w:val="Strong"/>
                <w:sz w:val="18"/>
                <w:szCs w:val="18"/>
              </w:rPr>
              <w:t xml:space="preserve">Oka </w:t>
            </w:r>
            <w:proofErr w:type="spellStart"/>
            <w:r w:rsidRPr="002B5B70">
              <w:rPr>
                <w:rStyle w:val="Strong"/>
                <w:sz w:val="18"/>
                <w:szCs w:val="18"/>
              </w:rPr>
              <w:t>suşu</w:t>
            </w:r>
            <w:proofErr w:type="spellEnd"/>
            <w:r w:rsidRPr="002B5B70">
              <w:rPr>
                <w:b/>
                <w:sz w:val="18"/>
                <w:szCs w:val="18"/>
              </w:rPr>
              <w:t>)</w:t>
            </w:r>
            <w:r w:rsidRPr="002B5B70">
              <w:rPr>
                <w:sz w:val="18"/>
                <w:szCs w:val="18"/>
              </w:rPr>
              <w:t xml:space="preserve"> —</w:t>
            </w:r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doz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başına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r w:rsidRPr="002B5B70">
              <w:rPr>
                <w:rStyle w:val="Strong"/>
                <w:sz w:val="18"/>
                <w:szCs w:val="18"/>
              </w:rPr>
              <w:t xml:space="preserve">0,5 </w:t>
            </w:r>
            <w:proofErr w:type="spellStart"/>
            <w:r w:rsidRPr="002B5B70">
              <w:rPr>
                <w:rStyle w:val="Strong"/>
                <w:sz w:val="18"/>
                <w:szCs w:val="18"/>
              </w:rPr>
              <w:t>mL'de</w:t>
            </w:r>
            <w:proofErr w:type="spellEnd"/>
            <w:r w:rsidRPr="002B5B70">
              <w:rPr>
                <w:rStyle w:val="Strong"/>
                <w:sz w:val="18"/>
                <w:szCs w:val="18"/>
              </w:rPr>
              <w:t xml:space="preserve"> 3,3 </w:t>
            </w:r>
            <w:proofErr w:type="spellStart"/>
            <w:r w:rsidRPr="002B5B70">
              <w:rPr>
                <w:rStyle w:val="Strong"/>
                <w:sz w:val="18"/>
                <w:szCs w:val="18"/>
              </w:rPr>
              <w:t>ila</w:t>
            </w:r>
            <w:proofErr w:type="spellEnd"/>
            <w:r w:rsidRPr="002B5B70">
              <w:rPr>
                <w:rStyle w:val="Strong"/>
                <w:sz w:val="18"/>
                <w:szCs w:val="18"/>
              </w:rPr>
              <w:t xml:space="preserve"> 4,5 lg PFU</w:t>
            </w:r>
          </w:p>
          <w:p w14:paraId="682FE3FE" w14:textId="4130C5EF" w:rsidR="008802C2" w:rsidRPr="002B5B70" w:rsidRDefault="002B5B7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proofErr w:type="spellStart"/>
            <w:r w:rsidRPr="002B5B70">
              <w:rPr>
                <w:b/>
                <w:sz w:val="18"/>
                <w:szCs w:val="18"/>
              </w:rPr>
              <w:t>İnsan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diploid (</w:t>
            </w:r>
            <w:r w:rsidRPr="002B5B70">
              <w:rPr>
                <w:rStyle w:val="Strong"/>
                <w:sz w:val="18"/>
                <w:szCs w:val="18"/>
              </w:rPr>
              <w:t>SV-1</w:t>
            </w:r>
            <w:r w:rsidRPr="002B5B70">
              <w:rPr>
                <w:b/>
                <w:sz w:val="18"/>
                <w:szCs w:val="18"/>
              </w:rPr>
              <w:t xml:space="preserve">) </w:t>
            </w:r>
            <w:proofErr w:type="spellStart"/>
            <w:r w:rsidRPr="002B5B70">
              <w:rPr>
                <w:b/>
                <w:sz w:val="18"/>
                <w:szCs w:val="18"/>
              </w:rPr>
              <w:t>hücrelerinde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üretilmiştir</w:t>
            </w:r>
            <w:proofErr w:type="spellEnd"/>
            <w:r w:rsidRPr="002B5B70">
              <w:rPr>
                <w:b/>
                <w:sz w:val="18"/>
                <w:szCs w:val="18"/>
              </w:rPr>
              <w:t>.</w:t>
            </w:r>
          </w:p>
          <w:p w14:paraId="104A8010" w14:textId="35489C0C" w:rsidR="008802C2" w:rsidRPr="002B5B70" w:rsidRDefault="002B5B7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proofErr w:type="spellStart"/>
            <w:r w:rsidRPr="002B5B70">
              <w:rPr>
                <w:b/>
                <w:sz w:val="18"/>
                <w:szCs w:val="18"/>
              </w:rPr>
              <w:t>Uluslararası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standart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virüs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suşu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Style w:val="Strong"/>
                <w:sz w:val="18"/>
                <w:szCs w:val="18"/>
              </w:rPr>
              <w:t>ATCC</w:t>
            </w:r>
            <w:r w:rsidRPr="002B5B70">
              <w:rPr>
                <w:b/>
                <w:sz w:val="18"/>
                <w:szCs w:val="18"/>
              </w:rPr>
              <w:t>'den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temin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edilmiştir</w:t>
            </w:r>
            <w:proofErr w:type="spellEnd"/>
            <w:r w:rsidRPr="002B5B70">
              <w:rPr>
                <w:b/>
                <w:sz w:val="18"/>
                <w:szCs w:val="18"/>
              </w:rPr>
              <w:t>.</w:t>
            </w:r>
          </w:p>
          <w:p w14:paraId="151F91CC" w14:textId="6336BFF6" w:rsidR="008802C2" w:rsidRDefault="002B5B7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2B5B70">
              <w:rPr>
                <w:b/>
                <w:sz w:val="18"/>
                <w:szCs w:val="18"/>
              </w:rPr>
              <w:t>Virüs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titresi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şirket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içi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referans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kullanılarak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test </w:t>
            </w:r>
            <w:proofErr w:type="spellStart"/>
            <w:r w:rsidRPr="002B5B70">
              <w:rPr>
                <w:b/>
                <w:sz w:val="18"/>
                <w:szCs w:val="18"/>
              </w:rPr>
              <w:t>edilmiştir</w:t>
            </w:r>
            <w:proofErr w:type="spellEnd"/>
            <w:r w:rsidRPr="002B5B70">
              <w:rPr>
                <w:b/>
                <w:sz w:val="18"/>
                <w:szCs w:val="18"/>
              </w:rPr>
              <w:t>.</w:t>
            </w:r>
          </w:p>
        </w:tc>
      </w:tr>
      <w:tr w:rsidR="008802C2" w14:paraId="3D3BF929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842CE8" w14:textId="1317F51A" w:rsidR="008802C2" w:rsidRDefault="00F40488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Ambalaj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BBB5D7" w14:textId="3BC33C35" w:rsidR="008802C2" w:rsidRDefault="002B5B70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>
              <w:t>Flakon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r w:rsidRPr="002B5B70">
              <w:rPr>
                <w:rStyle w:val="Strong"/>
                <w:b w:val="0"/>
              </w:rPr>
              <w:t>WFI</w:t>
            </w:r>
          </w:p>
        </w:tc>
      </w:tr>
      <w:tr w:rsidR="008802C2" w14:paraId="7AE99BA0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25DB4" w14:textId="7D982FE1" w:rsidR="008802C2" w:rsidRDefault="00F40488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Terapötik</w:t>
            </w:r>
            <w:proofErr w:type="spellEnd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Kullanım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1AAFD" w14:textId="5243ABF2" w:rsidR="008802C2" w:rsidRPr="002B5B70" w:rsidRDefault="002B5B70" w:rsidP="002B5B70">
            <w:pPr>
              <w:pStyle w:val="pdq2pgselectionanchorcontainer"/>
              <w:rPr>
                <w:rFonts w:ascii="Aptos Display" w:hAnsi="Aptos Display"/>
                <w:sz w:val="18"/>
                <w:szCs w:val="18"/>
              </w:rPr>
            </w:pPr>
            <w:r w:rsidRPr="002B5B70">
              <w:rPr>
                <w:rFonts w:ascii="Aptos Display" w:hAnsi="Aptos Display"/>
                <w:sz w:val="18"/>
                <w:szCs w:val="18"/>
              </w:rPr>
              <w:t xml:space="preserve">1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yaş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(12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ay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)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ile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12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yaş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arasındaki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bireylerde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varisella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enfeksiyonuna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karşı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aktif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bağışıklama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amacıyla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rFonts w:ascii="Aptos Display" w:hAnsi="Aptos Display"/>
                <w:sz w:val="18"/>
                <w:szCs w:val="18"/>
              </w:rPr>
              <w:t>kullanılır</w:t>
            </w:r>
            <w:proofErr w:type="spellEnd"/>
            <w:r w:rsidRPr="002B5B70">
              <w:rPr>
                <w:rFonts w:ascii="Aptos Display" w:hAnsi="Aptos Display"/>
                <w:sz w:val="18"/>
                <w:szCs w:val="18"/>
              </w:rPr>
              <w:t>.</w:t>
            </w:r>
          </w:p>
        </w:tc>
      </w:tr>
    </w:tbl>
    <w:p w14:paraId="6F0442A8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3</w:t>
      </w:r>
    </w:p>
    <w:p w14:paraId="117E18DA" w14:textId="2AB6342A" w:rsidR="008802C2" w:rsidRPr="00F9298F" w:rsidRDefault="00F9298F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F9298F">
        <w:rPr>
          <w:rFonts w:ascii="Aptos Display" w:hAnsi="Aptos Display"/>
        </w:rPr>
        <w:t>Ürün</w:t>
      </w:r>
      <w:proofErr w:type="spellEnd"/>
      <w:r w:rsidRPr="00F9298F">
        <w:rPr>
          <w:rFonts w:ascii="Aptos Display" w:hAnsi="Aptos Display"/>
        </w:rPr>
        <w:t xml:space="preserve"> </w:t>
      </w:r>
      <w:proofErr w:type="spellStart"/>
      <w:r w:rsidRPr="00F9298F">
        <w:rPr>
          <w:rFonts w:ascii="Aptos Display" w:hAnsi="Aptos Display"/>
        </w:rPr>
        <w:t>Adı</w:t>
      </w:r>
      <w:proofErr w:type="spellEnd"/>
      <w:r w:rsidRPr="00F9298F">
        <w:rPr>
          <w:rFonts w:ascii="Aptos Display" w:hAnsi="Aptos Display"/>
        </w:rPr>
        <w:t xml:space="preserve">: </w:t>
      </w:r>
      <w:proofErr w:type="spellStart"/>
      <w:r w:rsidRPr="00F9298F">
        <w:rPr>
          <w:rFonts w:ascii="Aptos Display" w:hAnsi="Aptos Display"/>
        </w:rPr>
        <w:t>İnaktive</w:t>
      </w:r>
      <w:proofErr w:type="spellEnd"/>
      <w:r w:rsidRPr="00F9298F">
        <w:rPr>
          <w:rFonts w:ascii="Aptos Display" w:hAnsi="Aptos Display"/>
        </w:rPr>
        <w:t xml:space="preserve"> </w:t>
      </w:r>
      <w:proofErr w:type="spellStart"/>
      <w:r w:rsidRPr="00F9298F">
        <w:rPr>
          <w:rFonts w:ascii="Aptos Display" w:hAnsi="Aptos Display"/>
        </w:rPr>
        <w:t>Hepatit</w:t>
      </w:r>
      <w:proofErr w:type="spellEnd"/>
      <w:r w:rsidRPr="00F9298F">
        <w:rPr>
          <w:rFonts w:ascii="Aptos Display" w:hAnsi="Aptos Display"/>
        </w:rPr>
        <w:t xml:space="preserve"> </w:t>
      </w:r>
      <w:proofErr w:type="gramStart"/>
      <w:r w:rsidRPr="00F9298F">
        <w:rPr>
          <w:rFonts w:ascii="Aptos Display" w:hAnsi="Aptos Display"/>
        </w:rPr>
        <w:t>A</w:t>
      </w:r>
      <w:proofErr w:type="gramEnd"/>
      <w:r w:rsidRPr="00F9298F">
        <w:rPr>
          <w:rFonts w:ascii="Aptos Display" w:hAnsi="Aptos Display"/>
        </w:rPr>
        <w:t xml:space="preserve"> </w:t>
      </w:r>
      <w:proofErr w:type="spellStart"/>
      <w:r w:rsidRPr="00F9298F">
        <w:rPr>
          <w:rFonts w:ascii="Aptos Display" w:hAnsi="Aptos Display"/>
        </w:rPr>
        <w:t>Aşısı</w:t>
      </w:r>
      <w:proofErr w:type="spellEnd"/>
      <w:r w:rsidRPr="00F9298F">
        <w:rPr>
          <w:rFonts w:ascii="Aptos Display" w:hAnsi="Aptos Display"/>
        </w:rPr>
        <w:t xml:space="preserve"> (</w:t>
      </w:r>
      <w:proofErr w:type="spellStart"/>
      <w:r w:rsidRPr="00F9298F">
        <w:rPr>
          <w:rFonts w:ascii="Aptos Display" w:hAnsi="Aptos Display"/>
        </w:rPr>
        <w:t>Adsorbe</w:t>
      </w:r>
      <w:proofErr w:type="spellEnd"/>
      <w:r w:rsidRPr="00F9298F">
        <w:rPr>
          <w:rFonts w:ascii="Aptos Display" w:hAnsi="Aptos Display"/>
        </w:rPr>
        <w:t>) I.P.</w:t>
      </w:r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8802C2" w14:paraId="0D39F5AE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C1360" w14:textId="3E9F4211" w:rsidR="008802C2" w:rsidRDefault="002B5B70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Etiket</w:t>
            </w:r>
            <w:proofErr w:type="spellEnd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Bileşimi</w:t>
            </w:r>
            <w:proofErr w:type="spellEnd"/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25E50" w14:textId="77777777" w:rsidR="002B5B70" w:rsidRPr="00F40488" w:rsidRDefault="002B5B70" w:rsidP="002B5B70">
            <w:pPr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r w:rsidRPr="00F40488">
              <w:rPr>
                <w:b/>
                <w:sz w:val="18"/>
                <w:szCs w:val="18"/>
              </w:rPr>
              <w:t xml:space="preserve">Her </w:t>
            </w:r>
            <w:r w:rsidRPr="00F40488">
              <w:rPr>
                <w:rStyle w:val="Strong"/>
                <w:sz w:val="18"/>
                <w:szCs w:val="18"/>
              </w:rPr>
              <w:t>0,5 mL</w:t>
            </w:r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tek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doz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şunları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içerir</w:t>
            </w:r>
            <w:proofErr w:type="spellEnd"/>
            <w:r w:rsidRPr="00F40488">
              <w:rPr>
                <w:b/>
                <w:sz w:val="18"/>
                <w:szCs w:val="18"/>
              </w:rPr>
              <w:t>:</w:t>
            </w:r>
          </w:p>
          <w:p w14:paraId="57C922BB" w14:textId="17FCD553" w:rsidR="008802C2" w:rsidRPr="002B5B70" w:rsidRDefault="002B5B7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2B5B70">
              <w:rPr>
                <w:b/>
                <w:sz w:val="18"/>
                <w:szCs w:val="18"/>
              </w:rPr>
              <w:t>İnaktive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r w:rsidRPr="002B5B70">
              <w:rPr>
                <w:rStyle w:val="Strong"/>
                <w:sz w:val="18"/>
                <w:szCs w:val="18"/>
              </w:rPr>
              <w:t>HAV</w:t>
            </w:r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antijeni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(</w:t>
            </w:r>
            <w:r w:rsidRPr="002B5B70">
              <w:rPr>
                <w:rStyle w:val="Strong"/>
                <w:sz w:val="18"/>
                <w:szCs w:val="18"/>
              </w:rPr>
              <w:t xml:space="preserve">TZ84 </w:t>
            </w:r>
            <w:proofErr w:type="spellStart"/>
            <w:proofErr w:type="gramStart"/>
            <w:r w:rsidRPr="002B5B70">
              <w:rPr>
                <w:rStyle w:val="Strong"/>
                <w:sz w:val="18"/>
                <w:szCs w:val="18"/>
              </w:rPr>
              <w:t>suşu</w:t>
            </w:r>
            <w:proofErr w:type="spellEnd"/>
            <w:r w:rsidRPr="002B5B70">
              <w:rPr>
                <w:b/>
                <w:sz w:val="18"/>
                <w:szCs w:val="18"/>
              </w:rPr>
              <w:t>)¹</w:t>
            </w:r>
            <w:proofErr w:type="gramEnd"/>
            <w:r w:rsidRPr="002B5B70">
              <w:rPr>
                <w:b/>
                <w:sz w:val="18"/>
                <w:szCs w:val="18"/>
              </w:rPr>
              <w:t xml:space="preserve"> — </w:t>
            </w:r>
            <w:r w:rsidRPr="002B5B70">
              <w:rPr>
                <w:rStyle w:val="Strong"/>
                <w:sz w:val="18"/>
                <w:szCs w:val="18"/>
              </w:rPr>
              <w:t>250 U</w:t>
            </w:r>
          </w:p>
          <w:p w14:paraId="5A46441D" w14:textId="14978C21" w:rsidR="008802C2" w:rsidRPr="002B5B70" w:rsidRDefault="002B5B7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2B5B70">
              <w:rPr>
                <w:b/>
                <w:sz w:val="18"/>
                <w:szCs w:val="18"/>
              </w:rPr>
              <w:t>Alüminyum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(</w:t>
            </w:r>
            <w:proofErr w:type="spellStart"/>
            <w:r w:rsidRPr="002B5B70">
              <w:rPr>
                <w:b/>
                <w:sz w:val="18"/>
                <w:szCs w:val="18"/>
              </w:rPr>
              <w:t>Alüminyum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Hidroksit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olarak</w:t>
            </w:r>
            <w:proofErr w:type="spellEnd"/>
            <w:r w:rsidRPr="002B5B70">
              <w:rPr>
                <w:b/>
                <w:sz w:val="18"/>
                <w:szCs w:val="18"/>
              </w:rPr>
              <w:t>)</w:t>
            </w:r>
            <w:r w:rsidRPr="002B5B70">
              <w:rPr>
                <w:sz w:val="18"/>
                <w:szCs w:val="18"/>
              </w:rPr>
              <w:t xml:space="preserve"> — </w:t>
            </w:r>
            <w:r w:rsidRPr="002B5B70">
              <w:rPr>
                <w:rStyle w:val="Strong"/>
                <w:sz w:val="18"/>
                <w:szCs w:val="18"/>
              </w:rPr>
              <w:t xml:space="preserve">0,175 </w:t>
            </w:r>
            <w:proofErr w:type="spellStart"/>
            <w:r w:rsidRPr="002B5B70">
              <w:rPr>
                <w:rStyle w:val="Strong"/>
                <w:sz w:val="18"/>
                <w:szCs w:val="18"/>
              </w:rPr>
              <w:t>ila</w:t>
            </w:r>
            <w:proofErr w:type="spellEnd"/>
            <w:r w:rsidRPr="002B5B70">
              <w:rPr>
                <w:rStyle w:val="Strong"/>
                <w:sz w:val="18"/>
                <w:szCs w:val="18"/>
              </w:rPr>
              <w:t xml:space="preserve"> 0,31 mg</w:t>
            </w:r>
          </w:p>
          <w:p w14:paraId="54AFE0C1" w14:textId="6AB1EF9D" w:rsidR="008802C2" w:rsidRPr="002B5B70" w:rsidRDefault="002B5B7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proofErr w:type="spellStart"/>
            <w:r w:rsidRPr="002B5B70">
              <w:rPr>
                <w:b/>
                <w:sz w:val="18"/>
                <w:szCs w:val="18"/>
              </w:rPr>
              <w:t>Disodyum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Hidrojen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Fosfat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r w:rsidRPr="002B5B70">
              <w:rPr>
                <w:sz w:val="18"/>
                <w:szCs w:val="18"/>
              </w:rPr>
              <w:t xml:space="preserve">— </w:t>
            </w:r>
            <w:proofErr w:type="spellStart"/>
            <w:r w:rsidRPr="002B5B70">
              <w:rPr>
                <w:rStyle w:val="Strong"/>
                <w:sz w:val="18"/>
                <w:szCs w:val="18"/>
              </w:rPr>
              <w:t>q.s</w:t>
            </w:r>
            <w:proofErr w:type="spellEnd"/>
            <w:r w:rsidR="00102284" w:rsidRPr="002B5B70">
              <w:rPr>
                <w:color w:val="1F1F1F"/>
                <w:sz w:val="18"/>
                <w:szCs w:val="18"/>
              </w:rPr>
              <w:t>.</w:t>
            </w:r>
          </w:p>
          <w:p w14:paraId="7A4E2C3E" w14:textId="6A2E4D82" w:rsidR="008802C2" w:rsidRPr="002B5B70" w:rsidRDefault="002B5B7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2B5B70">
              <w:rPr>
                <w:b/>
                <w:sz w:val="18"/>
                <w:szCs w:val="18"/>
              </w:rPr>
              <w:t>Sodyum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Klorür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— </w:t>
            </w:r>
            <w:r w:rsidRPr="002B5B70">
              <w:rPr>
                <w:rStyle w:val="Strong"/>
                <w:sz w:val="18"/>
                <w:szCs w:val="18"/>
              </w:rPr>
              <w:t>4,5 mg</w:t>
            </w:r>
          </w:p>
          <w:p w14:paraId="24044873" w14:textId="13B3E164" w:rsidR="008802C2" w:rsidRPr="002B5B70" w:rsidRDefault="002B5B7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proofErr w:type="spellStart"/>
            <w:r w:rsidRPr="002B5B70">
              <w:rPr>
                <w:b/>
                <w:sz w:val="18"/>
                <w:szCs w:val="18"/>
              </w:rPr>
              <w:t>Sodyum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Dihidrojen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2B5B70">
              <w:rPr>
                <w:b/>
                <w:sz w:val="18"/>
                <w:szCs w:val="18"/>
              </w:rPr>
              <w:t>Fosfat</w:t>
            </w:r>
            <w:proofErr w:type="spellEnd"/>
            <w:r w:rsidRPr="002B5B70">
              <w:rPr>
                <w:b/>
                <w:sz w:val="18"/>
                <w:szCs w:val="18"/>
              </w:rPr>
              <w:t xml:space="preserve"> — </w:t>
            </w:r>
            <w:proofErr w:type="spellStart"/>
            <w:r w:rsidRPr="002B5B70">
              <w:rPr>
                <w:rStyle w:val="Strong"/>
                <w:sz w:val="18"/>
                <w:szCs w:val="18"/>
              </w:rPr>
              <w:t>q.s</w:t>
            </w:r>
            <w:proofErr w:type="spellEnd"/>
            <w:r w:rsidR="00102284" w:rsidRPr="002B5B70">
              <w:rPr>
                <w:color w:val="1F1F1F"/>
                <w:sz w:val="18"/>
                <w:szCs w:val="18"/>
              </w:rPr>
              <w:t>.</w:t>
            </w:r>
          </w:p>
          <w:p w14:paraId="535C3C6B" w14:textId="77777777" w:rsidR="008802C2" w:rsidRPr="002B5B70" w:rsidRDefault="00102284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r w:rsidRPr="002B5B70">
              <w:rPr>
                <w:b/>
                <w:color w:val="1F1F1F"/>
                <w:sz w:val="18"/>
                <w:szCs w:val="18"/>
              </w:rPr>
              <w:t xml:space="preserve">Water for Injection — </w:t>
            </w:r>
            <w:proofErr w:type="spellStart"/>
            <w:r w:rsidRPr="002B5B70">
              <w:rPr>
                <w:b/>
                <w:color w:val="1F1F1F"/>
                <w:sz w:val="18"/>
                <w:szCs w:val="18"/>
              </w:rPr>
              <w:t>q.s</w:t>
            </w:r>
            <w:proofErr w:type="spellEnd"/>
            <w:r w:rsidRPr="002B5B70">
              <w:rPr>
                <w:b/>
                <w:color w:val="1F1F1F"/>
                <w:sz w:val="18"/>
                <w:szCs w:val="18"/>
              </w:rPr>
              <w:t>. to 0.5 mL</w:t>
            </w:r>
          </w:p>
          <w:p w14:paraId="1486AA24" w14:textId="47C698A3" w:rsidR="008802C2" w:rsidRPr="003D5090" w:rsidRDefault="003D5090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r w:rsidRPr="003D5090">
              <w:rPr>
                <w:b/>
                <w:sz w:val="18"/>
                <w:szCs w:val="18"/>
              </w:rPr>
              <w:t xml:space="preserve">¹ </w:t>
            </w:r>
            <w:proofErr w:type="spellStart"/>
            <w:r w:rsidRPr="003D5090">
              <w:rPr>
                <w:b/>
                <w:sz w:val="18"/>
                <w:szCs w:val="18"/>
              </w:rPr>
              <w:t>İnsan</w:t>
            </w:r>
            <w:proofErr w:type="spellEnd"/>
            <w:r w:rsidRPr="003D5090">
              <w:rPr>
                <w:b/>
                <w:sz w:val="18"/>
                <w:szCs w:val="18"/>
              </w:rPr>
              <w:t xml:space="preserve"> Diploid </w:t>
            </w:r>
            <w:proofErr w:type="spellStart"/>
            <w:r w:rsidRPr="003D5090">
              <w:rPr>
                <w:b/>
                <w:sz w:val="18"/>
                <w:szCs w:val="18"/>
              </w:rPr>
              <w:t>Hücrelerinde</w:t>
            </w:r>
            <w:proofErr w:type="spellEnd"/>
            <w:r w:rsidRPr="003D5090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b/>
                <w:sz w:val="18"/>
                <w:szCs w:val="18"/>
              </w:rPr>
              <w:t>Üretilmiştir</w:t>
            </w:r>
            <w:proofErr w:type="spellEnd"/>
          </w:p>
        </w:tc>
      </w:tr>
      <w:tr w:rsidR="008802C2" w14:paraId="4000D9C6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2DC72" w14:textId="494FE9B0" w:rsidR="008802C2" w:rsidRDefault="003D5090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Ambalaj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1FB8CA" w14:textId="0D517D5E" w:rsidR="008802C2" w:rsidRPr="003D5090" w:rsidRDefault="003D5090">
            <w:pPr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3D5090">
              <w:rPr>
                <w:sz w:val="18"/>
                <w:szCs w:val="18"/>
              </w:rPr>
              <w:t>Flakon</w:t>
            </w:r>
            <w:proofErr w:type="spellEnd"/>
            <w:r w:rsidRPr="003D5090">
              <w:rPr>
                <w:sz w:val="18"/>
                <w:szCs w:val="18"/>
              </w:rPr>
              <w:t xml:space="preserve"> / </w:t>
            </w:r>
            <w:proofErr w:type="spellStart"/>
            <w:r w:rsidRPr="003D5090">
              <w:rPr>
                <w:sz w:val="18"/>
                <w:szCs w:val="18"/>
              </w:rPr>
              <w:t>Kullanıma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Hazır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Enjektör</w:t>
            </w:r>
            <w:proofErr w:type="spellEnd"/>
          </w:p>
        </w:tc>
      </w:tr>
      <w:tr w:rsidR="008802C2" w14:paraId="372A7807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F6A33" w14:textId="205AC631" w:rsidR="008802C2" w:rsidRDefault="003D5090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Terapötik</w:t>
            </w:r>
            <w:proofErr w:type="spellEnd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Kullanım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8A2E9A" w14:textId="5C8DFA31" w:rsidR="008802C2" w:rsidRPr="003D5090" w:rsidRDefault="003D5090">
            <w:pPr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3D5090">
              <w:rPr>
                <w:sz w:val="18"/>
                <w:szCs w:val="18"/>
              </w:rPr>
              <w:t>Hepatit</w:t>
            </w:r>
            <w:proofErr w:type="spellEnd"/>
            <w:r w:rsidRPr="003D5090">
              <w:rPr>
                <w:sz w:val="18"/>
                <w:szCs w:val="18"/>
              </w:rPr>
              <w:t xml:space="preserve"> A </w:t>
            </w:r>
            <w:proofErr w:type="spellStart"/>
            <w:r w:rsidRPr="003D5090">
              <w:rPr>
                <w:sz w:val="18"/>
                <w:szCs w:val="18"/>
              </w:rPr>
              <w:t>virüsünün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neden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olduğu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enfeksiyona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karşı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aktif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bağışıklama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amacıyla</w:t>
            </w:r>
            <w:proofErr w:type="spellEnd"/>
            <w:r w:rsidRPr="003D5090">
              <w:rPr>
                <w:sz w:val="18"/>
                <w:szCs w:val="18"/>
              </w:rPr>
              <w:t xml:space="preserve"> </w:t>
            </w:r>
            <w:proofErr w:type="spellStart"/>
            <w:r w:rsidRPr="003D5090">
              <w:rPr>
                <w:sz w:val="18"/>
                <w:szCs w:val="18"/>
              </w:rPr>
              <w:t>kullanılır</w:t>
            </w:r>
            <w:proofErr w:type="spellEnd"/>
            <w:r w:rsidRPr="003D5090">
              <w:rPr>
                <w:sz w:val="18"/>
                <w:szCs w:val="18"/>
              </w:rPr>
              <w:t>.</w:t>
            </w:r>
          </w:p>
        </w:tc>
      </w:tr>
    </w:tbl>
    <w:p w14:paraId="734B7337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4</w:t>
      </w:r>
    </w:p>
    <w:p w14:paraId="308FFA8B" w14:textId="3C399282" w:rsidR="008802C2" w:rsidRPr="004A56AA" w:rsidRDefault="004A56AA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4A56AA">
        <w:rPr>
          <w:rFonts w:ascii="Aptos Display" w:hAnsi="Aptos Display"/>
        </w:rPr>
        <w:t>Ürün</w:t>
      </w:r>
      <w:proofErr w:type="spellEnd"/>
      <w:r w:rsidRPr="004A56AA">
        <w:rPr>
          <w:rFonts w:ascii="Aptos Display" w:hAnsi="Aptos Display"/>
        </w:rPr>
        <w:t xml:space="preserve"> </w:t>
      </w:r>
      <w:proofErr w:type="spellStart"/>
      <w:r w:rsidRPr="004A56AA">
        <w:rPr>
          <w:rFonts w:ascii="Aptos Display" w:hAnsi="Aptos Display"/>
        </w:rPr>
        <w:t>Adı</w:t>
      </w:r>
      <w:proofErr w:type="spellEnd"/>
      <w:r w:rsidRPr="004A56AA">
        <w:rPr>
          <w:rFonts w:ascii="Aptos Display" w:hAnsi="Aptos Display"/>
        </w:rPr>
        <w:t xml:space="preserve">: </w:t>
      </w:r>
      <w:proofErr w:type="spellStart"/>
      <w:r w:rsidRPr="004A56AA">
        <w:rPr>
          <w:rFonts w:ascii="Aptos Display" w:hAnsi="Aptos Display"/>
        </w:rPr>
        <w:t>Trivalan</w:t>
      </w:r>
      <w:proofErr w:type="spellEnd"/>
      <w:r w:rsidRPr="004A56AA">
        <w:rPr>
          <w:rFonts w:ascii="Aptos Display" w:hAnsi="Aptos Display"/>
        </w:rPr>
        <w:t xml:space="preserve"> İnfluenza </w:t>
      </w:r>
      <w:proofErr w:type="spellStart"/>
      <w:r w:rsidRPr="004A56AA">
        <w:rPr>
          <w:rFonts w:ascii="Aptos Display" w:hAnsi="Aptos Display"/>
        </w:rPr>
        <w:t>Aşısı</w:t>
      </w:r>
      <w:proofErr w:type="spellEnd"/>
    </w:p>
    <w:tbl>
      <w:tblPr>
        <w:tblStyle w:val="TableGrid"/>
        <w:tblW w:w="0" w:type="auto"/>
        <w:jc w:val="center"/>
        <w:tblBorders>
          <w:top w:val="single" w:sz="6" w:space="0" w:color="1F4E78"/>
          <w:left w:val="single" w:sz="4" w:space="0" w:color="C9D2D9"/>
          <w:bottom w:val="single" w:sz="6" w:space="0" w:color="1F4E78"/>
          <w:right w:val="single" w:sz="4" w:space="0" w:color="C9D2D9"/>
          <w:insideH w:val="single" w:sz="4" w:space="0" w:color="C9D2D9"/>
          <w:insideV w:val="single" w:sz="4" w:space="0" w:color="C9D2D9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8802C2" w14:paraId="33734CE0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B8030" w14:textId="05838530" w:rsidR="008802C2" w:rsidRDefault="004A56AA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Etiket</w:t>
            </w:r>
            <w:proofErr w:type="spellEnd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Bileşimi</w:t>
            </w:r>
            <w:proofErr w:type="spellEnd"/>
          </w:p>
        </w:tc>
        <w:tc>
          <w:tcPr>
            <w:tcW w:w="78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AB8917" w14:textId="77777777" w:rsidR="004A56AA" w:rsidRPr="00F40488" w:rsidRDefault="004A56AA" w:rsidP="004A56AA">
            <w:pPr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r w:rsidRPr="00F40488">
              <w:rPr>
                <w:b/>
                <w:sz w:val="18"/>
                <w:szCs w:val="18"/>
              </w:rPr>
              <w:t xml:space="preserve">Her </w:t>
            </w:r>
            <w:r w:rsidRPr="00F40488">
              <w:rPr>
                <w:rStyle w:val="Strong"/>
                <w:sz w:val="18"/>
                <w:szCs w:val="18"/>
              </w:rPr>
              <w:t>0,5 mL</w:t>
            </w:r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tek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doz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şunları</w:t>
            </w:r>
            <w:proofErr w:type="spellEnd"/>
            <w:r w:rsidRPr="00F40488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sz w:val="18"/>
                <w:szCs w:val="18"/>
              </w:rPr>
              <w:t>içerir</w:t>
            </w:r>
            <w:proofErr w:type="spellEnd"/>
            <w:r w:rsidRPr="00F40488">
              <w:rPr>
                <w:b/>
                <w:sz w:val="18"/>
                <w:szCs w:val="18"/>
              </w:rPr>
              <w:t>:</w:t>
            </w:r>
          </w:p>
          <w:p w14:paraId="60B8FA9D" w14:textId="62D4AD50" w:rsidR="008802C2" w:rsidRPr="004A56AA" w:rsidRDefault="004A56AA">
            <w:pPr>
              <w:pStyle w:val="ListBullet"/>
              <w:pBdr>
                <w:bottom w:val="single" w:sz="2" w:space="2" w:color="C9D2D9"/>
              </w:pBdr>
              <w:spacing w:after="40" w:line="240" w:lineRule="auto"/>
              <w:rPr>
                <w:b/>
                <w:sz w:val="18"/>
                <w:szCs w:val="18"/>
              </w:rPr>
            </w:pPr>
            <w:proofErr w:type="spellStart"/>
            <w:r w:rsidRPr="004A56AA">
              <w:rPr>
                <w:b/>
                <w:sz w:val="18"/>
                <w:szCs w:val="18"/>
              </w:rPr>
              <w:t>Uygulanacak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Kuzey </w:t>
            </w:r>
            <w:proofErr w:type="spellStart"/>
            <w:r w:rsidRPr="004A56AA">
              <w:rPr>
                <w:b/>
                <w:sz w:val="18"/>
                <w:szCs w:val="18"/>
              </w:rPr>
              <w:t>veya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Güney Yarımküre influenza </w:t>
            </w:r>
            <w:proofErr w:type="spellStart"/>
            <w:r w:rsidRPr="004A56AA">
              <w:rPr>
                <w:b/>
                <w:sz w:val="18"/>
                <w:szCs w:val="18"/>
              </w:rPr>
              <w:t>sezonu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b/>
                <w:sz w:val="18"/>
                <w:szCs w:val="18"/>
              </w:rPr>
              <w:t>için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</w:t>
            </w:r>
            <w:r w:rsidRPr="004A56AA">
              <w:rPr>
                <w:rStyle w:val="Strong"/>
                <w:sz w:val="18"/>
                <w:szCs w:val="18"/>
              </w:rPr>
              <w:t xml:space="preserve">Dünya </w:t>
            </w:r>
            <w:proofErr w:type="spellStart"/>
            <w:r w:rsidRPr="004A56AA">
              <w:rPr>
                <w:rStyle w:val="Strong"/>
                <w:sz w:val="18"/>
                <w:szCs w:val="18"/>
              </w:rPr>
              <w:t>Sağlık</w:t>
            </w:r>
            <w:proofErr w:type="spellEnd"/>
            <w:r w:rsidRPr="004A56AA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rStyle w:val="Strong"/>
                <w:sz w:val="18"/>
                <w:szCs w:val="18"/>
              </w:rPr>
              <w:t>Örgütü</w:t>
            </w:r>
            <w:proofErr w:type="spellEnd"/>
            <w:r w:rsidRPr="004A56AA">
              <w:rPr>
                <w:rStyle w:val="Strong"/>
                <w:sz w:val="18"/>
                <w:szCs w:val="18"/>
              </w:rPr>
              <w:t xml:space="preserve"> (WHO)</w:t>
            </w:r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b/>
                <w:sz w:val="18"/>
                <w:szCs w:val="18"/>
              </w:rPr>
              <w:t>tarafından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b/>
                <w:sz w:val="18"/>
                <w:szCs w:val="18"/>
              </w:rPr>
              <w:t>yıllık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b/>
                <w:sz w:val="18"/>
                <w:szCs w:val="18"/>
              </w:rPr>
              <w:t>olarak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b/>
                <w:sz w:val="18"/>
                <w:szCs w:val="18"/>
              </w:rPr>
              <w:t>önerilen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influenza </w:t>
            </w:r>
            <w:proofErr w:type="spellStart"/>
            <w:r w:rsidRPr="004A56AA">
              <w:rPr>
                <w:b/>
                <w:sz w:val="18"/>
                <w:szCs w:val="18"/>
              </w:rPr>
              <w:t>virüs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b/>
                <w:sz w:val="18"/>
                <w:szCs w:val="18"/>
              </w:rPr>
              <w:t>suşlarının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her </w:t>
            </w:r>
            <w:proofErr w:type="spellStart"/>
            <w:r w:rsidRPr="004A56AA">
              <w:rPr>
                <w:b/>
                <w:sz w:val="18"/>
                <w:szCs w:val="18"/>
              </w:rPr>
              <w:t>birine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b/>
                <w:sz w:val="18"/>
                <w:szCs w:val="18"/>
              </w:rPr>
              <w:t>ait</w:t>
            </w:r>
            <w:proofErr w:type="spellEnd"/>
            <w:r w:rsidRPr="004A56AA">
              <w:rPr>
                <w:b/>
                <w:sz w:val="18"/>
                <w:szCs w:val="18"/>
              </w:rPr>
              <w:t xml:space="preserve"> </w:t>
            </w:r>
            <w:r w:rsidRPr="004A56AA">
              <w:rPr>
                <w:rStyle w:val="Strong"/>
                <w:sz w:val="18"/>
                <w:szCs w:val="18"/>
              </w:rPr>
              <w:t xml:space="preserve">15 µg </w:t>
            </w:r>
            <w:proofErr w:type="spellStart"/>
            <w:r w:rsidRPr="004A56AA">
              <w:rPr>
                <w:rStyle w:val="Strong"/>
                <w:sz w:val="18"/>
                <w:szCs w:val="18"/>
              </w:rPr>
              <w:t>hemaglütinin</w:t>
            </w:r>
            <w:proofErr w:type="spellEnd"/>
            <w:r w:rsidRPr="004A56AA">
              <w:rPr>
                <w:rStyle w:val="Strong"/>
                <w:b w:val="0"/>
                <w:sz w:val="18"/>
                <w:szCs w:val="18"/>
              </w:rPr>
              <w:t xml:space="preserve"> </w:t>
            </w:r>
            <w:r w:rsidRPr="004A56AA">
              <w:rPr>
                <w:rStyle w:val="Strong"/>
                <w:sz w:val="18"/>
                <w:szCs w:val="18"/>
              </w:rPr>
              <w:t>(HA)</w:t>
            </w:r>
            <w:r w:rsidRPr="004A56AA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b/>
                <w:sz w:val="18"/>
                <w:szCs w:val="18"/>
              </w:rPr>
              <w:t>içerir</w:t>
            </w:r>
            <w:proofErr w:type="spellEnd"/>
            <w:r w:rsidRPr="004A56AA">
              <w:rPr>
                <w:b/>
                <w:sz w:val="18"/>
                <w:szCs w:val="18"/>
              </w:rPr>
              <w:t>.</w:t>
            </w:r>
          </w:p>
        </w:tc>
      </w:tr>
      <w:tr w:rsidR="008802C2" w14:paraId="3E3CF056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59002B" w14:textId="07AA8829" w:rsidR="008802C2" w:rsidRDefault="004A56AA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Ambalaj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866D0" w14:textId="2146A5FF" w:rsidR="008802C2" w:rsidRPr="004A56AA" w:rsidRDefault="004A56AA">
            <w:pPr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proofErr w:type="spellStart"/>
            <w:r w:rsidRPr="004A56AA">
              <w:rPr>
                <w:sz w:val="18"/>
                <w:szCs w:val="18"/>
              </w:rPr>
              <w:t>Kullanıma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Hazır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Enjektör</w:t>
            </w:r>
            <w:proofErr w:type="spellEnd"/>
          </w:p>
        </w:tc>
      </w:tr>
      <w:tr w:rsidR="008802C2" w14:paraId="0EE975B8" w14:textId="77777777">
        <w:trPr>
          <w:jc w:val="center"/>
        </w:trPr>
        <w:tc>
          <w:tcPr>
            <w:tcW w:w="2232" w:type="dxa"/>
            <w:shd w:val="clear" w:color="auto" w:fill="EEF3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DCE49D" w14:textId="5E22BF30" w:rsidR="008802C2" w:rsidRDefault="004A56AA">
            <w:pPr>
              <w:pBdr>
                <w:bottom w:val="single" w:sz="2" w:space="2" w:color="C9D2D9"/>
              </w:pBdr>
              <w:spacing w:after="40" w:line="240" w:lineRule="auto"/>
            </w:pP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Terapötik</w:t>
            </w:r>
            <w:proofErr w:type="spellEnd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 xml:space="preserve"> </w:t>
            </w:r>
            <w:proofErr w:type="spellStart"/>
            <w:r w:rsidRPr="00F40488">
              <w:rPr>
                <w:b/>
                <w:color w:val="76923C" w:themeColor="accent3" w:themeShade="BF"/>
                <w:sz w:val="18"/>
                <w:szCs w:val="18"/>
              </w:rPr>
              <w:t>Kullanım</w:t>
            </w:r>
            <w:proofErr w:type="spellEnd"/>
          </w:p>
        </w:tc>
        <w:tc>
          <w:tcPr>
            <w:tcW w:w="78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B3EEA" w14:textId="778C5D9F" w:rsidR="008802C2" w:rsidRPr="004A56AA" w:rsidRDefault="004A56AA">
            <w:pPr>
              <w:pBdr>
                <w:bottom w:val="single" w:sz="2" w:space="2" w:color="C9D2D9"/>
              </w:pBdr>
              <w:spacing w:after="40" w:line="240" w:lineRule="auto"/>
              <w:rPr>
                <w:sz w:val="18"/>
                <w:szCs w:val="18"/>
              </w:rPr>
            </w:pPr>
            <w:r w:rsidRPr="004A56AA">
              <w:rPr>
                <w:sz w:val="18"/>
                <w:szCs w:val="18"/>
              </w:rPr>
              <w:t xml:space="preserve">18 </w:t>
            </w:r>
            <w:proofErr w:type="spellStart"/>
            <w:r w:rsidRPr="004A56AA">
              <w:rPr>
                <w:sz w:val="18"/>
                <w:szCs w:val="18"/>
              </w:rPr>
              <w:t>yaş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ve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üzerindeki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yetişkinlerde</w:t>
            </w:r>
            <w:proofErr w:type="spellEnd"/>
            <w:r w:rsidRPr="004A56AA">
              <w:rPr>
                <w:sz w:val="18"/>
                <w:szCs w:val="18"/>
              </w:rPr>
              <w:t xml:space="preserve"> influenza </w:t>
            </w:r>
            <w:proofErr w:type="spellStart"/>
            <w:r w:rsidRPr="004A56AA">
              <w:rPr>
                <w:sz w:val="18"/>
                <w:szCs w:val="18"/>
              </w:rPr>
              <w:t>hastalığının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önlenmesine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yönelik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aktif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bağışıklama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amacıyla</w:t>
            </w:r>
            <w:proofErr w:type="spellEnd"/>
            <w:r w:rsidRPr="004A56AA">
              <w:rPr>
                <w:sz w:val="18"/>
                <w:szCs w:val="18"/>
              </w:rPr>
              <w:t xml:space="preserve"> </w:t>
            </w:r>
            <w:proofErr w:type="spellStart"/>
            <w:r w:rsidRPr="004A56AA">
              <w:rPr>
                <w:sz w:val="18"/>
                <w:szCs w:val="18"/>
              </w:rPr>
              <w:t>kullanılır</w:t>
            </w:r>
            <w:proofErr w:type="spellEnd"/>
            <w:r w:rsidRPr="004A56AA">
              <w:rPr>
                <w:sz w:val="18"/>
                <w:szCs w:val="18"/>
              </w:rPr>
              <w:t>.</w:t>
            </w:r>
          </w:p>
        </w:tc>
      </w:tr>
    </w:tbl>
    <w:p w14:paraId="2D55DE19" w14:textId="79B0C02C" w:rsidR="008802C2" w:rsidRPr="00FF7A7F" w:rsidRDefault="00FF7A7F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FF7A7F">
        <w:rPr>
          <w:rFonts w:ascii="Aptos Display" w:hAnsi="Aptos Display"/>
        </w:rPr>
        <w:t>Erişim</w:t>
      </w:r>
      <w:proofErr w:type="spellEnd"/>
      <w:r w:rsidRPr="00FF7A7F">
        <w:rPr>
          <w:rFonts w:ascii="Aptos Display" w:hAnsi="Aptos Display"/>
        </w:rPr>
        <w:t xml:space="preserve"> </w:t>
      </w:r>
      <w:proofErr w:type="spellStart"/>
      <w:r w:rsidRPr="00FF7A7F">
        <w:rPr>
          <w:rFonts w:ascii="Aptos Display" w:hAnsi="Aptos Display"/>
        </w:rPr>
        <w:t>Odaklı</w:t>
      </w:r>
      <w:proofErr w:type="spellEnd"/>
    </w:p>
    <w:p w14:paraId="52363F25" w14:textId="1FCB77E2" w:rsidR="008802C2" w:rsidRDefault="00FF7A7F">
      <w:pPr>
        <w:pBdr>
          <w:bottom w:val="single" w:sz="4" w:space="4" w:color="D9E2F3"/>
        </w:pBdr>
      </w:pPr>
      <w:proofErr w:type="spellStart"/>
      <w:r>
        <w:t>Öncelikli</w:t>
      </w:r>
      <w:proofErr w:type="spellEnd"/>
      <w:r>
        <w:t xml:space="preserve"> </w:t>
      </w:r>
      <w:proofErr w:type="spellStart"/>
      <w:r>
        <w:t>pazarlarda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aşıların</w:t>
      </w:r>
      <w:proofErr w:type="spellEnd"/>
      <w:r>
        <w:t xml:space="preserve"> </w:t>
      </w:r>
      <w:proofErr w:type="spellStart"/>
      <w:r>
        <w:t>erişilebilirliğini</w:t>
      </w:r>
      <w:proofErr w:type="spellEnd"/>
      <w:r>
        <w:t xml:space="preserve"> </w:t>
      </w:r>
      <w:proofErr w:type="spellStart"/>
      <w:r>
        <w:t>desteklemek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geliştirilmiştir</w:t>
      </w:r>
      <w:proofErr w:type="spellEnd"/>
      <w:r w:rsidR="00102284">
        <w:rPr>
          <w:color w:val="1F1F1F"/>
        </w:rPr>
        <w:t>.</w:t>
      </w:r>
    </w:p>
    <w:p w14:paraId="06215506" w14:textId="2A6DD4A0" w:rsidR="008802C2" w:rsidRPr="00FF7A7F" w:rsidRDefault="00FF7A7F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FF7A7F">
        <w:rPr>
          <w:rFonts w:ascii="Aptos Display" w:hAnsi="Aptos Display"/>
        </w:rPr>
        <w:t>Pazara</w:t>
      </w:r>
      <w:proofErr w:type="spellEnd"/>
      <w:r w:rsidRPr="00FF7A7F">
        <w:rPr>
          <w:rFonts w:ascii="Aptos Display" w:hAnsi="Aptos Display"/>
        </w:rPr>
        <w:t xml:space="preserve"> </w:t>
      </w:r>
      <w:proofErr w:type="spellStart"/>
      <w:r w:rsidRPr="00FF7A7F">
        <w:rPr>
          <w:rFonts w:ascii="Aptos Display" w:hAnsi="Aptos Display"/>
        </w:rPr>
        <w:t>Hazır</w:t>
      </w:r>
      <w:proofErr w:type="spellEnd"/>
    </w:p>
    <w:p w14:paraId="47C76DD8" w14:textId="4A75A7A5" w:rsidR="008802C2" w:rsidRDefault="00FF7A7F">
      <w:pPr>
        <w:pBdr>
          <w:bottom w:val="single" w:sz="4" w:space="4" w:color="D9E2F3"/>
        </w:pBdr>
      </w:pPr>
      <w:proofErr w:type="spellStart"/>
      <w:r>
        <w:t>Düzenleyici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almış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pazara</w:t>
      </w:r>
      <w:proofErr w:type="spellEnd"/>
      <w:r>
        <w:t xml:space="preserve"> </w:t>
      </w:r>
      <w:proofErr w:type="spellStart"/>
      <w:r>
        <w:t>sunulmaya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adaylarına</w:t>
      </w:r>
      <w:proofErr w:type="spellEnd"/>
      <w:r>
        <w:t xml:space="preserve"> </w:t>
      </w:r>
      <w:proofErr w:type="spellStart"/>
      <w:r>
        <w:t>odaklanmaktadır</w:t>
      </w:r>
      <w:proofErr w:type="spellEnd"/>
      <w:r w:rsidR="00102284">
        <w:rPr>
          <w:color w:val="1F1F1F"/>
        </w:rPr>
        <w:t>.</w:t>
      </w:r>
    </w:p>
    <w:p w14:paraId="48CDC6D1" w14:textId="71E131EA" w:rsidR="008802C2" w:rsidRPr="004F6B1B" w:rsidRDefault="00FF7A7F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4F6B1B">
        <w:rPr>
          <w:rFonts w:ascii="Aptos Display" w:hAnsi="Aptos Display"/>
        </w:rPr>
        <w:t>İş</w:t>
      </w:r>
      <w:proofErr w:type="spellEnd"/>
      <w:r w:rsidRPr="004F6B1B">
        <w:rPr>
          <w:rFonts w:ascii="Aptos Display" w:hAnsi="Aptos Display"/>
        </w:rPr>
        <w:t xml:space="preserve"> </w:t>
      </w:r>
      <w:proofErr w:type="spellStart"/>
      <w:r w:rsidRPr="004F6B1B">
        <w:rPr>
          <w:rFonts w:ascii="Aptos Display" w:hAnsi="Aptos Display"/>
        </w:rPr>
        <w:t>Birliği</w:t>
      </w:r>
      <w:proofErr w:type="spellEnd"/>
      <w:r w:rsidRPr="004F6B1B">
        <w:rPr>
          <w:rFonts w:ascii="Aptos Display" w:hAnsi="Aptos Display"/>
        </w:rPr>
        <w:t xml:space="preserve"> </w:t>
      </w:r>
      <w:proofErr w:type="spellStart"/>
      <w:r w:rsidRPr="004F6B1B">
        <w:rPr>
          <w:rFonts w:ascii="Aptos Display" w:hAnsi="Aptos Display"/>
        </w:rPr>
        <w:t>Odaklı</w:t>
      </w:r>
      <w:proofErr w:type="spellEnd"/>
    </w:p>
    <w:p w14:paraId="1951277B" w14:textId="16F5C8FF" w:rsidR="008802C2" w:rsidRDefault="00FF7A7F">
      <w:pPr>
        <w:pBdr>
          <w:bottom w:val="single" w:sz="4" w:space="4" w:color="D9E2F3"/>
        </w:pBdr>
      </w:pPr>
      <w:proofErr w:type="spellStart"/>
      <w:r>
        <w:t>Kurumsal</w:t>
      </w:r>
      <w:proofErr w:type="spellEnd"/>
      <w:r>
        <w:t xml:space="preserve">,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halk</w:t>
      </w:r>
      <w:proofErr w:type="spellEnd"/>
      <w:r>
        <w:t xml:space="preserve"> </w:t>
      </w:r>
      <w:proofErr w:type="spellStart"/>
      <w:r>
        <w:t>sağlığına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tasarlanmıştır</w:t>
      </w:r>
      <w:proofErr w:type="spellEnd"/>
      <w:r w:rsidR="00102284">
        <w:rPr>
          <w:color w:val="1F1F1F"/>
        </w:rPr>
        <w:t>.</w:t>
      </w:r>
    </w:p>
    <w:p w14:paraId="59644E35" w14:textId="144C2BD8" w:rsidR="008802C2" w:rsidRPr="00FF7A7F" w:rsidRDefault="00FF7A7F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FF7A7F">
        <w:rPr>
          <w:rFonts w:ascii="Aptos Display" w:hAnsi="Aptos Display"/>
        </w:rPr>
        <w:lastRenderedPageBreak/>
        <w:t>Advers</w:t>
      </w:r>
      <w:proofErr w:type="spellEnd"/>
      <w:r w:rsidRPr="00FF7A7F">
        <w:rPr>
          <w:rFonts w:ascii="Aptos Display" w:hAnsi="Aptos Display"/>
        </w:rPr>
        <w:t xml:space="preserve"> Olay </w:t>
      </w:r>
      <w:proofErr w:type="spellStart"/>
      <w:r w:rsidRPr="00FF7A7F">
        <w:rPr>
          <w:rFonts w:ascii="Aptos Display" w:hAnsi="Aptos Display"/>
        </w:rPr>
        <w:t>Bildirimi</w:t>
      </w:r>
      <w:proofErr w:type="spellEnd"/>
    </w:p>
    <w:p w14:paraId="78192DC1" w14:textId="1F50B60C" w:rsidR="008802C2" w:rsidRDefault="00FF7A7F">
      <w:pPr>
        <w:pBdr>
          <w:bottom w:val="single" w:sz="4" w:space="4" w:color="D9E2F3"/>
        </w:pBdr>
      </w:pP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sorunuz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advers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 </w:t>
      </w:r>
      <w:proofErr w:type="spellStart"/>
      <w:r>
        <w:t>bildirmek</w:t>
      </w:r>
      <w:proofErr w:type="spellEnd"/>
      <w:r>
        <w:t xml:space="preserve"> </w:t>
      </w:r>
      <w:proofErr w:type="spellStart"/>
      <w:r>
        <w:t>istiyorsanız</w:t>
      </w:r>
      <w:proofErr w:type="spellEnd"/>
      <w:r>
        <w:t xml:space="preserve">, </w:t>
      </w:r>
      <w:proofErr w:type="spellStart"/>
      <w:r>
        <w:t>lütfen</w:t>
      </w:r>
      <w:proofErr w:type="spellEnd"/>
      <w:r>
        <w:t xml:space="preserve"> </w:t>
      </w:r>
      <w:proofErr w:type="spellStart"/>
      <w:r>
        <w:t>Advers</w:t>
      </w:r>
      <w:proofErr w:type="spellEnd"/>
      <w:r>
        <w:t xml:space="preserve"> Olay (</w:t>
      </w:r>
      <w:r w:rsidRPr="00FF7A7F">
        <w:rPr>
          <w:rStyle w:val="Strong"/>
          <w:b w:val="0"/>
        </w:rPr>
        <w:t>AE</w:t>
      </w:r>
      <w:r>
        <w:t xml:space="preserve">)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ekibimizle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geçin</w:t>
      </w:r>
      <w:proofErr w:type="spellEnd"/>
      <w:r w:rsidR="00102284">
        <w:rPr>
          <w:color w:val="1F1F1F"/>
        </w:rPr>
        <w:t>:</w:t>
      </w:r>
    </w:p>
    <w:p w14:paraId="78FD3188" w14:textId="3B811490" w:rsidR="008802C2" w:rsidRDefault="00FF7A7F">
      <w:pPr>
        <w:pBdr>
          <w:bottom w:val="single" w:sz="4" w:space="4" w:color="D9E2F3"/>
        </w:pBdr>
        <w:spacing w:before="40"/>
      </w:pPr>
      <w:proofErr w:type="spellStart"/>
      <w:r w:rsidRPr="00FF7A7F">
        <w:rPr>
          <w:b/>
          <w:color w:val="1F497D" w:themeColor="text2"/>
        </w:rPr>
        <w:t>Telefon</w:t>
      </w:r>
      <w:proofErr w:type="spellEnd"/>
      <w:r w:rsidR="00102284">
        <w:rPr>
          <w:b/>
          <w:color w:val="1F4E79"/>
        </w:rPr>
        <w:t>: 18008902590</w:t>
      </w:r>
    </w:p>
    <w:p w14:paraId="24622851" w14:textId="0A6D0FA8" w:rsidR="008802C2" w:rsidRDefault="00FF7A7F">
      <w:pPr>
        <w:pBdr>
          <w:bottom w:val="single" w:sz="4" w:space="4" w:color="D9E2F3"/>
        </w:pBdr>
        <w:spacing w:before="40"/>
      </w:pPr>
      <w:r w:rsidRPr="00FF7A7F">
        <w:rPr>
          <w:b/>
          <w:color w:val="1F497D" w:themeColor="text2"/>
        </w:rPr>
        <w:t>E-</w:t>
      </w:r>
      <w:proofErr w:type="spellStart"/>
      <w:r w:rsidRPr="00FF7A7F">
        <w:rPr>
          <w:b/>
          <w:color w:val="1F497D" w:themeColor="text2"/>
        </w:rPr>
        <w:t>posta</w:t>
      </w:r>
      <w:proofErr w:type="spellEnd"/>
      <w:r w:rsidR="00102284">
        <w:rPr>
          <w:b/>
          <w:color w:val="1F4E79"/>
        </w:rPr>
        <w:t>: feedback@techinvention.biz</w:t>
      </w:r>
    </w:p>
    <w:p w14:paraId="64B17348" w14:textId="47F33AA0" w:rsidR="008802C2" w:rsidRDefault="00FF7A7F">
      <w:pPr>
        <w:pBdr>
          <w:bottom w:val="single" w:sz="4" w:space="4" w:color="D9E2F3"/>
        </w:pBdr>
      </w:pPr>
      <w:proofErr w:type="spellStart"/>
      <w:r w:rsidRPr="00FF7A7F">
        <w:rPr>
          <w:rStyle w:val="Strong"/>
          <w:b w:val="0"/>
        </w:rPr>
        <w:t>Bildirim</w:t>
      </w:r>
      <w:proofErr w:type="spellEnd"/>
      <w:r w:rsidRPr="00FF7A7F">
        <w:rPr>
          <w:rStyle w:val="Strong"/>
          <w:b w:val="0"/>
        </w:rPr>
        <w:t xml:space="preserve"> </w:t>
      </w:r>
      <w:proofErr w:type="spellStart"/>
      <w:r w:rsidRPr="00FF7A7F">
        <w:rPr>
          <w:rStyle w:val="Strong"/>
          <w:b w:val="0"/>
        </w:rPr>
        <w:t>Formunu</w:t>
      </w:r>
      <w:proofErr w:type="spellEnd"/>
      <w:r w:rsidRPr="00FF7A7F">
        <w:rPr>
          <w:rStyle w:val="Strong"/>
          <w:b w:val="0"/>
        </w:rPr>
        <w:t xml:space="preserve"> </w:t>
      </w:r>
      <w:proofErr w:type="spellStart"/>
      <w:r w:rsidRPr="00FF7A7F">
        <w:rPr>
          <w:rStyle w:val="Strong"/>
          <w:b w:val="0"/>
        </w:rPr>
        <w:t>İndirin</w:t>
      </w:r>
      <w:proofErr w:type="spellEnd"/>
      <w:r w:rsidRPr="00FF7A7F">
        <w:rPr>
          <w:rStyle w:val="Strong"/>
          <w:b w:val="0"/>
        </w:rPr>
        <w:t>:</w:t>
      </w:r>
      <w:r>
        <w:t xml:space="preserve"> </w:t>
      </w:r>
      <w:proofErr w:type="spellStart"/>
      <w:r>
        <w:t>Lütfen</w:t>
      </w:r>
      <w:proofErr w:type="spellEnd"/>
      <w:r>
        <w:t xml:space="preserve"> </w:t>
      </w:r>
      <w:r w:rsidRPr="00FF7A7F">
        <w:rPr>
          <w:rStyle w:val="Strong"/>
          <w:b w:val="0"/>
        </w:rPr>
        <w:t xml:space="preserve">AE </w:t>
      </w:r>
      <w:proofErr w:type="spellStart"/>
      <w:r w:rsidRPr="00FF7A7F">
        <w:rPr>
          <w:rStyle w:val="Strong"/>
          <w:b w:val="0"/>
        </w:rPr>
        <w:t>Bildirim</w:t>
      </w:r>
      <w:proofErr w:type="spellEnd"/>
      <w:r w:rsidRPr="00FF7A7F">
        <w:rPr>
          <w:rStyle w:val="Strong"/>
          <w:b w:val="0"/>
        </w:rPr>
        <w:t xml:space="preserve"> </w:t>
      </w:r>
      <w:proofErr w:type="spellStart"/>
      <w:r w:rsidRPr="00FF7A7F">
        <w:rPr>
          <w:rStyle w:val="Strong"/>
          <w:b w:val="0"/>
        </w:rPr>
        <w:t>Formu</w:t>
      </w:r>
      <w:r>
        <w:t>nu</w:t>
      </w:r>
      <w:proofErr w:type="spellEnd"/>
      <w:r>
        <w:t xml:space="preserve"> </w:t>
      </w:r>
      <w:proofErr w:type="spellStart"/>
      <w:r>
        <w:t>doldurarak</w:t>
      </w:r>
      <w:proofErr w:type="spellEnd"/>
      <w:r>
        <w:t xml:space="preserve"> </w:t>
      </w:r>
      <w:proofErr w:type="spellStart"/>
      <w:r>
        <w:t>yukarıda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adresine</w:t>
      </w:r>
      <w:proofErr w:type="spellEnd"/>
      <w:r>
        <w:t xml:space="preserve"> </w:t>
      </w:r>
      <w:proofErr w:type="spellStart"/>
      <w:r>
        <w:t>gönderin</w:t>
      </w:r>
      <w:proofErr w:type="spellEnd"/>
      <w:r w:rsidR="00102284">
        <w:rPr>
          <w:color w:val="1F1F1F"/>
        </w:rPr>
        <w:t>.</w:t>
      </w:r>
    </w:p>
    <w:p w14:paraId="06A0726B" w14:textId="59160BA9" w:rsidR="008802C2" w:rsidRDefault="00FF7A7F">
      <w:pPr>
        <w:pBdr>
          <w:bottom w:val="single" w:sz="4" w:space="4" w:color="D9E2F3"/>
        </w:pBdr>
      </w:pPr>
      <w:proofErr w:type="spellStart"/>
      <w:r>
        <w:t>Gizliliğiniz</w:t>
      </w:r>
      <w:proofErr w:type="spellEnd"/>
      <w:r>
        <w:t xml:space="preserve"> </w:t>
      </w:r>
      <w:proofErr w:type="spellStart"/>
      <w:r>
        <w:t>bizim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önemlidir</w:t>
      </w:r>
      <w:proofErr w:type="spellEnd"/>
      <w:r w:rsidR="00102284">
        <w:rPr>
          <w:color w:val="1F1F1F"/>
        </w:rPr>
        <w:t>.</w:t>
      </w:r>
    </w:p>
    <w:p w14:paraId="54521D81" w14:textId="463B7488" w:rsidR="008802C2" w:rsidRDefault="00FF7A7F">
      <w:pPr>
        <w:pBdr>
          <w:bottom w:val="single" w:sz="4" w:space="4" w:color="D9E2F3"/>
        </w:pBdr>
      </w:pPr>
      <w:proofErr w:type="spellStart"/>
      <w:r>
        <w:t>Tüm</w:t>
      </w:r>
      <w:proofErr w:type="spellEnd"/>
      <w:r>
        <w:t xml:space="preserve"> </w:t>
      </w:r>
      <w:r w:rsidRPr="00FF7A7F">
        <w:rPr>
          <w:rStyle w:val="Strong"/>
          <w:b w:val="0"/>
        </w:rPr>
        <w:t>AE</w:t>
      </w:r>
      <w:r>
        <w:t xml:space="preserve"> </w:t>
      </w:r>
      <w:proofErr w:type="spellStart"/>
      <w:r>
        <w:t>bildirimleri</w:t>
      </w:r>
      <w:proofErr w:type="spellEnd"/>
      <w:r>
        <w:t xml:space="preserve"> </w:t>
      </w:r>
      <w:proofErr w:type="spellStart"/>
      <w:r>
        <w:t>kesin</w:t>
      </w:r>
      <w:proofErr w:type="spellEnd"/>
      <w:r>
        <w:t xml:space="preserve"> </w:t>
      </w:r>
      <w:proofErr w:type="spellStart"/>
      <w:r>
        <w:t>gizlilik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alınacaktır</w:t>
      </w:r>
      <w:proofErr w:type="spellEnd"/>
      <w:r w:rsidR="00102284">
        <w:rPr>
          <w:color w:val="1F1F1F"/>
        </w:rPr>
        <w:t>.</w:t>
      </w:r>
    </w:p>
    <w:p w14:paraId="6D42C543" w14:textId="1A27F08E" w:rsidR="008802C2" w:rsidRDefault="00FF7A7F">
      <w:pPr>
        <w:pBdr>
          <w:bottom w:val="single" w:sz="4" w:space="4" w:color="D9E2F3"/>
        </w:pBdr>
      </w:pPr>
      <w:proofErr w:type="spellStart"/>
      <w:r>
        <w:t>Kişisel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korunur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güvenlilik</w:t>
      </w:r>
      <w:proofErr w:type="spellEnd"/>
      <w:r>
        <w:t xml:space="preserve"> </w:t>
      </w:r>
      <w:proofErr w:type="spellStart"/>
      <w:r>
        <w:t>izleme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kullanılır</w:t>
      </w:r>
      <w:proofErr w:type="spellEnd"/>
      <w:r w:rsidR="00102284">
        <w:rPr>
          <w:color w:val="1F1F1F"/>
        </w:rPr>
        <w:t>.</w:t>
      </w:r>
    </w:p>
    <w:p w14:paraId="35968EA8" w14:textId="44230D52" w:rsidR="001163E6" w:rsidRPr="00FF7A7F" w:rsidRDefault="00FF7A7F">
      <w:pPr>
        <w:pStyle w:val="Heading2"/>
        <w:pBdr>
          <w:bottom w:val="single" w:sz="10" w:space="5" w:color="8AA66B"/>
        </w:pBdr>
        <w:rPr>
          <w:rFonts w:ascii="Aptos Display" w:hAnsi="Aptos Display"/>
        </w:rPr>
      </w:pPr>
      <w:proofErr w:type="spellStart"/>
      <w:r w:rsidRPr="00FF7A7F">
        <w:rPr>
          <w:rFonts w:ascii="Aptos Display" w:hAnsi="Aptos Display"/>
        </w:rPr>
        <w:t>Aşı</w:t>
      </w:r>
      <w:proofErr w:type="spellEnd"/>
      <w:r w:rsidRPr="00FF7A7F">
        <w:rPr>
          <w:rFonts w:ascii="Aptos Display" w:hAnsi="Aptos Display"/>
        </w:rPr>
        <w:t xml:space="preserve"> </w:t>
      </w:r>
      <w:proofErr w:type="spellStart"/>
      <w:r w:rsidRPr="00FF7A7F">
        <w:rPr>
          <w:rFonts w:ascii="Aptos Display" w:hAnsi="Aptos Display"/>
        </w:rPr>
        <w:t>Erişimi</w:t>
      </w:r>
      <w:proofErr w:type="spellEnd"/>
      <w:r w:rsidRPr="00FF7A7F">
        <w:rPr>
          <w:rFonts w:ascii="Aptos Display" w:hAnsi="Aptos Display"/>
        </w:rPr>
        <w:t xml:space="preserve"> İçin </w:t>
      </w:r>
      <w:proofErr w:type="spellStart"/>
      <w:r w:rsidRPr="00FF7A7F">
        <w:rPr>
          <w:rFonts w:ascii="Aptos Display" w:hAnsi="Aptos Display"/>
        </w:rPr>
        <w:t>TechInvention</w:t>
      </w:r>
      <w:proofErr w:type="spellEnd"/>
      <w:r w:rsidRPr="00FF7A7F">
        <w:rPr>
          <w:rFonts w:ascii="Aptos Display" w:hAnsi="Aptos Display"/>
        </w:rPr>
        <w:t xml:space="preserve"> </w:t>
      </w:r>
      <w:proofErr w:type="spellStart"/>
      <w:r w:rsidRPr="00FF7A7F">
        <w:rPr>
          <w:rFonts w:ascii="Aptos Display" w:hAnsi="Aptos Display"/>
        </w:rPr>
        <w:t>ile</w:t>
      </w:r>
      <w:proofErr w:type="spellEnd"/>
      <w:r w:rsidRPr="00FF7A7F">
        <w:rPr>
          <w:rFonts w:ascii="Aptos Display" w:hAnsi="Aptos Display"/>
        </w:rPr>
        <w:t xml:space="preserve"> </w:t>
      </w:r>
      <w:proofErr w:type="spellStart"/>
      <w:r w:rsidRPr="00FF7A7F">
        <w:rPr>
          <w:rFonts w:ascii="Aptos Display" w:hAnsi="Aptos Display"/>
        </w:rPr>
        <w:t>İş</w:t>
      </w:r>
      <w:proofErr w:type="spellEnd"/>
      <w:r w:rsidRPr="00FF7A7F">
        <w:rPr>
          <w:rFonts w:ascii="Aptos Display" w:hAnsi="Aptos Display"/>
        </w:rPr>
        <w:t xml:space="preserve"> </w:t>
      </w:r>
      <w:proofErr w:type="spellStart"/>
      <w:r w:rsidRPr="00FF7A7F">
        <w:rPr>
          <w:rFonts w:ascii="Aptos Display" w:hAnsi="Aptos Display"/>
        </w:rPr>
        <w:t>Ortaklığı</w:t>
      </w:r>
      <w:proofErr w:type="spellEnd"/>
      <w:r w:rsidRPr="00FF7A7F">
        <w:rPr>
          <w:rFonts w:ascii="Aptos Display" w:hAnsi="Aptos Display"/>
        </w:rPr>
        <w:t xml:space="preserve"> Kurun</w:t>
      </w:r>
    </w:p>
    <w:p w14:paraId="6BEB8B7C" w14:textId="6F9C603B" w:rsidR="001163E6" w:rsidRDefault="00FF7A7F">
      <w:pPr>
        <w:pBdr>
          <w:bottom w:val="single" w:sz="4" w:space="4" w:color="D9E2F3"/>
        </w:pBdr>
      </w:pPr>
      <w:proofErr w:type="spellStart"/>
      <w:r>
        <w:t>Pazara</w:t>
      </w:r>
      <w:proofErr w:type="spellEnd"/>
      <w:r>
        <w:t xml:space="preserve"> </w:t>
      </w:r>
      <w:proofErr w:type="spellStart"/>
      <w:r>
        <w:t>sunulmuş</w:t>
      </w:r>
      <w:proofErr w:type="spellEnd"/>
      <w:r>
        <w:t xml:space="preserve"> </w:t>
      </w:r>
      <w:proofErr w:type="spellStart"/>
      <w:r>
        <w:t>aşılar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erişilebilirliği</w:t>
      </w:r>
      <w:proofErr w:type="spellEnd"/>
      <w:r>
        <w:t xml:space="preserve">, </w:t>
      </w:r>
      <w:proofErr w:type="spellStart"/>
      <w:r>
        <w:t>lisanslama</w:t>
      </w:r>
      <w:proofErr w:type="spellEnd"/>
      <w:r>
        <w:t xml:space="preserve"> </w:t>
      </w:r>
      <w:proofErr w:type="spellStart"/>
      <w:r>
        <w:t>ortaklıkları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fırsatlarını</w:t>
      </w:r>
      <w:proofErr w:type="spellEnd"/>
      <w:r>
        <w:t xml:space="preserve"> </w:t>
      </w:r>
      <w:proofErr w:type="spellStart"/>
      <w:r>
        <w:t>değerlendirmek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TechInvention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geçin</w:t>
      </w:r>
      <w:proofErr w:type="spellEnd"/>
      <w:r w:rsidR="00102284">
        <w:t>.</w:t>
      </w:r>
    </w:p>
    <w:p w14:paraId="465306B0" w14:textId="65A56800" w:rsidR="001163E6" w:rsidRDefault="00FF7A7F">
      <w:pPr>
        <w:pBdr>
          <w:bottom w:val="single" w:sz="4" w:space="4" w:color="D9E2F3"/>
        </w:pBdr>
      </w:pPr>
      <w:proofErr w:type="spellStart"/>
      <w:r>
        <w:t>Şimdi</w:t>
      </w:r>
      <w:proofErr w:type="spellEnd"/>
      <w:r>
        <w:t xml:space="preserve"> </w:t>
      </w:r>
      <w:proofErr w:type="spellStart"/>
      <w:r>
        <w:t>Bağlanın</w:t>
      </w:r>
      <w:proofErr w:type="spellEnd"/>
    </w:p>
    <w:p w14:paraId="7A34647A" w14:textId="77777777" w:rsidR="001163E6" w:rsidRDefault="00102284">
      <w:pPr>
        <w:pBdr>
          <w:bottom w:val="single" w:sz="4" w:space="4" w:color="D9E2F3"/>
        </w:pBdr>
      </w:pPr>
      <w:r>
        <w:t>+91 22 4005 2123</w:t>
      </w:r>
    </w:p>
    <w:p w14:paraId="46FF94A8" w14:textId="77777777" w:rsidR="001163E6" w:rsidRDefault="00102284">
      <w:pPr>
        <w:pBdr>
          <w:bottom w:val="single" w:sz="4" w:space="4" w:color="D9E2F3"/>
        </w:pBdr>
      </w:pPr>
      <w:r>
        <w:t>connect@techinvention.biz</w:t>
      </w:r>
    </w:p>
    <w:p w14:paraId="55F6C014" w14:textId="7494986B" w:rsidR="00FA74F1" w:rsidRPr="00E7799F" w:rsidRDefault="00E7799F" w:rsidP="00FA74F1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rFonts w:ascii="Aptos Display" w:eastAsia="Aptos" w:hAnsi="Aptos Display"/>
          <w:color w:val="FFFFFF"/>
          <w:sz w:val="34"/>
          <w:szCs w:val="34"/>
        </w:rPr>
      </w:pPr>
      <w:proofErr w:type="spellStart"/>
      <w:r w:rsidRPr="00E7799F">
        <w:rPr>
          <w:rFonts w:ascii="Aptos Display" w:hAnsi="Aptos Display"/>
          <w:sz w:val="34"/>
          <w:szCs w:val="34"/>
        </w:rPr>
        <w:t>Eğitim</w:t>
      </w:r>
      <w:proofErr w:type="spellEnd"/>
      <w:r w:rsidRPr="00E7799F">
        <w:rPr>
          <w:rFonts w:ascii="Aptos Display" w:hAnsi="Aptos Display"/>
          <w:sz w:val="34"/>
          <w:szCs w:val="34"/>
        </w:rPr>
        <w:t xml:space="preserve"> </w:t>
      </w:r>
      <w:proofErr w:type="spellStart"/>
      <w:r w:rsidRPr="00E7799F">
        <w:rPr>
          <w:rFonts w:ascii="Aptos Display" w:hAnsi="Aptos Display"/>
          <w:sz w:val="34"/>
          <w:szCs w:val="34"/>
        </w:rPr>
        <w:t>Sayfası</w:t>
      </w:r>
      <w:proofErr w:type="spellEnd"/>
    </w:p>
    <w:p w14:paraId="7633B14E" w14:textId="01B4B2B9" w:rsidR="008802C2" w:rsidRPr="00E7799F" w:rsidRDefault="00E7799F" w:rsidP="00FA74F1">
      <w:pPr>
        <w:pStyle w:val="Heading2"/>
        <w:pBdr>
          <w:bottom w:val="single" w:sz="10" w:space="5" w:color="8AA66B"/>
        </w:pBdr>
        <w:shd w:val="clear" w:color="auto" w:fill="1F4E78"/>
        <w:spacing w:before="40" w:after="220"/>
        <w:ind w:left="144" w:right="144"/>
        <w:jc w:val="center"/>
        <w:rPr>
          <w:rFonts w:ascii="Aptos Display" w:hAnsi="Aptos Display"/>
          <w:color w:val="FFFFFF" w:themeColor="background1"/>
        </w:rPr>
      </w:pPr>
      <w:proofErr w:type="spellStart"/>
      <w:r w:rsidRPr="00E7799F">
        <w:rPr>
          <w:rFonts w:ascii="Aptos Display" w:hAnsi="Aptos Display"/>
          <w:color w:val="FFFFFF" w:themeColor="background1"/>
        </w:rPr>
        <w:t>Aşı</w:t>
      </w:r>
      <w:proofErr w:type="spellEnd"/>
      <w:r w:rsidRPr="00E7799F">
        <w:rPr>
          <w:rFonts w:ascii="Aptos Display" w:hAnsi="Aptos Display"/>
          <w:color w:val="FFFFFF" w:themeColor="background1"/>
        </w:rPr>
        <w:t xml:space="preserve"> </w:t>
      </w:r>
      <w:proofErr w:type="spellStart"/>
      <w:r w:rsidRPr="00E7799F">
        <w:rPr>
          <w:rFonts w:ascii="Aptos Display" w:hAnsi="Aptos Display"/>
          <w:color w:val="FFFFFF" w:themeColor="background1"/>
        </w:rPr>
        <w:t>Geliştirme</w:t>
      </w:r>
      <w:proofErr w:type="spellEnd"/>
      <w:r w:rsidRPr="00E7799F">
        <w:rPr>
          <w:rFonts w:ascii="Aptos Display" w:hAnsi="Aptos Display"/>
          <w:color w:val="FFFFFF" w:themeColor="background1"/>
        </w:rPr>
        <w:t xml:space="preserve"> </w:t>
      </w:r>
      <w:proofErr w:type="spellStart"/>
      <w:r w:rsidRPr="00E7799F">
        <w:rPr>
          <w:rFonts w:ascii="Aptos Display" w:hAnsi="Aptos Display"/>
          <w:color w:val="FFFFFF" w:themeColor="background1"/>
        </w:rPr>
        <w:t>ve</w:t>
      </w:r>
      <w:proofErr w:type="spellEnd"/>
      <w:r w:rsidRPr="00E7799F">
        <w:rPr>
          <w:rFonts w:ascii="Aptos Display" w:hAnsi="Aptos Display"/>
          <w:color w:val="FFFFFF" w:themeColor="background1"/>
        </w:rPr>
        <w:t xml:space="preserve"> GMP </w:t>
      </w:r>
      <w:proofErr w:type="spellStart"/>
      <w:r w:rsidRPr="00E7799F">
        <w:rPr>
          <w:rFonts w:ascii="Aptos Display" w:hAnsi="Aptos Display"/>
          <w:color w:val="FFFFFF" w:themeColor="background1"/>
        </w:rPr>
        <w:t>Üretimine</w:t>
      </w:r>
      <w:proofErr w:type="spellEnd"/>
      <w:r w:rsidRPr="00E7799F">
        <w:rPr>
          <w:rFonts w:ascii="Aptos Display" w:hAnsi="Aptos Display"/>
          <w:color w:val="FFFFFF" w:themeColor="background1"/>
        </w:rPr>
        <w:t xml:space="preserve"> </w:t>
      </w:r>
      <w:proofErr w:type="spellStart"/>
      <w:r w:rsidRPr="00E7799F">
        <w:rPr>
          <w:rFonts w:ascii="Aptos Display" w:hAnsi="Aptos Display"/>
          <w:color w:val="FFFFFF" w:themeColor="background1"/>
        </w:rPr>
        <w:t>Yönelik</w:t>
      </w:r>
      <w:proofErr w:type="spellEnd"/>
      <w:r w:rsidRPr="00E7799F">
        <w:rPr>
          <w:rFonts w:ascii="Aptos Display" w:hAnsi="Aptos Display"/>
          <w:color w:val="FFFFFF" w:themeColor="background1"/>
        </w:rPr>
        <w:t xml:space="preserve"> </w:t>
      </w:r>
      <w:proofErr w:type="spellStart"/>
      <w:r w:rsidRPr="00E7799F">
        <w:rPr>
          <w:rFonts w:ascii="Aptos Display" w:hAnsi="Aptos Display"/>
          <w:color w:val="FFFFFF" w:themeColor="background1"/>
        </w:rPr>
        <w:t>Özelleştirilmiş</w:t>
      </w:r>
      <w:proofErr w:type="spellEnd"/>
      <w:r w:rsidRPr="00E7799F">
        <w:rPr>
          <w:rFonts w:ascii="Aptos Display" w:hAnsi="Aptos Display"/>
          <w:color w:val="FFFFFF" w:themeColor="background1"/>
        </w:rPr>
        <w:t xml:space="preserve"> Eğitimler</w:t>
      </w:r>
    </w:p>
    <w:p w14:paraId="3825E8B6" w14:textId="403C25DD" w:rsidR="008802C2" w:rsidRDefault="00E7799F" w:rsidP="00395186">
      <w:pPr>
        <w:pBdr>
          <w:bottom w:val="single" w:sz="4" w:space="4" w:color="D9E2F3"/>
        </w:pBdr>
      </w:pPr>
      <w:proofErr w:type="spellStart"/>
      <w:r>
        <w:t>Sektörle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, </w:t>
      </w:r>
      <w:proofErr w:type="spellStart"/>
      <w:r>
        <w:t>uygulamalı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yaklaşımımız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</w:t>
      </w:r>
      <w:proofErr w:type="spellStart"/>
      <w:r>
        <w:t>profesyonelleri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 w:rsidRPr="00E7799F">
        <w:rPr>
          <w:rStyle w:val="Strong"/>
          <w:b w:val="0"/>
        </w:rPr>
        <w:t>GMP</w:t>
      </w:r>
      <w:r>
        <w:t xml:space="preserve"> </w:t>
      </w:r>
      <w:proofErr w:type="spellStart"/>
      <w:r>
        <w:t>üretiminin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değişen</w:t>
      </w:r>
      <w:proofErr w:type="spellEnd"/>
      <w:r>
        <w:t xml:space="preserve"> </w:t>
      </w:r>
      <w:proofErr w:type="spellStart"/>
      <w:r>
        <w:t>gereksinimlerine</w:t>
      </w:r>
      <w:proofErr w:type="spellEnd"/>
      <w:r>
        <w:t xml:space="preserve"> </w:t>
      </w:r>
      <w:proofErr w:type="spellStart"/>
      <w:r>
        <w:t>hazırlıyoruz</w:t>
      </w:r>
      <w:proofErr w:type="spellEnd"/>
      <w:r>
        <w:t xml:space="preserve">.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programımız</w:t>
      </w:r>
      <w:proofErr w:type="spellEnd"/>
      <w:r>
        <w:t xml:space="preserve">; </w:t>
      </w:r>
      <w:proofErr w:type="spellStart"/>
      <w:r>
        <w:t>biyogüvenlik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biyoemniyet</w:t>
      </w:r>
      <w:proofErr w:type="spellEnd"/>
      <w:r>
        <w:t xml:space="preserve">, </w:t>
      </w:r>
      <w:r w:rsidRPr="00E7799F">
        <w:rPr>
          <w:rStyle w:val="Strong"/>
          <w:b w:val="0"/>
        </w:rPr>
        <w:t>GMP</w:t>
      </w:r>
      <w:r>
        <w:t xml:space="preserve"> </w:t>
      </w:r>
      <w:proofErr w:type="spellStart"/>
      <w:r>
        <w:t>üretimi</w:t>
      </w:r>
      <w:proofErr w:type="spellEnd"/>
      <w:r>
        <w:t xml:space="preserve">,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testler</w:t>
      </w:r>
      <w:proofErr w:type="spellEnd"/>
      <w:r>
        <w:t xml:space="preserve">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güvencesi</w:t>
      </w:r>
      <w:proofErr w:type="spellEnd"/>
      <w:r>
        <w:t xml:space="preserve">,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gereklilikler</w:t>
      </w:r>
      <w:proofErr w:type="spellEnd"/>
      <w:r>
        <w:t xml:space="preserve">,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farmakovijilans</w:t>
      </w:r>
      <w:proofErr w:type="spellEnd"/>
      <w:r>
        <w:t xml:space="preserve"> </w:t>
      </w:r>
      <w:proofErr w:type="spellStart"/>
      <w:r>
        <w:t>konularını</w:t>
      </w:r>
      <w:proofErr w:type="spellEnd"/>
      <w:r>
        <w:t xml:space="preserve"> </w:t>
      </w:r>
      <w:proofErr w:type="spellStart"/>
      <w:r>
        <w:t>kapsamaktadır</w:t>
      </w:r>
      <w:proofErr w:type="spellEnd"/>
      <w:r w:rsidR="00102284">
        <w:rPr>
          <w:color w:val="1F1F1F"/>
        </w:rPr>
        <w:t>.</w:t>
      </w:r>
    </w:p>
    <w:p w14:paraId="561882C3" w14:textId="180A75BE" w:rsidR="008802C2" w:rsidRPr="00E7799F" w:rsidRDefault="00E7799F" w:rsidP="00395186">
      <w:pPr>
        <w:pBdr>
          <w:bottom w:val="single" w:sz="4" w:space="4" w:color="D9E2F3"/>
        </w:pBdr>
        <w:spacing w:before="40" w:after="120" w:line="264" w:lineRule="auto"/>
        <w:rPr>
          <w:b/>
          <w:color w:val="1F497D" w:themeColor="text2"/>
        </w:rPr>
      </w:pPr>
      <w:proofErr w:type="spellStart"/>
      <w:r w:rsidRPr="00E7799F">
        <w:rPr>
          <w:b/>
          <w:color w:val="1F497D" w:themeColor="text2"/>
        </w:rPr>
        <w:t>Modülleri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Görüntüle</w:t>
      </w:r>
      <w:proofErr w:type="spellEnd"/>
      <w:r w:rsidR="00395186">
        <w:rPr>
          <w:b/>
          <w:color w:val="1F497D" w:themeColor="text2"/>
        </w:rPr>
        <w:br/>
      </w:r>
      <w:proofErr w:type="spellStart"/>
      <w:r w:rsidRPr="00E7799F">
        <w:rPr>
          <w:b/>
          <w:color w:val="1F497D" w:themeColor="text2"/>
        </w:rPr>
        <w:t>Uygulamalı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Bilimsel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ve</w:t>
      </w:r>
      <w:proofErr w:type="spellEnd"/>
      <w:r w:rsidRPr="00E7799F">
        <w:rPr>
          <w:b/>
          <w:color w:val="1F497D" w:themeColor="text2"/>
        </w:rPr>
        <w:t xml:space="preserve"> Teknik </w:t>
      </w:r>
      <w:proofErr w:type="spellStart"/>
      <w:r w:rsidRPr="00E7799F">
        <w:rPr>
          <w:b/>
          <w:color w:val="1F497D" w:themeColor="text2"/>
        </w:rPr>
        <w:t>Eğitim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Programı</w:t>
      </w:r>
      <w:proofErr w:type="spellEnd"/>
      <w:r w:rsidRPr="00E7799F">
        <w:rPr>
          <w:b/>
          <w:color w:val="1F497D" w:themeColor="text2"/>
        </w:rPr>
        <w:br/>
        <w:t xml:space="preserve">GMP </w:t>
      </w:r>
      <w:proofErr w:type="spellStart"/>
      <w:r w:rsidRPr="00E7799F">
        <w:rPr>
          <w:b/>
          <w:color w:val="1F497D" w:themeColor="text2"/>
        </w:rPr>
        <w:t>Üretiminde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Uygulamalı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Eğitim</w:t>
      </w:r>
      <w:proofErr w:type="spellEnd"/>
      <w:r w:rsidRPr="00E7799F">
        <w:rPr>
          <w:b/>
          <w:color w:val="1F497D" w:themeColor="text2"/>
        </w:rPr>
        <w:br/>
      </w:r>
      <w:proofErr w:type="spellStart"/>
      <w:r w:rsidRPr="00E7799F">
        <w:rPr>
          <w:b/>
          <w:color w:val="1F497D" w:themeColor="text2"/>
        </w:rPr>
        <w:t>Sektör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Uzmanları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Tarafından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Hazırlanan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Eğitim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Programı</w:t>
      </w:r>
      <w:proofErr w:type="spellEnd"/>
      <w:r w:rsidRPr="00E7799F">
        <w:rPr>
          <w:b/>
          <w:color w:val="1F497D" w:themeColor="text2"/>
        </w:rPr>
        <w:br/>
      </w:r>
      <w:proofErr w:type="spellStart"/>
      <w:r w:rsidRPr="00E7799F">
        <w:rPr>
          <w:b/>
          <w:color w:val="1F497D" w:themeColor="text2"/>
        </w:rPr>
        <w:t>Küresel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Düzenleyici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Uyum</w:t>
      </w:r>
      <w:proofErr w:type="spellEnd"/>
      <w:r w:rsidRPr="00E7799F">
        <w:rPr>
          <w:b/>
          <w:color w:val="1F497D" w:themeColor="text2"/>
        </w:rPr>
        <w:br/>
      </w:r>
      <w:proofErr w:type="spellStart"/>
      <w:r w:rsidRPr="00E7799F">
        <w:rPr>
          <w:b/>
          <w:color w:val="1F497D" w:themeColor="text2"/>
        </w:rPr>
        <w:t>Kariyer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ve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Sektöre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Hazırlık</w:t>
      </w:r>
      <w:proofErr w:type="spellEnd"/>
      <w:r w:rsidRPr="00E7799F">
        <w:rPr>
          <w:b/>
          <w:color w:val="1F497D" w:themeColor="text2"/>
        </w:rPr>
        <w:t xml:space="preserve"> </w:t>
      </w:r>
      <w:proofErr w:type="spellStart"/>
      <w:r w:rsidRPr="00E7799F">
        <w:rPr>
          <w:b/>
          <w:color w:val="1F497D" w:themeColor="text2"/>
        </w:rPr>
        <w:t>Odaklı</w:t>
      </w:r>
      <w:proofErr w:type="spellEnd"/>
    </w:p>
    <w:p w14:paraId="055D6722" w14:textId="0ECB5FD1" w:rsidR="008802C2" w:rsidRPr="00E7799F" w:rsidRDefault="00E7799F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E7799F">
        <w:rPr>
          <w:rFonts w:ascii="Aptos Display" w:hAnsi="Aptos Display"/>
        </w:rPr>
        <w:t>Eğitim</w:t>
      </w:r>
      <w:proofErr w:type="spellEnd"/>
      <w:r w:rsidRPr="00E7799F">
        <w:rPr>
          <w:rFonts w:ascii="Aptos Display" w:hAnsi="Aptos Display"/>
        </w:rPr>
        <w:t xml:space="preserve"> </w:t>
      </w:r>
      <w:proofErr w:type="spellStart"/>
      <w:r w:rsidRPr="00E7799F">
        <w:rPr>
          <w:rFonts w:ascii="Aptos Display" w:hAnsi="Aptos Display"/>
        </w:rPr>
        <w:t>Modülleri</w:t>
      </w:r>
      <w:proofErr w:type="spellEnd"/>
    </w:p>
    <w:p w14:paraId="6B4A333A" w14:textId="0064BEB2" w:rsidR="008802C2" w:rsidRDefault="00E7799F">
      <w:pPr>
        <w:pBdr>
          <w:bottom w:val="single" w:sz="4" w:space="4" w:color="D9E2F3"/>
        </w:pBdr>
      </w:pPr>
      <w:proofErr w:type="spellStart"/>
      <w:r>
        <w:t>Sektöre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olmanızı</w:t>
      </w:r>
      <w:proofErr w:type="spellEnd"/>
      <w:r>
        <w:t xml:space="preserve"> </w:t>
      </w:r>
      <w:proofErr w:type="spellStart"/>
      <w:r>
        <w:t>sağlayacak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tasarlanmış</w:t>
      </w:r>
      <w:proofErr w:type="spellEnd"/>
      <w:r>
        <w:t xml:space="preserve"> </w:t>
      </w:r>
      <w:proofErr w:type="spellStart"/>
      <w:r>
        <w:t>kapsam</w:t>
      </w:r>
      <w:r w:rsidR="001E2AB1">
        <w:t>lı</w:t>
      </w:r>
      <w:proofErr w:type="spellEnd"/>
      <w:r w:rsidR="001E2AB1">
        <w:t xml:space="preserve"> </w:t>
      </w:r>
      <w:proofErr w:type="spellStart"/>
      <w:r w:rsidR="001E2AB1">
        <w:t>eğitim</w:t>
      </w:r>
      <w:proofErr w:type="spellEnd"/>
      <w:r w:rsidR="001E2AB1">
        <w:t xml:space="preserve"> </w:t>
      </w:r>
      <w:proofErr w:type="spellStart"/>
      <w:r w:rsidR="001E2AB1">
        <w:t>programımızı</w:t>
      </w:r>
      <w:proofErr w:type="spellEnd"/>
      <w:r w:rsidR="001E2AB1">
        <w:t xml:space="preserve"> </w:t>
      </w:r>
      <w:proofErr w:type="spellStart"/>
      <w:r w:rsidR="001E2AB1">
        <w:t>keşfedin</w:t>
      </w:r>
      <w:proofErr w:type="spellEnd"/>
      <w:r w:rsidR="00102284">
        <w:rPr>
          <w:color w:val="1F1F1F"/>
        </w:rPr>
        <w:t>.</w:t>
      </w:r>
    </w:p>
    <w:p w14:paraId="189C3AE6" w14:textId="3231CA80" w:rsidR="008802C2" w:rsidRPr="001E2AB1" w:rsidRDefault="001E2AB1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r w:rsidRPr="001E2AB1">
        <w:rPr>
          <w:rFonts w:ascii="Aptos Display" w:hAnsi="Aptos Display"/>
        </w:rPr>
        <w:t xml:space="preserve">GMP </w:t>
      </w:r>
      <w:proofErr w:type="spellStart"/>
      <w:r w:rsidRPr="001E2AB1">
        <w:rPr>
          <w:rFonts w:ascii="Aptos Display" w:hAnsi="Aptos Display"/>
        </w:rPr>
        <w:t>Uyumluluğu</w:t>
      </w:r>
      <w:proofErr w:type="spellEnd"/>
    </w:p>
    <w:p w14:paraId="3C8C42BA" w14:textId="05E3453B" w:rsidR="008802C2" w:rsidRDefault="001E2AB1" w:rsidP="00395186">
      <w:pPr>
        <w:pBdr>
          <w:bottom w:val="single" w:sz="4" w:space="4" w:color="D9E2F3"/>
        </w:pBdr>
      </w:pPr>
      <w:proofErr w:type="spellStart"/>
      <w:r>
        <w:t>Üretim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test </w:t>
      </w:r>
      <w:proofErr w:type="spellStart"/>
      <w:r>
        <w:t>operasyonlarında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r w:rsidRPr="001E2AB1">
        <w:rPr>
          <w:rStyle w:val="Strong"/>
          <w:b w:val="0"/>
        </w:rPr>
        <w:t>GMP</w:t>
      </w:r>
      <w:r>
        <w:t xml:space="preserve"> </w:t>
      </w:r>
      <w:proofErr w:type="spellStart"/>
      <w:r>
        <w:t>ilkeleri</w:t>
      </w:r>
      <w:proofErr w:type="spellEnd"/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beklentiler</w:t>
      </w:r>
      <w:proofErr w:type="spellEnd"/>
      <w:r>
        <w:t xml:space="preserve">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uyumluluk</w:t>
      </w:r>
      <w:proofErr w:type="spellEnd"/>
      <w:r>
        <w:t xml:space="preserve"> </w:t>
      </w:r>
      <w:proofErr w:type="spellStart"/>
      <w:r>
        <w:t>kültürü</w:t>
      </w:r>
      <w:proofErr w:type="spellEnd"/>
      <w:r>
        <w:t xml:space="preserve"> </w:t>
      </w:r>
      <w:proofErr w:type="spellStart"/>
      <w:r>
        <w:t>konusunda</w:t>
      </w:r>
      <w:proofErr w:type="spellEnd"/>
      <w:r>
        <w:t xml:space="preserve"> </w:t>
      </w:r>
      <w:proofErr w:type="spellStart"/>
      <w:r>
        <w:t>sağlam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oluşturun</w:t>
      </w:r>
      <w:proofErr w:type="spellEnd"/>
      <w:r w:rsidR="00102284">
        <w:rPr>
          <w:color w:val="1F1F1F"/>
        </w:rPr>
        <w:t>.</w:t>
      </w:r>
    </w:p>
    <w:p w14:paraId="107B2913" w14:textId="02CCF536" w:rsidR="001E2AB1" w:rsidRPr="001E2AB1" w:rsidRDefault="001E2AB1" w:rsidP="00395186">
      <w:pPr>
        <w:pStyle w:val="pdq2pgselectionanchorcontainer"/>
        <w:spacing w:after="120" w:afterAutospacing="0" w:line="264" w:lineRule="auto"/>
        <w:rPr>
          <w:rFonts w:ascii="Aptos" w:hAnsi="Aptos"/>
          <w:b/>
          <w:color w:val="1F497D" w:themeColor="text2"/>
          <w:sz w:val="19"/>
          <w:szCs w:val="19"/>
        </w:rPr>
      </w:pPr>
      <w:r w:rsidRPr="001E2AB1">
        <w:rPr>
          <w:rStyle w:val="Strong"/>
          <w:rFonts w:ascii="Aptos" w:hAnsi="Aptos"/>
          <w:color w:val="1F497D" w:themeColor="text2"/>
          <w:sz w:val="19"/>
          <w:szCs w:val="19"/>
        </w:rPr>
        <w:t xml:space="preserve">Temel Odak </w:t>
      </w:r>
      <w:proofErr w:type="spellStart"/>
      <w:r w:rsidRPr="001E2AB1">
        <w:rPr>
          <w:rStyle w:val="Strong"/>
          <w:rFonts w:ascii="Aptos" w:hAnsi="Aptos"/>
          <w:color w:val="1F497D" w:themeColor="text2"/>
          <w:sz w:val="19"/>
          <w:szCs w:val="19"/>
        </w:rPr>
        <w:t>Alanları</w:t>
      </w:r>
      <w:proofErr w:type="spellEnd"/>
      <w:r w:rsidR="00395186">
        <w:rPr>
          <w:rStyle w:val="Strong"/>
          <w:rFonts w:ascii="Aptos" w:hAnsi="Aptos"/>
          <w:color w:val="1F497D" w:themeColor="text2"/>
          <w:sz w:val="19"/>
          <w:szCs w:val="19"/>
        </w:rPr>
        <w:br/>
      </w:r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WHO, US FDA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ve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ICH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Kılavuzları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br/>
        <w:t xml:space="preserve">İyi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Dokümantasyon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Uygulamaları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(</w:t>
      </w:r>
      <w:r w:rsidRPr="001E2AB1">
        <w:rPr>
          <w:rStyle w:val="Strong"/>
          <w:rFonts w:ascii="Aptos" w:hAnsi="Aptos"/>
          <w:color w:val="1F497D" w:themeColor="text2"/>
          <w:sz w:val="19"/>
          <w:szCs w:val="19"/>
        </w:rPr>
        <w:t>GDP</w:t>
      </w:r>
      <w:r w:rsidRPr="001E2AB1">
        <w:rPr>
          <w:rFonts w:ascii="Aptos" w:hAnsi="Aptos"/>
          <w:b/>
          <w:color w:val="1F497D" w:themeColor="text2"/>
          <w:sz w:val="19"/>
          <w:szCs w:val="19"/>
        </w:rPr>
        <w:t>)</w:t>
      </w:r>
      <w:r w:rsidRPr="001E2AB1">
        <w:rPr>
          <w:rFonts w:ascii="Aptos" w:hAnsi="Aptos"/>
          <w:b/>
          <w:color w:val="1F497D" w:themeColor="text2"/>
          <w:sz w:val="19"/>
          <w:szCs w:val="19"/>
        </w:rPr>
        <w:br/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Personel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Hijyeni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ve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Güvenliği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br/>
        <w:t xml:space="preserve">Tesis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Tasarımı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ile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Malzeme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>/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Personel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Akışları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br/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Kalite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Kültürü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ve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Uyumluluk</w:t>
      </w:r>
      <w:proofErr w:type="spellEnd"/>
      <w:r w:rsidRPr="001E2AB1">
        <w:rPr>
          <w:rFonts w:ascii="Aptos" w:hAnsi="Aptos"/>
          <w:b/>
          <w:color w:val="1F497D" w:themeColor="text2"/>
          <w:sz w:val="19"/>
          <w:szCs w:val="19"/>
        </w:rPr>
        <w:t xml:space="preserve"> </w:t>
      </w:r>
      <w:proofErr w:type="spellStart"/>
      <w:r w:rsidRPr="001E2AB1">
        <w:rPr>
          <w:rFonts w:ascii="Aptos" w:hAnsi="Aptos"/>
          <w:b/>
          <w:color w:val="1F497D" w:themeColor="text2"/>
          <w:sz w:val="19"/>
          <w:szCs w:val="19"/>
        </w:rPr>
        <w:t>Yaklaşımı</w:t>
      </w:r>
      <w:proofErr w:type="spellEnd"/>
    </w:p>
    <w:p w14:paraId="29B8D9F8" w14:textId="5FE36B02" w:rsidR="008802C2" w:rsidRDefault="008802C2" w:rsidP="001E2AB1">
      <w:pPr>
        <w:pBdr>
          <w:bottom w:val="single" w:sz="4" w:space="4" w:color="D9E2F3"/>
        </w:pBdr>
        <w:spacing w:after="0"/>
      </w:pPr>
    </w:p>
    <w:p w14:paraId="338ED497" w14:textId="11D2887D" w:rsidR="008802C2" w:rsidRPr="001E2AB1" w:rsidRDefault="001E2AB1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1E2AB1">
        <w:rPr>
          <w:rFonts w:ascii="Aptos Display" w:hAnsi="Aptos Display"/>
        </w:rPr>
        <w:lastRenderedPageBreak/>
        <w:t>Kalite</w:t>
      </w:r>
      <w:proofErr w:type="spellEnd"/>
      <w:r w:rsidRPr="001E2AB1">
        <w:rPr>
          <w:rFonts w:ascii="Aptos Display" w:hAnsi="Aptos Display"/>
        </w:rPr>
        <w:t xml:space="preserve"> </w:t>
      </w:r>
      <w:proofErr w:type="spellStart"/>
      <w:r w:rsidRPr="001E2AB1">
        <w:rPr>
          <w:rFonts w:ascii="Aptos Display" w:hAnsi="Aptos Display"/>
        </w:rPr>
        <w:t>Yönetim</w:t>
      </w:r>
      <w:proofErr w:type="spellEnd"/>
      <w:r w:rsidRPr="001E2AB1">
        <w:rPr>
          <w:rFonts w:ascii="Aptos Display" w:hAnsi="Aptos Display"/>
        </w:rPr>
        <w:t xml:space="preserve"> </w:t>
      </w:r>
      <w:proofErr w:type="spellStart"/>
      <w:r w:rsidRPr="001E2AB1">
        <w:rPr>
          <w:rFonts w:ascii="Aptos Display" w:hAnsi="Aptos Display"/>
        </w:rPr>
        <w:t>Sistemleri</w:t>
      </w:r>
      <w:proofErr w:type="spellEnd"/>
      <w:r w:rsidRPr="001E2AB1">
        <w:rPr>
          <w:rFonts w:ascii="Aptos Display" w:hAnsi="Aptos Display"/>
        </w:rPr>
        <w:t xml:space="preserve"> (QMS)</w:t>
      </w:r>
    </w:p>
    <w:p w14:paraId="097E6200" w14:textId="061E2B31" w:rsidR="008802C2" w:rsidRDefault="001E2AB1">
      <w:pPr>
        <w:pBdr>
          <w:bottom w:val="single" w:sz="4" w:space="4" w:color="D9E2F3"/>
        </w:pBdr>
      </w:pPr>
      <w:proofErr w:type="spellStart"/>
      <w:r>
        <w:t>Ürün</w:t>
      </w:r>
      <w:proofErr w:type="spellEnd"/>
      <w:r>
        <w:t xml:space="preserve">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döngüsü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tutarlılığını</w:t>
      </w:r>
      <w:proofErr w:type="spellEnd"/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uyumluluğu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iyileştirmeyi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konusunda</w:t>
      </w:r>
      <w:proofErr w:type="spellEnd"/>
      <w:r>
        <w:t xml:space="preserve"> </w:t>
      </w:r>
      <w:proofErr w:type="spellStart"/>
      <w:r>
        <w:t>uzmanlık</w:t>
      </w:r>
      <w:proofErr w:type="spellEnd"/>
      <w:r>
        <w:t xml:space="preserve"> </w:t>
      </w:r>
      <w:proofErr w:type="spellStart"/>
      <w:r>
        <w:t>kazanın</w:t>
      </w:r>
      <w:proofErr w:type="spellEnd"/>
      <w:r w:rsidR="00102284">
        <w:rPr>
          <w:color w:val="1F1F1F"/>
        </w:rPr>
        <w:t>.</w:t>
      </w:r>
    </w:p>
    <w:p w14:paraId="3F441328" w14:textId="77777777" w:rsidR="001E2AB1" w:rsidRPr="001E2AB1" w:rsidRDefault="001E2AB1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r w:rsidRPr="001E2AB1">
        <w:rPr>
          <w:b/>
          <w:color w:val="1F497D" w:themeColor="text2"/>
        </w:rPr>
        <w:t xml:space="preserve">Temel Odak </w:t>
      </w:r>
      <w:proofErr w:type="spellStart"/>
      <w:r w:rsidRPr="001E2AB1">
        <w:rPr>
          <w:b/>
          <w:color w:val="1F497D" w:themeColor="text2"/>
        </w:rPr>
        <w:t>Alanları</w:t>
      </w:r>
      <w:proofErr w:type="spellEnd"/>
    </w:p>
    <w:p w14:paraId="668C8C78" w14:textId="108AECC1" w:rsidR="008802C2" w:rsidRPr="001E2AB1" w:rsidRDefault="001E2AB1" w:rsidP="001E2AB1">
      <w:pPr>
        <w:pBdr>
          <w:bottom w:val="single" w:sz="4" w:space="4" w:color="D9E2F3"/>
        </w:pBdr>
        <w:spacing w:before="40" w:line="360" w:lineRule="auto"/>
        <w:rPr>
          <w:b/>
          <w:color w:val="1F497D" w:themeColor="text2"/>
        </w:rPr>
      </w:pPr>
      <w:proofErr w:type="spellStart"/>
      <w:r w:rsidRPr="001E2AB1">
        <w:rPr>
          <w:b/>
          <w:color w:val="1F497D" w:themeColor="text2"/>
        </w:rPr>
        <w:t>Sapma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ve</w:t>
      </w:r>
      <w:proofErr w:type="spellEnd"/>
      <w:r w:rsidRPr="001E2AB1">
        <w:rPr>
          <w:b/>
          <w:color w:val="1F497D" w:themeColor="text2"/>
        </w:rPr>
        <w:t xml:space="preserve"> Olay Yönetimi</w:t>
      </w:r>
      <w:r w:rsidRPr="001E2AB1">
        <w:rPr>
          <w:b/>
          <w:color w:val="1F497D" w:themeColor="text2"/>
        </w:rPr>
        <w:br/>
      </w:r>
      <w:r w:rsidRPr="001E2AB1">
        <w:rPr>
          <w:rStyle w:val="Strong"/>
          <w:color w:val="1F497D" w:themeColor="text2"/>
        </w:rPr>
        <w:t>CAPA</w:t>
      </w:r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ve</w:t>
      </w:r>
      <w:proofErr w:type="spellEnd"/>
      <w:r w:rsidRPr="001E2AB1">
        <w:rPr>
          <w:b/>
          <w:color w:val="1F497D" w:themeColor="text2"/>
        </w:rPr>
        <w:t xml:space="preserve"> Kök </w:t>
      </w:r>
      <w:proofErr w:type="spellStart"/>
      <w:r w:rsidRPr="001E2AB1">
        <w:rPr>
          <w:b/>
          <w:color w:val="1F497D" w:themeColor="text2"/>
        </w:rPr>
        <w:t>Neden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Araştırmaları</w:t>
      </w:r>
      <w:proofErr w:type="spellEnd"/>
      <w:r w:rsidRPr="001E2AB1">
        <w:rPr>
          <w:b/>
          <w:color w:val="1F497D" w:themeColor="text2"/>
        </w:rPr>
        <w:br/>
      </w:r>
      <w:proofErr w:type="spellStart"/>
      <w:r w:rsidRPr="001E2AB1">
        <w:rPr>
          <w:b/>
          <w:color w:val="1F497D" w:themeColor="text2"/>
        </w:rPr>
        <w:t>Değişiklik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Kontrol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Sistemleri</w:t>
      </w:r>
      <w:proofErr w:type="spellEnd"/>
      <w:r w:rsidRPr="001E2AB1">
        <w:rPr>
          <w:b/>
          <w:color w:val="1F497D" w:themeColor="text2"/>
        </w:rPr>
        <w:br/>
      </w:r>
      <w:proofErr w:type="spellStart"/>
      <w:r w:rsidRPr="001E2AB1">
        <w:rPr>
          <w:b/>
          <w:color w:val="1F497D" w:themeColor="text2"/>
        </w:rPr>
        <w:t>Kalite</w:t>
      </w:r>
      <w:proofErr w:type="spellEnd"/>
      <w:r w:rsidRPr="001E2AB1">
        <w:rPr>
          <w:b/>
          <w:color w:val="1F497D" w:themeColor="text2"/>
        </w:rPr>
        <w:t xml:space="preserve"> Risk </w:t>
      </w:r>
      <w:proofErr w:type="spellStart"/>
      <w:r w:rsidRPr="001E2AB1">
        <w:rPr>
          <w:b/>
          <w:color w:val="1F497D" w:themeColor="text2"/>
        </w:rPr>
        <w:t>Yönetimi</w:t>
      </w:r>
      <w:proofErr w:type="spellEnd"/>
      <w:r w:rsidRPr="001E2AB1">
        <w:rPr>
          <w:b/>
          <w:color w:val="1F497D" w:themeColor="text2"/>
        </w:rPr>
        <w:t xml:space="preserve"> (</w:t>
      </w:r>
      <w:r w:rsidRPr="001E2AB1">
        <w:rPr>
          <w:rStyle w:val="Strong"/>
          <w:color w:val="1F497D" w:themeColor="text2"/>
        </w:rPr>
        <w:t>ICH Q9</w:t>
      </w:r>
      <w:r w:rsidRPr="001E2AB1">
        <w:rPr>
          <w:b/>
          <w:color w:val="1F497D" w:themeColor="text2"/>
        </w:rPr>
        <w:t>)</w:t>
      </w:r>
      <w:r w:rsidRPr="001E2AB1">
        <w:rPr>
          <w:b/>
          <w:color w:val="1F497D" w:themeColor="text2"/>
        </w:rPr>
        <w:br/>
      </w:r>
      <w:r w:rsidRPr="001E2AB1">
        <w:rPr>
          <w:rStyle w:val="Strong"/>
          <w:color w:val="1F497D" w:themeColor="text2"/>
        </w:rPr>
        <w:t>OOS</w:t>
      </w:r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ve</w:t>
      </w:r>
      <w:proofErr w:type="spellEnd"/>
      <w:r w:rsidRPr="001E2AB1">
        <w:rPr>
          <w:b/>
          <w:color w:val="1F497D" w:themeColor="text2"/>
        </w:rPr>
        <w:t xml:space="preserve"> </w:t>
      </w:r>
      <w:r w:rsidRPr="001E2AB1">
        <w:rPr>
          <w:rStyle w:val="Strong"/>
          <w:color w:val="1F497D" w:themeColor="text2"/>
        </w:rPr>
        <w:t>OOT</w:t>
      </w:r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Araştırmaları</w:t>
      </w:r>
      <w:proofErr w:type="spellEnd"/>
    </w:p>
    <w:p w14:paraId="38F5CA76" w14:textId="12D654B5" w:rsidR="008802C2" w:rsidRPr="001E2AB1" w:rsidRDefault="001E2AB1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1E2AB1">
        <w:rPr>
          <w:rFonts w:ascii="Aptos Display" w:hAnsi="Aptos Display"/>
        </w:rPr>
        <w:t>Analitik</w:t>
      </w:r>
      <w:proofErr w:type="spellEnd"/>
      <w:r w:rsidRPr="001E2AB1">
        <w:rPr>
          <w:rFonts w:ascii="Aptos Display" w:hAnsi="Aptos Display"/>
        </w:rPr>
        <w:t xml:space="preserve"> </w:t>
      </w:r>
      <w:proofErr w:type="spellStart"/>
      <w:r w:rsidRPr="001E2AB1">
        <w:rPr>
          <w:rFonts w:ascii="Aptos Display" w:hAnsi="Aptos Display"/>
        </w:rPr>
        <w:t>ve</w:t>
      </w:r>
      <w:proofErr w:type="spellEnd"/>
      <w:r w:rsidRPr="001E2AB1">
        <w:rPr>
          <w:rFonts w:ascii="Aptos Display" w:hAnsi="Aptos Display"/>
        </w:rPr>
        <w:t xml:space="preserve"> </w:t>
      </w:r>
      <w:proofErr w:type="spellStart"/>
      <w:r w:rsidRPr="001E2AB1">
        <w:rPr>
          <w:rFonts w:ascii="Aptos Display" w:hAnsi="Aptos Display"/>
        </w:rPr>
        <w:t>Kalite</w:t>
      </w:r>
      <w:proofErr w:type="spellEnd"/>
      <w:r w:rsidRPr="001E2AB1">
        <w:rPr>
          <w:rFonts w:ascii="Aptos Display" w:hAnsi="Aptos Display"/>
        </w:rPr>
        <w:t xml:space="preserve"> </w:t>
      </w:r>
      <w:proofErr w:type="spellStart"/>
      <w:r w:rsidRPr="001E2AB1">
        <w:rPr>
          <w:rFonts w:ascii="Aptos Display" w:hAnsi="Aptos Display"/>
        </w:rPr>
        <w:t>Kontrol</w:t>
      </w:r>
      <w:proofErr w:type="spellEnd"/>
      <w:r w:rsidRPr="001E2AB1">
        <w:rPr>
          <w:rFonts w:ascii="Aptos Display" w:hAnsi="Aptos Display"/>
        </w:rPr>
        <w:t xml:space="preserve"> </w:t>
      </w:r>
      <w:proofErr w:type="spellStart"/>
      <w:r w:rsidRPr="001E2AB1">
        <w:rPr>
          <w:rFonts w:ascii="Aptos Display" w:hAnsi="Aptos Display"/>
        </w:rPr>
        <w:t>Teknikleri</w:t>
      </w:r>
      <w:proofErr w:type="spellEnd"/>
    </w:p>
    <w:p w14:paraId="4864D5CD" w14:textId="53612E80" w:rsidR="008802C2" w:rsidRDefault="001E2AB1">
      <w:pPr>
        <w:pBdr>
          <w:bottom w:val="single" w:sz="4" w:space="4" w:color="D9E2F3"/>
        </w:pBdr>
      </w:pPr>
      <w:proofErr w:type="spellStart"/>
      <w:r>
        <w:t>İlaç</w:t>
      </w:r>
      <w:proofErr w:type="spellEnd"/>
      <w:r>
        <w:t xml:space="preserve">,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test </w:t>
      </w:r>
      <w:proofErr w:type="spellStart"/>
      <w:r>
        <w:t>laboratuvarlarında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metodolojiler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deneyim</w:t>
      </w:r>
      <w:proofErr w:type="spellEnd"/>
      <w:r>
        <w:t xml:space="preserve"> </w:t>
      </w:r>
      <w:proofErr w:type="spellStart"/>
      <w:r>
        <w:t>kazanın</w:t>
      </w:r>
      <w:proofErr w:type="spellEnd"/>
      <w:r w:rsidR="00102284">
        <w:rPr>
          <w:color w:val="1F1F1F"/>
        </w:rPr>
        <w:t>.</w:t>
      </w:r>
    </w:p>
    <w:p w14:paraId="5F6AF782" w14:textId="10FA8FC8" w:rsidR="008802C2" w:rsidRDefault="001E2AB1">
      <w:pPr>
        <w:pBdr>
          <w:bottom w:val="single" w:sz="4" w:space="4" w:color="D9E2F3"/>
        </w:pBdr>
        <w:spacing w:before="40"/>
      </w:pPr>
      <w:r w:rsidRPr="001E2AB1">
        <w:rPr>
          <w:b/>
          <w:color w:val="1F497D" w:themeColor="text2"/>
        </w:rPr>
        <w:t xml:space="preserve">Temel Odak </w:t>
      </w:r>
      <w:proofErr w:type="spellStart"/>
      <w:r w:rsidRPr="001E2AB1">
        <w:rPr>
          <w:b/>
          <w:color w:val="1F497D" w:themeColor="text2"/>
        </w:rPr>
        <w:t>Alanları</w:t>
      </w:r>
      <w:proofErr w:type="spellEnd"/>
    </w:p>
    <w:p w14:paraId="44CC98D4" w14:textId="1AB043ED" w:rsidR="008802C2" w:rsidRPr="001E2AB1" w:rsidRDefault="001E2AB1" w:rsidP="001E2AB1">
      <w:pPr>
        <w:pBdr>
          <w:bottom w:val="single" w:sz="4" w:space="4" w:color="D9E2F3"/>
        </w:pBdr>
        <w:spacing w:before="40" w:line="360" w:lineRule="auto"/>
        <w:rPr>
          <w:b/>
          <w:color w:val="1F497D" w:themeColor="text2"/>
        </w:rPr>
      </w:pPr>
      <w:r w:rsidRPr="001E2AB1">
        <w:rPr>
          <w:rStyle w:val="Strong"/>
          <w:color w:val="1F497D" w:themeColor="text2"/>
        </w:rPr>
        <w:t>HPLC</w:t>
      </w:r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ve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Kromatografik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Teknikler</w:t>
      </w:r>
      <w:proofErr w:type="spellEnd"/>
      <w:r w:rsidRPr="001E2AB1">
        <w:rPr>
          <w:b/>
          <w:color w:val="1F497D" w:themeColor="text2"/>
        </w:rPr>
        <w:br/>
      </w:r>
      <w:r w:rsidRPr="001E2AB1">
        <w:rPr>
          <w:rStyle w:val="Strong"/>
          <w:color w:val="1F497D" w:themeColor="text2"/>
        </w:rPr>
        <w:t>ELISA</w:t>
      </w:r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ve</w:t>
      </w:r>
      <w:proofErr w:type="spellEnd"/>
      <w:r w:rsidRPr="001E2AB1">
        <w:rPr>
          <w:b/>
          <w:color w:val="1F497D" w:themeColor="text2"/>
        </w:rPr>
        <w:t xml:space="preserve"> Protein </w:t>
      </w:r>
      <w:proofErr w:type="spellStart"/>
      <w:r w:rsidRPr="001E2AB1">
        <w:rPr>
          <w:b/>
          <w:color w:val="1F497D" w:themeColor="text2"/>
        </w:rPr>
        <w:t>Miktar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Tayini</w:t>
      </w:r>
      <w:proofErr w:type="spellEnd"/>
      <w:r w:rsidRPr="001E2AB1">
        <w:rPr>
          <w:b/>
          <w:color w:val="1F497D" w:themeColor="text2"/>
        </w:rPr>
        <w:br/>
      </w:r>
      <w:proofErr w:type="spellStart"/>
      <w:r w:rsidRPr="001E2AB1">
        <w:rPr>
          <w:b/>
          <w:color w:val="1F497D" w:themeColor="text2"/>
        </w:rPr>
        <w:t>Endotoksin</w:t>
      </w:r>
      <w:proofErr w:type="spellEnd"/>
      <w:r w:rsidRPr="001E2AB1">
        <w:rPr>
          <w:b/>
          <w:color w:val="1F497D" w:themeColor="text2"/>
        </w:rPr>
        <w:t xml:space="preserve"> Testi (</w:t>
      </w:r>
      <w:r w:rsidRPr="001E2AB1">
        <w:rPr>
          <w:rStyle w:val="Strong"/>
          <w:color w:val="1F497D" w:themeColor="text2"/>
        </w:rPr>
        <w:t>LAL</w:t>
      </w:r>
      <w:r w:rsidRPr="001E2AB1">
        <w:rPr>
          <w:b/>
          <w:color w:val="1F497D" w:themeColor="text2"/>
        </w:rPr>
        <w:t>)</w:t>
      </w:r>
      <w:r w:rsidRPr="001E2AB1">
        <w:rPr>
          <w:b/>
          <w:color w:val="1F497D" w:themeColor="text2"/>
        </w:rPr>
        <w:br/>
      </w:r>
      <w:proofErr w:type="spellStart"/>
      <w:r w:rsidRPr="001E2AB1">
        <w:rPr>
          <w:b/>
          <w:color w:val="1F497D" w:themeColor="text2"/>
        </w:rPr>
        <w:t>Moleküler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Karakterizasyon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Yöntemleri</w:t>
      </w:r>
      <w:proofErr w:type="spellEnd"/>
      <w:r w:rsidRPr="001E2AB1">
        <w:rPr>
          <w:b/>
          <w:color w:val="1F497D" w:themeColor="text2"/>
        </w:rPr>
        <w:br/>
        <w:t xml:space="preserve">Veri </w:t>
      </w:r>
      <w:proofErr w:type="spellStart"/>
      <w:r w:rsidRPr="001E2AB1">
        <w:rPr>
          <w:b/>
          <w:color w:val="1F497D" w:themeColor="text2"/>
        </w:rPr>
        <w:t>Analizi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ve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Sonuçların</w:t>
      </w:r>
      <w:proofErr w:type="spellEnd"/>
      <w:r w:rsidRPr="001E2AB1">
        <w:rPr>
          <w:b/>
          <w:color w:val="1F497D" w:themeColor="text2"/>
        </w:rPr>
        <w:t xml:space="preserve"> </w:t>
      </w:r>
      <w:proofErr w:type="spellStart"/>
      <w:r w:rsidRPr="001E2AB1">
        <w:rPr>
          <w:b/>
          <w:color w:val="1F497D" w:themeColor="text2"/>
        </w:rPr>
        <w:t>Yorumlanması</w:t>
      </w:r>
      <w:proofErr w:type="spellEnd"/>
    </w:p>
    <w:p w14:paraId="780FD3B4" w14:textId="77323F00" w:rsidR="008802C2" w:rsidRPr="00123B51" w:rsidRDefault="00123B51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123B51">
        <w:rPr>
          <w:rFonts w:ascii="Aptos Display" w:hAnsi="Aptos Display"/>
        </w:rPr>
        <w:t>Moleküler</w:t>
      </w:r>
      <w:proofErr w:type="spellEnd"/>
      <w:r w:rsidRPr="00123B51">
        <w:rPr>
          <w:rFonts w:ascii="Aptos Display" w:hAnsi="Aptos Display"/>
        </w:rPr>
        <w:t xml:space="preserve"> Biyoloji </w:t>
      </w:r>
      <w:proofErr w:type="spellStart"/>
      <w:r w:rsidRPr="00123B51">
        <w:rPr>
          <w:rFonts w:ascii="Aptos Display" w:hAnsi="Aptos Display"/>
        </w:rPr>
        <w:t>ve</w:t>
      </w:r>
      <w:proofErr w:type="spellEnd"/>
      <w:r w:rsidRPr="00123B51">
        <w:rPr>
          <w:rFonts w:ascii="Aptos Display" w:hAnsi="Aptos Display"/>
        </w:rPr>
        <w:t xml:space="preserve"> </w:t>
      </w:r>
      <w:proofErr w:type="spellStart"/>
      <w:r w:rsidRPr="00123B51">
        <w:rPr>
          <w:rFonts w:ascii="Aptos Display" w:hAnsi="Aptos Display"/>
        </w:rPr>
        <w:t>İleri</w:t>
      </w:r>
      <w:proofErr w:type="spellEnd"/>
      <w:r w:rsidRPr="00123B51">
        <w:rPr>
          <w:rFonts w:ascii="Aptos Display" w:hAnsi="Aptos Display"/>
        </w:rPr>
        <w:t xml:space="preserve"> Test </w:t>
      </w:r>
      <w:proofErr w:type="spellStart"/>
      <w:r w:rsidRPr="00123B51">
        <w:rPr>
          <w:rFonts w:ascii="Aptos Display" w:hAnsi="Aptos Display"/>
        </w:rPr>
        <w:t>Yöntemleri</w:t>
      </w:r>
      <w:proofErr w:type="spellEnd"/>
    </w:p>
    <w:p w14:paraId="1239A6AA" w14:textId="35F7D99C" w:rsidR="008802C2" w:rsidRDefault="00123B51">
      <w:pPr>
        <w:pBdr>
          <w:bottom w:val="single" w:sz="4" w:space="4" w:color="D9E2F3"/>
        </w:pBdr>
      </w:pPr>
      <w:proofErr w:type="spellStart"/>
      <w:r>
        <w:t>Ürün</w:t>
      </w:r>
      <w:proofErr w:type="spellEnd"/>
      <w:r>
        <w:t xml:space="preserve"> </w:t>
      </w:r>
      <w:proofErr w:type="spellStart"/>
      <w:r>
        <w:t>karakterizasyonu</w:t>
      </w:r>
      <w:proofErr w:type="spellEnd"/>
      <w:r>
        <w:t xml:space="preserve">, </w:t>
      </w:r>
      <w:proofErr w:type="spellStart"/>
      <w:r>
        <w:t>kontaminasyon</w:t>
      </w:r>
      <w:proofErr w:type="spellEnd"/>
      <w:r>
        <w:t xml:space="preserve"> </w:t>
      </w:r>
      <w:proofErr w:type="spellStart"/>
      <w:r>
        <w:t>izleme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değerlendirmesinde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modern </w:t>
      </w:r>
      <w:proofErr w:type="spellStart"/>
      <w:r>
        <w:t>moleküler</w:t>
      </w:r>
      <w:proofErr w:type="spellEnd"/>
      <w:r>
        <w:t xml:space="preserve"> </w:t>
      </w:r>
      <w:proofErr w:type="spellStart"/>
      <w:r>
        <w:t>biyoloji</w:t>
      </w:r>
      <w:proofErr w:type="spellEnd"/>
      <w:r>
        <w:t xml:space="preserve"> </w:t>
      </w:r>
      <w:proofErr w:type="spellStart"/>
      <w:r>
        <w:t>tekniklerini</w:t>
      </w:r>
      <w:proofErr w:type="spellEnd"/>
      <w:r>
        <w:t xml:space="preserve"> </w:t>
      </w:r>
      <w:proofErr w:type="spellStart"/>
      <w:r>
        <w:t>öğrenin</w:t>
      </w:r>
      <w:proofErr w:type="spellEnd"/>
      <w:r w:rsidR="00102284">
        <w:rPr>
          <w:color w:val="1F1F1F"/>
        </w:rPr>
        <w:t>.</w:t>
      </w:r>
    </w:p>
    <w:p w14:paraId="48BB8E6A" w14:textId="53CAEC15" w:rsidR="008802C2" w:rsidRDefault="00123B51">
      <w:pPr>
        <w:pBdr>
          <w:bottom w:val="single" w:sz="4" w:space="4" w:color="D9E2F3"/>
        </w:pBdr>
        <w:spacing w:before="40"/>
      </w:pPr>
      <w:r w:rsidRPr="001E2AB1">
        <w:rPr>
          <w:b/>
          <w:color w:val="1F497D" w:themeColor="text2"/>
        </w:rPr>
        <w:t xml:space="preserve">Temel Odak </w:t>
      </w:r>
      <w:proofErr w:type="spellStart"/>
      <w:r w:rsidRPr="001E2AB1">
        <w:rPr>
          <w:b/>
          <w:color w:val="1F497D" w:themeColor="text2"/>
        </w:rPr>
        <w:t>Alanları</w:t>
      </w:r>
      <w:proofErr w:type="spellEnd"/>
    </w:p>
    <w:p w14:paraId="4678039A" w14:textId="791DB2E5" w:rsidR="008802C2" w:rsidRPr="00123B51" w:rsidRDefault="00123B51" w:rsidP="00123B51">
      <w:pPr>
        <w:pBdr>
          <w:bottom w:val="single" w:sz="4" w:space="4" w:color="D9E2F3"/>
        </w:pBdr>
        <w:spacing w:before="40" w:line="360" w:lineRule="auto"/>
        <w:rPr>
          <w:b/>
          <w:color w:val="1F497D" w:themeColor="text2"/>
        </w:rPr>
      </w:pPr>
      <w:r w:rsidRPr="00123B51">
        <w:rPr>
          <w:b/>
          <w:color w:val="1F497D" w:themeColor="text2"/>
        </w:rPr>
        <w:t xml:space="preserve">DNA </w:t>
      </w:r>
      <w:proofErr w:type="spellStart"/>
      <w:r w:rsidRPr="00123B51">
        <w:rPr>
          <w:b/>
          <w:color w:val="1F497D" w:themeColor="text2"/>
        </w:rPr>
        <w:t>Ekstraksiyonu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ve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Saflaştırılması</w:t>
      </w:r>
      <w:proofErr w:type="spellEnd"/>
      <w:r w:rsidRPr="00123B51">
        <w:rPr>
          <w:b/>
          <w:color w:val="1F497D" w:themeColor="text2"/>
        </w:rPr>
        <w:br/>
      </w:r>
      <w:r w:rsidRPr="00123B51">
        <w:rPr>
          <w:rStyle w:val="Strong"/>
          <w:color w:val="1F497D" w:themeColor="text2"/>
        </w:rPr>
        <w:t>PCR</w:t>
      </w:r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ve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Gerçek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Zamanlı</w:t>
      </w:r>
      <w:proofErr w:type="spellEnd"/>
      <w:r w:rsidRPr="00123B51">
        <w:rPr>
          <w:b/>
          <w:color w:val="1F497D" w:themeColor="text2"/>
        </w:rPr>
        <w:t xml:space="preserve"> </w:t>
      </w:r>
      <w:r w:rsidRPr="00123B51">
        <w:rPr>
          <w:rStyle w:val="Strong"/>
          <w:color w:val="1F497D" w:themeColor="text2"/>
        </w:rPr>
        <w:t>PCR</w:t>
      </w:r>
      <w:r w:rsidRPr="00123B51">
        <w:rPr>
          <w:b/>
          <w:color w:val="1F497D" w:themeColor="text2"/>
        </w:rPr>
        <w:br/>
        <w:t xml:space="preserve">Konak </w:t>
      </w:r>
      <w:proofErr w:type="spellStart"/>
      <w:r w:rsidRPr="00123B51">
        <w:rPr>
          <w:b/>
          <w:color w:val="1F497D" w:themeColor="text2"/>
        </w:rPr>
        <w:t>Hücre</w:t>
      </w:r>
      <w:proofErr w:type="spellEnd"/>
      <w:r w:rsidRPr="00123B51">
        <w:rPr>
          <w:b/>
          <w:color w:val="1F497D" w:themeColor="text2"/>
        </w:rPr>
        <w:t xml:space="preserve"> DNA </w:t>
      </w:r>
      <w:proofErr w:type="spellStart"/>
      <w:r w:rsidRPr="00123B51">
        <w:rPr>
          <w:b/>
          <w:color w:val="1F497D" w:themeColor="text2"/>
        </w:rPr>
        <w:t>Analizi</w:t>
      </w:r>
      <w:proofErr w:type="spellEnd"/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Agaroz</w:t>
      </w:r>
      <w:proofErr w:type="spellEnd"/>
      <w:r w:rsidRPr="00123B51">
        <w:rPr>
          <w:b/>
          <w:color w:val="1F497D" w:themeColor="text2"/>
        </w:rPr>
        <w:t xml:space="preserve"> Jel </w:t>
      </w:r>
      <w:proofErr w:type="spellStart"/>
      <w:r w:rsidRPr="00123B51">
        <w:rPr>
          <w:b/>
          <w:color w:val="1F497D" w:themeColor="text2"/>
        </w:rPr>
        <w:t>Elektroforezi</w:t>
      </w:r>
      <w:proofErr w:type="spellEnd"/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Moleküler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Verilerin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Yorumlanması</w:t>
      </w:r>
      <w:proofErr w:type="spellEnd"/>
    </w:p>
    <w:p w14:paraId="052EF8A6" w14:textId="47A2C6FD" w:rsidR="008802C2" w:rsidRPr="00123B51" w:rsidRDefault="00123B51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123B51">
        <w:rPr>
          <w:rFonts w:ascii="Aptos Display" w:hAnsi="Aptos Display"/>
        </w:rPr>
        <w:t>Mikrobiyoloji</w:t>
      </w:r>
      <w:proofErr w:type="spellEnd"/>
      <w:r w:rsidRPr="00123B51">
        <w:rPr>
          <w:rFonts w:ascii="Aptos Display" w:hAnsi="Aptos Display"/>
        </w:rPr>
        <w:t xml:space="preserve"> </w:t>
      </w:r>
      <w:proofErr w:type="spellStart"/>
      <w:r w:rsidRPr="00123B51">
        <w:rPr>
          <w:rFonts w:ascii="Aptos Display" w:hAnsi="Aptos Display"/>
        </w:rPr>
        <w:t>ve</w:t>
      </w:r>
      <w:proofErr w:type="spellEnd"/>
      <w:r w:rsidRPr="00123B51">
        <w:rPr>
          <w:rFonts w:ascii="Aptos Display" w:hAnsi="Aptos Display"/>
        </w:rPr>
        <w:t xml:space="preserve"> </w:t>
      </w:r>
      <w:proofErr w:type="spellStart"/>
      <w:r w:rsidRPr="00123B51">
        <w:rPr>
          <w:rFonts w:ascii="Aptos Display" w:hAnsi="Aptos Display"/>
        </w:rPr>
        <w:t>Sterilite</w:t>
      </w:r>
      <w:proofErr w:type="spellEnd"/>
      <w:r w:rsidRPr="00123B51">
        <w:rPr>
          <w:rFonts w:ascii="Aptos Display" w:hAnsi="Aptos Display"/>
        </w:rPr>
        <w:t xml:space="preserve"> </w:t>
      </w:r>
      <w:proofErr w:type="spellStart"/>
      <w:r w:rsidRPr="00123B51">
        <w:rPr>
          <w:rFonts w:ascii="Aptos Display" w:hAnsi="Aptos Display"/>
        </w:rPr>
        <w:t>Güvencesi</w:t>
      </w:r>
      <w:proofErr w:type="spellEnd"/>
    </w:p>
    <w:p w14:paraId="7605B9A4" w14:textId="4B6666C6" w:rsidR="008802C2" w:rsidRDefault="00123B51">
      <w:pPr>
        <w:pBdr>
          <w:bottom w:val="single" w:sz="4" w:space="4" w:color="D9E2F3"/>
        </w:pBdr>
      </w:pPr>
      <w:proofErr w:type="spellStart"/>
      <w:r>
        <w:t>Düzenlemelere</w:t>
      </w:r>
      <w:proofErr w:type="spellEnd"/>
      <w:r>
        <w:t xml:space="preserve"> tabi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ortamlarında</w:t>
      </w:r>
      <w:proofErr w:type="spellEnd"/>
      <w:r>
        <w:t xml:space="preserve"> </w:t>
      </w:r>
      <w:proofErr w:type="spellStart"/>
      <w:r>
        <w:t>kontaminasyon</w:t>
      </w:r>
      <w:proofErr w:type="spellEnd"/>
      <w:r>
        <w:t xml:space="preserve"> </w:t>
      </w:r>
      <w:proofErr w:type="spellStart"/>
      <w:r>
        <w:t>kontrolünü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güvenliğini</w:t>
      </w:r>
      <w:proofErr w:type="spellEnd"/>
      <w:r>
        <w:t xml:space="preserve"> </w:t>
      </w:r>
      <w:proofErr w:type="spellStart"/>
      <w:r>
        <w:t>destekleyen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mikrobiyolojik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öğrenin</w:t>
      </w:r>
      <w:proofErr w:type="spellEnd"/>
      <w:r w:rsidR="00102284">
        <w:rPr>
          <w:color w:val="1F1F1F"/>
        </w:rPr>
        <w:t>.</w:t>
      </w:r>
    </w:p>
    <w:p w14:paraId="54AFB167" w14:textId="3C09014A" w:rsidR="008802C2" w:rsidRDefault="00123B51">
      <w:pPr>
        <w:pBdr>
          <w:bottom w:val="single" w:sz="4" w:space="4" w:color="D9E2F3"/>
        </w:pBdr>
        <w:spacing w:before="40"/>
      </w:pPr>
      <w:r>
        <w:rPr>
          <w:b/>
          <w:color w:val="1F497D" w:themeColor="text2"/>
        </w:rPr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4207D680" w14:textId="697B1FA9" w:rsidR="008802C2" w:rsidRPr="00123B51" w:rsidRDefault="00123B51" w:rsidP="00123B51">
      <w:pPr>
        <w:pBdr>
          <w:bottom w:val="single" w:sz="4" w:space="4" w:color="D9E2F3"/>
        </w:pBdr>
        <w:spacing w:before="40" w:line="360" w:lineRule="auto"/>
        <w:rPr>
          <w:b/>
          <w:color w:val="1F497D" w:themeColor="text2"/>
        </w:rPr>
      </w:pPr>
      <w:proofErr w:type="spellStart"/>
      <w:r w:rsidRPr="00123B51">
        <w:rPr>
          <w:b/>
          <w:color w:val="1F497D" w:themeColor="text2"/>
        </w:rPr>
        <w:t>Sterilite</w:t>
      </w:r>
      <w:proofErr w:type="spellEnd"/>
      <w:r w:rsidRPr="00123B51">
        <w:rPr>
          <w:b/>
          <w:color w:val="1F497D" w:themeColor="text2"/>
        </w:rPr>
        <w:t xml:space="preserve"> Testi</w:t>
      </w:r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Çevresel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İzleme</w:t>
      </w:r>
      <w:proofErr w:type="spellEnd"/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Biyoyük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Değerlendirmesi</w:t>
      </w:r>
      <w:proofErr w:type="spellEnd"/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Mikoplazma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Tespiti</w:t>
      </w:r>
      <w:proofErr w:type="spellEnd"/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Aseptik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Teknikler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ve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Kontaminasyon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Kontrolü</w:t>
      </w:r>
      <w:proofErr w:type="spellEnd"/>
    </w:p>
    <w:p w14:paraId="41BCD6E6" w14:textId="1FF58E8E" w:rsidR="008802C2" w:rsidRDefault="00123B51" w:rsidP="006123DA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 w:line="288" w:lineRule="auto"/>
      </w:pPr>
      <w:proofErr w:type="spellStart"/>
      <w:r w:rsidRPr="00123B51">
        <w:rPr>
          <w:rFonts w:ascii="Aptos Display" w:hAnsi="Aptos Display"/>
        </w:rPr>
        <w:t>Aseptik</w:t>
      </w:r>
      <w:proofErr w:type="spellEnd"/>
      <w:r w:rsidRPr="00123B51">
        <w:rPr>
          <w:rFonts w:ascii="Aptos Display" w:hAnsi="Aptos Display"/>
        </w:rPr>
        <w:t xml:space="preserve"> Proses </w:t>
      </w:r>
      <w:proofErr w:type="spellStart"/>
      <w:r w:rsidRPr="00123B51">
        <w:rPr>
          <w:rFonts w:ascii="Aptos Display" w:hAnsi="Aptos Display"/>
        </w:rPr>
        <w:t>ve</w:t>
      </w:r>
      <w:proofErr w:type="spellEnd"/>
      <w:r w:rsidRPr="00123B51">
        <w:rPr>
          <w:rFonts w:ascii="Aptos Display" w:hAnsi="Aptos Display"/>
        </w:rPr>
        <w:t xml:space="preserve"> Temiz Oda </w:t>
      </w:r>
      <w:proofErr w:type="spellStart"/>
      <w:r w:rsidRPr="00123B51">
        <w:rPr>
          <w:rFonts w:ascii="Aptos Display" w:hAnsi="Aptos Display"/>
        </w:rPr>
        <w:t>Operasyon</w:t>
      </w:r>
      <w:r>
        <w:t>ları</w:t>
      </w:r>
      <w:proofErr w:type="spellEnd"/>
    </w:p>
    <w:p w14:paraId="048D0CB3" w14:textId="56C8FD9F" w:rsidR="008802C2" w:rsidRDefault="00123B51" w:rsidP="006123DA">
      <w:pPr>
        <w:pBdr>
          <w:bottom w:val="single" w:sz="4" w:space="4" w:color="D9E2F3"/>
        </w:pBdr>
        <w:spacing w:line="288" w:lineRule="auto"/>
      </w:pPr>
      <w:r>
        <w:t xml:space="preserve">Temiz </w:t>
      </w:r>
      <w:proofErr w:type="spellStart"/>
      <w:r>
        <w:t>oda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, </w:t>
      </w:r>
      <w:proofErr w:type="spellStart"/>
      <w:r>
        <w:t>steril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çevresel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stratejileri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edinin</w:t>
      </w:r>
      <w:proofErr w:type="spellEnd"/>
      <w:r>
        <w:t>.</w:t>
      </w:r>
    </w:p>
    <w:p w14:paraId="4C0BCBB8" w14:textId="77777777" w:rsidR="00123B51" w:rsidRDefault="00123B51" w:rsidP="006123DA">
      <w:pPr>
        <w:pBdr>
          <w:bottom w:val="single" w:sz="4" w:space="4" w:color="D9E2F3"/>
        </w:pBdr>
        <w:spacing w:before="40" w:line="288" w:lineRule="auto"/>
      </w:pPr>
      <w:r>
        <w:rPr>
          <w:b/>
          <w:color w:val="1F497D" w:themeColor="text2"/>
        </w:rPr>
        <w:lastRenderedPageBreak/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68D0C2C4" w14:textId="1628189C" w:rsidR="008802C2" w:rsidRPr="00123B51" w:rsidRDefault="00123B51" w:rsidP="006123DA">
      <w:pPr>
        <w:pBdr>
          <w:bottom w:val="single" w:sz="4" w:space="4" w:color="D9E2F3"/>
        </w:pBdr>
        <w:spacing w:before="40" w:line="288" w:lineRule="auto"/>
        <w:rPr>
          <w:b/>
          <w:color w:val="1F497D" w:themeColor="text2"/>
        </w:rPr>
      </w:pPr>
      <w:r w:rsidRPr="00123B51">
        <w:rPr>
          <w:b/>
          <w:color w:val="1F497D" w:themeColor="text2"/>
        </w:rPr>
        <w:t xml:space="preserve">Temiz Oda </w:t>
      </w:r>
      <w:proofErr w:type="spellStart"/>
      <w:r w:rsidRPr="00123B51">
        <w:rPr>
          <w:b/>
          <w:color w:val="1F497D" w:themeColor="text2"/>
        </w:rPr>
        <w:t>Sınıflandırmaları</w:t>
      </w:r>
      <w:proofErr w:type="spellEnd"/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Giyinme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Kalifikasyonu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ve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Validasyonu</w:t>
      </w:r>
      <w:proofErr w:type="spellEnd"/>
      <w:r w:rsidRPr="00123B51">
        <w:rPr>
          <w:b/>
          <w:color w:val="1F497D" w:themeColor="text2"/>
        </w:rPr>
        <w:br/>
        <w:t xml:space="preserve">Media Fill </w:t>
      </w:r>
      <w:proofErr w:type="spellStart"/>
      <w:r w:rsidRPr="00123B51">
        <w:rPr>
          <w:b/>
          <w:color w:val="1F497D" w:themeColor="text2"/>
        </w:rPr>
        <w:t>Simülasyonları</w:t>
      </w:r>
      <w:proofErr w:type="spellEnd"/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Çevresel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İzleme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Programları</w:t>
      </w:r>
      <w:proofErr w:type="spellEnd"/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Mikrobiyal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Kontrol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Stratejileri</w:t>
      </w:r>
      <w:proofErr w:type="spellEnd"/>
    </w:p>
    <w:p w14:paraId="2BCCD2F7" w14:textId="148150FC" w:rsidR="008802C2" w:rsidRPr="00123B51" w:rsidRDefault="00123B51" w:rsidP="006123DA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 w:line="288" w:lineRule="auto"/>
        <w:rPr>
          <w:rFonts w:ascii="Aptos Display" w:hAnsi="Aptos Display"/>
        </w:rPr>
      </w:pPr>
      <w:proofErr w:type="spellStart"/>
      <w:r w:rsidRPr="00123B51">
        <w:rPr>
          <w:rFonts w:ascii="Aptos Display" w:hAnsi="Aptos Display"/>
        </w:rPr>
        <w:t>Validasyon</w:t>
      </w:r>
      <w:proofErr w:type="spellEnd"/>
      <w:r w:rsidRPr="00123B51">
        <w:rPr>
          <w:rFonts w:ascii="Aptos Display" w:hAnsi="Aptos Display"/>
        </w:rPr>
        <w:t xml:space="preserve">, </w:t>
      </w:r>
      <w:proofErr w:type="spellStart"/>
      <w:r w:rsidRPr="00123B51">
        <w:rPr>
          <w:rFonts w:ascii="Aptos Display" w:hAnsi="Aptos Display"/>
        </w:rPr>
        <w:t>Kalifikasyon</w:t>
      </w:r>
      <w:proofErr w:type="spellEnd"/>
      <w:r w:rsidRPr="00123B51">
        <w:rPr>
          <w:rFonts w:ascii="Aptos Display" w:hAnsi="Aptos Display"/>
        </w:rPr>
        <w:t xml:space="preserve"> </w:t>
      </w:r>
      <w:proofErr w:type="spellStart"/>
      <w:r w:rsidRPr="00123B51">
        <w:rPr>
          <w:rFonts w:ascii="Aptos Display" w:hAnsi="Aptos Display"/>
        </w:rPr>
        <w:t>ve</w:t>
      </w:r>
      <w:proofErr w:type="spellEnd"/>
      <w:r w:rsidRPr="00123B51">
        <w:rPr>
          <w:rFonts w:ascii="Aptos Display" w:hAnsi="Aptos Display"/>
        </w:rPr>
        <w:t xml:space="preserve"> </w:t>
      </w:r>
      <w:proofErr w:type="spellStart"/>
      <w:r w:rsidRPr="00123B51">
        <w:rPr>
          <w:rFonts w:ascii="Aptos Display" w:hAnsi="Aptos Display"/>
        </w:rPr>
        <w:t>Yaşam</w:t>
      </w:r>
      <w:proofErr w:type="spellEnd"/>
      <w:r w:rsidRPr="00123B51">
        <w:rPr>
          <w:rFonts w:ascii="Aptos Display" w:hAnsi="Aptos Display"/>
        </w:rPr>
        <w:t xml:space="preserve"> </w:t>
      </w:r>
      <w:proofErr w:type="spellStart"/>
      <w:r w:rsidRPr="00123B51">
        <w:rPr>
          <w:rFonts w:ascii="Aptos Display" w:hAnsi="Aptos Display"/>
        </w:rPr>
        <w:t>Döngüsü</w:t>
      </w:r>
      <w:proofErr w:type="spellEnd"/>
      <w:r w:rsidRPr="00123B51">
        <w:rPr>
          <w:rFonts w:ascii="Aptos Display" w:hAnsi="Aptos Display"/>
        </w:rPr>
        <w:t xml:space="preserve"> Yönetimi</w:t>
      </w:r>
    </w:p>
    <w:p w14:paraId="6BC60793" w14:textId="2D4B6ECE" w:rsidR="008802C2" w:rsidRDefault="00123B51" w:rsidP="006123DA">
      <w:pPr>
        <w:pBdr>
          <w:bottom w:val="single" w:sz="4" w:space="4" w:color="D9E2F3"/>
        </w:pBdr>
        <w:spacing w:line="288" w:lineRule="auto"/>
      </w:pPr>
      <w:r>
        <w:t xml:space="preserve">Proses </w:t>
      </w:r>
      <w:proofErr w:type="spellStart"/>
      <w:r>
        <w:t>tutarlılığını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uyumluluğu</w:t>
      </w:r>
      <w:proofErr w:type="spellEnd"/>
      <w:r>
        <w:t xml:space="preserve"> </w:t>
      </w:r>
      <w:proofErr w:type="spellStart"/>
      <w:r>
        <w:t>göstermek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kalifikasyon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validasyon</w:t>
      </w:r>
      <w:proofErr w:type="spellEnd"/>
      <w:r>
        <w:t xml:space="preserve"> </w:t>
      </w:r>
      <w:proofErr w:type="spellStart"/>
      <w:r>
        <w:t>ilkelerinde</w:t>
      </w:r>
      <w:proofErr w:type="spellEnd"/>
      <w:r>
        <w:t xml:space="preserve"> </w:t>
      </w:r>
      <w:proofErr w:type="spellStart"/>
      <w:r>
        <w:t>uzmanlaşın</w:t>
      </w:r>
      <w:proofErr w:type="spellEnd"/>
      <w:r w:rsidR="00102284">
        <w:rPr>
          <w:color w:val="1F1F1F"/>
        </w:rPr>
        <w:t>.</w:t>
      </w:r>
    </w:p>
    <w:p w14:paraId="271D74EF" w14:textId="2A58F522" w:rsidR="008802C2" w:rsidRDefault="00123B51" w:rsidP="006123DA">
      <w:pPr>
        <w:pBdr>
          <w:bottom w:val="single" w:sz="4" w:space="4" w:color="D9E2F3"/>
        </w:pBdr>
        <w:spacing w:before="40" w:line="288" w:lineRule="auto"/>
      </w:pPr>
      <w:r>
        <w:rPr>
          <w:b/>
          <w:color w:val="1F497D" w:themeColor="text2"/>
        </w:rPr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5431DAEB" w14:textId="3B1C076D" w:rsidR="008802C2" w:rsidRPr="00123B51" w:rsidRDefault="00123B51" w:rsidP="006123DA">
      <w:pPr>
        <w:pBdr>
          <w:bottom w:val="single" w:sz="4" w:space="4" w:color="D9E2F3"/>
        </w:pBdr>
        <w:spacing w:before="40" w:line="288" w:lineRule="auto"/>
        <w:rPr>
          <w:b/>
          <w:color w:val="1F497D" w:themeColor="text2"/>
        </w:rPr>
      </w:pPr>
      <w:r w:rsidRPr="00123B51">
        <w:rPr>
          <w:rStyle w:val="Strong"/>
          <w:color w:val="1F497D" w:themeColor="text2"/>
        </w:rPr>
        <w:t xml:space="preserve">DQ, IQ, OQ </w:t>
      </w:r>
      <w:proofErr w:type="spellStart"/>
      <w:r w:rsidRPr="00123B51">
        <w:rPr>
          <w:rStyle w:val="Strong"/>
          <w:color w:val="1F497D" w:themeColor="text2"/>
        </w:rPr>
        <w:t>ve</w:t>
      </w:r>
      <w:proofErr w:type="spellEnd"/>
      <w:r w:rsidRPr="00123B51">
        <w:rPr>
          <w:rStyle w:val="Strong"/>
          <w:b w:val="0"/>
          <w:color w:val="1F497D" w:themeColor="text2"/>
        </w:rPr>
        <w:t xml:space="preserve"> </w:t>
      </w:r>
      <w:r w:rsidRPr="00123B51">
        <w:rPr>
          <w:rStyle w:val="Strong"/>
          <w:color w:val="1F497D" w:themeColor="text2"/>
        </w:rPr>
        <w:t>PQ</w:t>
      </w:r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Uygulamaları</w:t>
      </w:r>
      <w:proofErr w:type="spellEnd"/>
      <w:r w:rsidRPr="00123B51">
        <w:rPr>
          <w:b/>
          <w:color w:val="1F497D" w:themeColor="text2"/>
        </w:rPr>
        <w:br/>
        <w:t xml:space="preserve">Proses </w:t>
      </w:r>
      <w:proofErr w:type="spellStart"/>
      <w:r w:rsidRPr="00123B51">
        <w:rPr>
          <w:b/>
          <w:color w:val="1F497D" w:themeColor="text2"/>
        </w:rPr>
        <w:t>Validasyonu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İlkeleri</w:t>
      </w:r>
      <w:proofErr w:type="spellEnd"/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Temizlik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Validasyonu</w:t>
      </w:r>
      <w:proofErr w:type="spellEnd"/>
      <w:r w:rsidRPr="00123B51">
        <w:rPr>
          <w:b/>
          <w:color w:val="1F497D" w:themeColor="text2"/>
        </w:rPr>
        <w:br/>
        <w:t xml:space="preserve">Bilgisayar </w:t>
      </w:r>
      <w:proofErr w:type="spellStart"/>
      <w:r w:rsidRPr="00123B51">
        <w:rPr>
          <w:b/>
          <w:color w:val="1F497D" w:themeColor="text2"/>
        </w:rPr>
        <w:t>Sistemleri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Validasyonu</w:t>
      </w:r>
      <w:proofErr w:type="spellEnd"/>
      <w:r w:rsidRPr="00123B51">
        <w:rPr>
          <w:b/>
          <w:color w:val="1F497D" w:themeColor="text2"/>
        </w:rPr>
        <w:t xml:space="preserve"> (</w:t>
      </w:r>
      <w:r w:rsidRPr="00123B51">
        <w:rPr>
          <w:rStyle w:val="Strong"/>
          <w:color w:val="1F497D" w:themeColor="text2"/>
        </w:rPr>
        <w:t>CSV</w:t>
      </w:r>
      <w:r w:rsidRPr="00123B51">
        <w:rPr>
          <w:b/>
          <w:color w:val="1F497D" w:themeColor="text2"/>
        </w:rPr>
        <w:t>)</w:t>
      </w:r>
      <w:r w:rsidRPr="00123B51">
        <w:rPr>
          <w:b/>
          <w:color w:val="1F497D" w:themeColor="text2"/>
        </w:rPr>
        <w:br/>
      </w:r>
      <w:proofErr w:type="spellStart"/>
      <w:r w:rsidRPr="00123B51">
        <w:rPr>
          <w:b/>
          <w:color w:val="1F497D" w:themeColor="text2"/>
        </w:rPr>
        <w:t>Ekipman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Yaşam</w:t>
      </w:r>
      <w:proofErr w:type="spellEnd"/>
      <w:r w:rsidRPr="00123B51">
        <w:rPr>
          <w:b/>
          <w:color w:val="1F497D" w:themeColor="text2"/>
        </w:rPr>
        <w:t xml:space="preserve"> </w:t>
      </w:r>
      <w:proofErr w:type="spellStart"/>
      <w:r w:rsidRPr="00123B51">
        <w:rPr>
          <w:b/>
          <w:color w:val="1F497D" w:themeColor="text2"/>
        </w:rPr>
        <w:t>Döngüsü</w:t>
      </w:r>
      <w:proofErr w:type="spellEnd"/>
      <w:r w:rsidRPr="00123B51">
        <w:rPr>
          <w:b/>
          <w:color w:val="1F497D" w:themeColor="text2"/>
        </w:rPr>
        <w:t xml:space="preserve"> Yönetimi</w:t>
      </w:r>
    </w:p>
    <w:p w14:paraId="17A84F20" w14:textId="78A640BD" w:rsidR="008802C2" w:rsidRPr="005E4BDD" w:rsidRDefault="005E4BDD" w:rsidP="006123DA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 w:line="288" w:lineRule="auto"/>
        <w:rPr>
          <w:rFonts w:ascii="Aptos Display" w:hAnsi="Aptos Display"/>
        </w:rPr>
      </w:pPr>
      <w:r w:rsidRPr="005E4BDD">
        <w:rPr>
          <w:rFonts w:ascii="Aptos Display" w:hAnsi="Aptos Display"/>
        </w:rPr>
        <w:t xml:space="preserve">Veri </w:t>
      </w:r>
      <w:proofErr w:type="spellStart"/>
      <w:r w:rsidRPr="005E4BDD">
        <w:rPr>
          <w:rFonts w:ascii="Aptos Display" w:hAnsi="Aptos Display"/>
        </w:rPr>
        <w:t>Bütünlüğü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ve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Dijital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Uyumluluk</w:t>
      </w:r>
      <w:proofErr w:type="spellEnd"/>
    </w:p>
    <w:p w14:paraId="2EF04BBA" w14:textId="138D8EDD" w:rsidR="008802C2" w:rsidRDefault="005E4BDD" w:rsidP="006123DA">
      <w:pPr>
        <w:pBdr>
          <w:bottom w:val="single" w:sz="4" w:space="4" w:color="D9E2F3"/>
        </w:pBdr>
        <w:spacing w:line="288" w:lineRule="auto"/>
      </w:pPr>
      <w:r>
        <w:t xml:space="preserve">Güçlü </w:t>
      </w:r>
      <w:proofErr w:type="spellStart"/>
      <w:r>
        <w:t>dokümantasyon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uygulamalarıyla</w:t>
      </w:r>
      <w:proofErr w:type="spellEnd"/>
      <w:r>
        <w:t xml:space="preserve"> </w:t>
      </w:r>
      <w:proofErr w:type="spellStart"/>
      <w:r>
        <w:t>verilerin</w:t>
      </w:r>
      <w:proofErr w:type="spellEnd"/>
      <w:r>
        <w:t xml:space="preserve"> </w:t>
      </w:r>
      <w:proofErr w:type="spellStart"/>
      <w:r>
        <w:t>güvenilirliğini</w:t>
      </w:r>
      <w:proofErr w:type="spellEnd"/>
      <w:r>
        <w:t xml:space="preserve">, </w:t>
      </w:r>
      <w:proofErr w:type="spellStart"/>
      <w:r>
        <w:t>izlenebilirliğini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uyumluluğunu</w:t>
      </w:r>
      <w:proofErr w:type="spellEnd"/>
      <w:r>
        <w:t xml:space="preserve"> </w:t>
      </w:r>
      <w:proofErr w:type="spellStart"/>
      <w:r>
        <w:t>sağlayın</w:t>
      </w:r>
      <w:proofErr w:type="spellEnd"/>
      <w:r w:rsidR="00102284">
        <w:rPr>
          <w:color w:val="1F1F1F"/>
        </w:rPr>
        <w:t>.</w:t>
      </w:r>
    </w:p>
    <w:p w14:paraId="5395F4E3" w14:textId="76F165D4" w:rsidR="008802C2" w:rsidRDefault="005E4BDD" w:rsidP="006123DA">
      <w:pPr>
        <w:pBdr>
          <w:bottom w:val="single" w:sz="4" w:space="4" w:color="D9E2F3"/>
        </w:pBdr>
        <w:spacing w:before="40" w:line="288" w:lineRule="auto"/>
      </w:pPr>
      <w:r>
        <w:rPr>
          <w:b/>
          <w:color w:val="1F497D" w:themeColor="text2"/>
        </w:rPr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1737C19D" w14:textId="3EBD3D79" w:rsidR="008802C2" w:rsidRPr="005E4BDD" w:rsidRDefault="005E4BDD" w:rsidP="006123DA">
      <w:pPr>
        <w:pBdr>
          <w:bottom w:val="single" w:sz="4" w:space="4" w:color="D9E2F3"/>
        </w:pBdr>
        <w:spacing w:before="40" w:line="288" w:lineRule="auto"/>
        <w:rPr>
          <w:b/>
          <w:color w:val="1F497D" w:themeColor="text2"/>
        </w:rPr>
      </w:pPr>
      <w:r w:rsidRPr="005E4BDD">
        <w:rPr>
          <w:rStyle w:val="Strong"/>
          <w:color w:val="1F497D" w:themeColor="text2"/>
        </w:rPr>
        <w:t>ALCOA+</w:t>
      </w:r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İlkeleri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Denetim</w:t>
      </w:r>
      <w:proofErr w:type="spellEnd"/>
      <w:r w:rsidRPr="005E4BDD">
        <w:rPr>
          <w:b/>
          <w:color w:val="1F497D" w:themeColor="text2"/>
        </w:rPr>
        <w:t xml:space="preserve"> İzi </w:t>
      </w:r>
      <w:proofErr w:type="spellStart"/>
      <w:r w:rsidRPr="005E4BDD">
        <w:rPr>
          <w:b/>
          <w:color w:val="1F497D" w:themeColor="text2"/>
        </w:rPr>
        <w:t>İncelemesi</w:t>
      </w:r>
      <w:proofErr w:type="spellEnd"/>
      <w:r w:rsidRPr="005E4BDD">
        <w:rPr>
          <w:b/>
          <w:color w:val="1F497D" w:themeColor="text2"/>
        </w:rPr>
        <w:br/>
        <w:t xml:space="preserve">Elektronik Veri </w:t>
      </w:r>
      <w:proofErr w:type="spellStart"/>
      <w:r w:rsidRPr="005E4BDD">
        <w:rPr>
          <w:b/>
          <w:color w:val="1F497D" w:themeColor="text2"/>
        </w:rPr>
        <w:t>Yönetimi</w:t>
      </w:r>
      <w:proofErr w:type="spellEnd"/>
      <w:r w:rsidRPr="005E4BDD">
        <w:rPr>
          <w:b/>
          <w:color w:val="1F497D" w:themeColor="text2"/>
        </w:rPr>
        <w:br/>
      </w:r>
      <w:r w:rsidRPr="005E4BDD">
        <w:rPr>
          <w:rStyle w:val="Strong"/>
          <w:color w:val="1F497D" w:themeColor="text2"/>
        </w:rPr>
        <w:t>BMR/BPR</w:t>
      </w:r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Dokümantasyonu</w:t>
      </w:r>
      <w:proofErr w:type="spellEnd"/>
      <w:r w:rsidRPr="005E4BDD">
        <w:rPr>
          <w:b/>
          <w:color w:val="1F497D" w:themeColor="text2"/>
        </w:rPr>
        <w:br/>
        <w:t xml:space="preserve">Veri </w:t>
      </w:r>
      <w:proofErr w:type="spellStart"/>
      <w:r w:rsidRPr="005E4BDD">
        <w:rPr>
          <w:b/>
          <w:color w:val="1F497D" w:themeColor="text2"/>
        </w:rPr>
        <w:t>Yönetişimi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ve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Uyumluluk</w:t>
      </w:r>
      <w:proofErr w:type="spellEnd"/>
    </w:p>
    <w:p w14:paraId="510B533D" w14:textId="0198C991" w:rsidR="008802C2" w:rsidRPr="005E4BDD" w:rsidRDefault="005E4BDD" w:rsidP="006123DA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 w:line="288" w:lineRule="auto"/>
        <w:rPr>
          <w:rFonts w:ascii="Aptos Display" w:hAnsi="Aptos Display"/>
        </w:rPr>
      </w:pPr>
      <w:proofErr w:type="spellStart"/>
      <w:r w:rsidRPr="005E4BDD">
        <w:rPr>
          <w:rFonts w:ascii="Aptos Display" w:hAnsi="Aptos Display"/>
        </w:rPr>
        <w:t>Teknoloji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Transferi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ve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Ölçek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Büyütme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Stratejileri</w:t>
      </w:r>
      <w:proofErr w:type="spellEnd"/>
    </w:p>
    <w:p w14:paraId="3A8535A2" w14:textId="0D47381F" w:rsidR="008802C2" w:rsidRDefault="005E4BDD" w:rsidP="006123DA">
      <w:pPr>
        <w:pBdr>
          <w:bottom w:val="single" w:sz="4" w:space="4" w:color="D9E2F3"/>
        </w:pBdr>
        <w:spacing w:line="288" w:lineRule="auto"/>
      </w:pPr>
      <w:proofErr w:type="spellStart"/>
      <w:r>
        <w:t>Geliştirme</w:t>
      </w:r>
      <w:proofErr w:type="spellEnd"/>
      <w:r>
        <w:t xml:space="preserve"> </w:t>
      </w:r>
      <w:proofErr w:type="spellStart"/>
      <w:r>
        <w:t>aşamasından</w:t>
      </w:r>
      <w:proofErr w:type="spellEnd"/>
      <w:r>
        <w:t xml:space="preserve">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üretime</w:t>
      </w:r>
      <w:proofErr w:type="spellEnd"/>
      <w:r>
        <w:t xml:space="preserve"> </w:t>
      </w:r>
      <w:proofErr w:type="spellStart"/>
      <w:r>
        <w:t>proseslerin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aktarılmasında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unsurları</w:t>
      </w:r>
      <w:proofErr w:type="spellEnd"/>
      <w:r>
        <w:t xml:space="preserve"> </w:t>
      </w:r>
      <w:proofErr w:type="spellStart"/>
      <w:r>
        <w:t>anlayın</w:t>
      </w:r>
      <w:proofErr w:type="spellEnd"/>
      <w:r w:rsidR="00102284">
        <w:rPr>
          <w:color w:val="1F1F1F"/>
        </w:rPr>
        <w:t>.</w:t>
      </w:r>
    </w:p>
    <w:p w14:paraId="236765F7" w14:textId="1594F63B" w:rsidR="008802C2" w:rsidRDefault="005E4BDD" w:rsidP="006123DA">
      <w:pPr>
        <w:pBdr>
          <w:bottom w:val="single" w:sz="4" w:space="4" w:color="D9E2F3"/>
        </w:pBdr>
        <w:spacing w:before="40" w:line="288" w:lineRule="auto"/>
      </w:pPr>
      <w:r>
        <w:rPr>
          <w:b/>
          <w:color w:val="1F497D" w:themeColor="text2"/>
        </w:rPr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05E2478A" w14:textId="41951471" w:rsidR="008802C2" w:rsidRPr="005E4BDD" w:rsidRDefault="005E4BDD" w:rsidP="006123DA">
      <w:pPr>
        <w:pBdr>
          <w:bottom w:val="single" w:sz="4" w:space="4" w:color="D9E2F3"/>
        </w:pBdr>
        <w:spacing w:before="40" w:line="288" w:lineRule="auto"/>
        <w:rPr>
          <w:b/>
          <w:color w:val="1F497D" w:themeColor="text2"/>
        </w:rPr>
      </w:pPr>
      <w:proofErr w:type="spellStart"/>
      <w:r w:rsidRPr="005E4BDD">
        <w:rPr>
          <w:b/>
          <w:color w:val="1F497D" w:themeColor="text2"/>
        </w:rPr>
        <w:t>Teknoloji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Transferi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Yaşam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Döngüsü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Ölçek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Büyütme</w:t>
      </w:r>
      <w:proofErr w:type="spellEnd"/>
      <w:r w:rsidRPr="005E4BDD">
        <w:rPr>
          <w:b/>
          <w:color w:val="1F497D" w:themeColor="text2"/>
        </w:rPr>
        <w:t xml:space="preserve"> Risk </w:t>
      </w:r>
      <w:proofErr w:type="spellStart"/>
      <w:r w:rsidRPr="005E4BDD">
        <w:rPr>
          <w:b/>
          <w:color w:val="1F497D" w:themeColor="text2"/>
        </w:rPr>
        <w:t>Değerlendirmesi</w:t>
      </w:r>
      <w:proofErr w:type="spellEnd"/>
      <w:r w:rsidRPr="005E4BDD">
        <w:rPr>
          <w:b/>
          <w:color w:val="1F497D" w:themeColor="text2"/>
        </w:rPr>
        <w:br/>
        <w:t xml:space="preserve">Proses </w:t>
      </w:r>
      <w:proofErr w:type="spellStart"/>
      <w:r w:rsidRPr="005E4BDD">
        <w:rPr>
          <w:b/>
          <w:color w:val="1F497D" w:themeColor="text2"/>
        </w:rPr>
        <w:t>Yeterlilik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Çalışmaları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Analitik</w:t>
      </w:r>
      <w:proofErr w:type="spellEnd"/>
      <w:r w:rsidRPr="005E4BDD">
        <w:rPr>
          <w:b/>
          <w:color w:val="1F497D" w:themeColor="text2"/>
        </w:rPr>
        <w:t xml:space="preserve"> Metot </w:t>
      </w:r>
      <w:proofErr w:type="spellStart"/>
      <w:r w:rsidRPr="005E4BDD">
        <w:rPr>
          <w:b/>
          <w:color w:val="1F497D" w:themeColor="text2"/>
        </w:rPr>
        <w:t>Transferi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Fonksiyonlar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Arası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Koordinasyon</w:t>
      </w:r>
      <w:proofErr w:type="spellEnd"/>
    </w:p>
    <w:p w14:paraId="54DF2B55" w14:textId="5539BF25" w:rsidR="008802C2" w:rsidRPr="005E4BDD" w:rsidRDefault="005E4BDD" w:rsidP="006123DA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 w:line="288" w:lineRule="auto"/>
        <w:rPr>
          <w:rFonts w:ascii="Aptos Display" w:hAnsi="Aptos Display"/>
        </w:rPr>
      </w:pPr>
      <w:proofErr w:type="spellStart"/>
      <w:r w:rsidRPr="005E4BDD">
        <w:rPr>
          <w:rFonts w:ascii="Aptos Display" w:hAnsi="Aptos Display"/>
        </w:rPr>
        <w:t>Düzenleyici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İstihbarat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ve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Denetim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Hazırlığı</w:t>
      </w:r>
      <w:proofErr w:type="spellEnd"/>
    </w:p>
    <w:p w14:paraId="108E508C" w14:textId="6F55FB6B" w:rsidR="008802C2" w:rsidRDefault="005E4BDD" w:rsidP="006123DA">
      <w:pPr>
        <w:pBdr>
          <w:bottom w:val="single" w:sz="4" w:space="4" w:color="D9E2F3"/>
        </w:pBdr>
        <w:spacing w:line="288" w:lineRule="auto"/>
      </w:pPr>
      <w:proofErr w:type="spellStart"/>
      <w:r>
        <w:t>Küresel</w:t>
      </w:r>
      <w:proofErr w:type="spellEnd"/>
      <w:r>
        <w:t xml:space="preserve"> </w:t>
      </w:r>
      <w:proofErr w:type="spellStart"/>
      <w:r>
        <w:t>düzenlemeler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beklentileri</w:t>
      </w:r>
      <w:proofErr w:type="spellEnd"/>
      <w:r>
        <w:t xml:space="preserve"> </w:t>
      </w:r>
      <w:proofErr w:type="spellStart"/>
      <w:r>
        <w:t>anlayarak</w:t>
      </w:r>
      <w:proofErr w:type="spellEnd"/>
      <w:r>
        <w:t xml:space="preserve"> </w:t>
      </w:r>
      <w:proofErr w:type="spellStart"/>
      <w:r>
        <w:t>denetim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teftişlere</w:t>
      </w:r>
      <w:proofErr w:type="spellEnd"/>
      <w:r>
        <w:t xml:space="preserve"> </w:t>
      </w:r>
      <w:proofErr w:type="spellStart"/>
      <w:r>
        <w:t>hazırlanın</w:t>
      </w:r>
      <w:proofErr w:type="spellEnd"/>
      <w:r w:rsidR="00102284">
        <w:rPr>
          <w:color w:val="1F1F1F"/>
        </w:rPr>
        <w:t>.</w:t>
      </w:r>
    </w:p>
    <w:p w14:paraId="3EB4B738" w14:textId="78CDCCB4" w:rsidR="008802C2" w:rsidRDefault="005E4BDD" w:rsidP="006123DA">
      <w:pPr>
        <w:pBdr>
          <w:bottom w:val="single" w:sz="4" w:space="4" w:color="D9E2F3"/>
        </w:pBdr>
        <w:spacing w:before="40" w:line="288" w:lineRule="auto"/>
      </w:pPr>
      <w:r>
        <w:rPr>
          <w:b/>
          <w:color w:val="1F497D" w:themeColor="text2"/>
        </w:rPr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7CF87E82" w14:textId="74E9CB06" w:rsidR="008802C2" w:rsidRPr="005E4BDD" w:rsidRDefault="005E4BDD" w:rsidP="006123DA">
      <w:pPr>
        <w:pBdr>
          <w:bottom w:val="single" w:sz="4" w:space="4" w:color="D9E2F3"/>
        </w:pBdr>
        <w:spacing w:before="40" w:line="288" w:lineRule="auto"/>
        <w:rPr>
          <w:color w:val="1F497D" w:themeColor="text2"/>
        </w:rPr>
      </w:pPr>
      <w:r w:rsidRPr="005E4BDD">
        <w:rPr>
          <w:rStyle w:val="Strong"/>
          <w:color w:val="1F497D" w:themeColor="text2"/>
        </w:rPr>
        <w:t xml:space="preserve">WHO, EMA </w:t>
      </w:r>
      <w:proofErr w:type="spellStart"/>
      <w:r w:rsidRPr="005E4BDD">
        <w:rPr>
          <w:rStyle w:val="Strong"/>
          <w:color w:val="1F497D" w:themeColor="text2"/>
        </w:rPr>
        <w:t>ve</w:t>
      </w:r>
      <w:proofErr w:type="spellEnd"/>
      <w:r w:rsidRPr="005E4BDD">
        <w:rPr>
          <w:rStyle w:val="Strong"/>
          <w:color w:val="1F497D" w:themeColor="text2"/>
        </w:rPr>
        <w:t xml:space="preserve"> US FDA</w:t>
      </w:r>
      <w:r w:rsidRPr="005E4BDD">
        <w:rPr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Beklentileri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Denetim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ve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Teftiş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Hazırlığı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Düzenleyici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Dokümantasyon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Kalite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Metrikleri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ve</w:t>
      </w:r>
      <w:proofErr w:type="spellEnd"/>
      <w:r w:rsidRPr="005E4BDD">
        <w:rPr>
          <w:b/>
          <w:color w:val="1F497D" w:themeColor="text2"/>
        </w:rPr>
        <w:t xml:space="preserve"> Trend </w:t>
      </w:r>
      <w:proofErr w:type="spellStart"/>
      <w:r w:rsidRPr="005E4BDD">
        <w:rPr>
          <w:b/>
          <w:color w:val="1F497D" w:themeColor="text2"/>
        </w:rPr>
        <w:t>Analizi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Düzenleyici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Uyum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Stratejileri</w:t>
      </w:r>
      <w:proofErr w:type="spellEnd"/>
    </w:p>
    <w:p w14:paraId="641A2FF8" w14:textId="028F66A5" w:rsidR="008802C2" w:rsidRPr="005E4BDD" w:rsidRDefault="005E4BDD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5E4BDD">
        <w:rPr>
          <w:rFonts w:ascii="Aptos Display" w:hAnsi="Aptos Display"/>
        </w:rPr>
        <w:lastRenderedPageBreak/>
        <w:t>Sektöre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Hazırlık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ve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Mesleki</w:t>
      </w:r>
      <w:proofErr w:type="spellEnd"/>
      <w:r w:rsidRPr="005E4BDD">
        <w:rPr>
          <w:rFonts w:ascii="Aptos Display" w:hAnsi="Aptos Display"/>
        </w:rPr>
        <w:t xml:space="preserve"> </w:t>
      </w:r>
      <w:proofErr w:type="spellStart"/>
      <w:r w:rsidRPr="005E4BDD">
        <w:rPr>
          <w:rFonts w:ascii="Aptos Display" w:hAnsi="Aptos Display"/>
        </w:rPr>
        <w:t>Gelişim</w:t>
      </w:r>
      <w:proofErr w:type="spellEnd"/>
    </w:p>
    <w:p w14:paraId="5BAF28EA" w14:textId="2FBAC915" w:rsidR="008802C2" w:rsidRDefault="005E4BDD">
      <w:pPr>
        <w:pBdr>
          <w:bottom w:val="single" w:sz="4" w:space="4" w:color="D9E2F3"/>
        </w:pBdr>
      </w:pPr>
      <w:proofErr w:type="spellStart"/>
      <w:r>
        <w:t>Gerçek</w:t>
      </w:r>
      <w:proofErr w:type="spellEnd"/>
      <w:r>
        <w:t xml:space="preserve">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odaklı</w:t>
      </w:r>
      <w:proofErr w:type="spellEnd"/>
      <w:r>
        <w:t xml:space="preserve"> problem </w:t>
      </w:r>
      <w:proofErr w:type="spellStart"/>
      <w:r>
        <w:t>çözme</w:t>
      </w:r>
      <w:proofErr w:type="spellEnd"/>
      <w:r>
        <w:t xml:space="preserve"> </w:t>
      </w:r>
      <w:proofErr w:type="spellStart"/>
      <w:r>
        <w:t>yaklaşımlarıyla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öğrenim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endüstriyel</w:t>
      </w:r>
      <w:proofErr w:type="spellEnd"/>
      <w:r>
        <w:t xml:space="preserve"> </w:t>
      </w:r>
      <w:proofErr w:type="spellStart"/>
      <w:r>
        <w:t>uygulamalar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boşluğu</w:t>
      </w:r>
      <w:proofErr w:type="spellEnd"/>
      <w:r>
        <w:t xml:space="preserve"> </w:t>
      </w:r>
      <w:proofErr w:type="spellStart"/>
      <w:r>
        <w:t>kapatın</w:t>
      </w:r>
      <w:proofErr w:type="spellEnd"/>
      <w:r w:rsidR="00102284">
        <w:rPr>
          <w:color w:val="1F1F1F"/>
        </w:rPr>
        <w:t>.</w:t>
      </w:r>
    </w:p>
    <w:p w14:paraId="69C18175" w14:textId="455F6B16" w:rsidR="008802C2" w:rsidRDefault="005E4BDD">
      <w:pPr>
        <w:pBdr>
          <w:bottom w:val="single" w:sz="4" w:space="4" w:color="D9E2F3"/>
        </w:pBdr>
        <w:spacing w:before="40"/>
      </w:pPr>
      <w:r>
        <w:rPr>
          <w:b/>
          <w:color w:val="1F497D" w:themeColor="text2"/>
        </w:rPr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242D9AA8" w14:textId="6C5463DB" w:rsidR="008802C2" w:rsidRPr="005E4BDD" w:rsidRDefault="005E4BDD" w:rsidP="005E4BDD">
      <w:pPr>
        <w:pBdr>
          <w:bottom w:val="single" w:sz="4" w:space="4" w:color="D9E2F3"/>
        </w:pBdr>
        <w:spacing w:before="40" w:line="360" w:lineRule="auto"/>
        <w:rPr>
          <w:b/>
          <w:color w:val="1F497D" w:themeColor="text2"/>
        </w:rPr>
      </w:pPr>
      <w:r w:rsidRPr="005E4BDD">
        <w:rPr>
          <w:rStyle w:val="Strong"/>
          <w:color w:val="1F497D" w:themeColor="text2"/>
        </w:rPr>
        <w:t>GMP</w:t>
      </w:r>
      <w:r w:rsidRPr="005E4BDD">
        <w:rPr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Simülasyonları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ve</w:t>
      </w:r>
      <w:proofErr w:type="spellEnd"/>
      <w:r w:rsidRPr="005E4BDD">
        <w:rPr>
          <w:b/>
          <w:color w:val="1F497D" w:themeColor="text2"/>
        </w:rPr>
        <w:t xml:space="preserve"> Vaka </w:t>
      </w:r>
      <w:proofErr w:type="spellStart"/>
      <w:r w:rsidRPr="005E4BDD">
        <w:rPr>
          <w:b/>
          <w:color w:val="1F497D" w:themeColor="text2"/>
        </w:rPr>
        <w:t>Çalışmaları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Bilimsel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Literatür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İncelemesi</w:t>
      </w:r>
      <w:proofErr w:type="spellEnd"/>
      <w:r w:rsidRPr="005E4BDD">
        <w:rPr>
          <w:b/>
          <w:color w:val="1F497D" w:themeColor="text2"/>
        </w:rPr>
        <w:br/>
        <w:t xml:space="preserve">Teknik </w:t>
      </w:r>
      <w:proofErr w:type="spellStart"/>
      <w:r w:rsidRPr="005E4BDD">
        <w:rPr>
          <w:b/>
          <w:color w:val="1F497D" w:themeColor="text2"/>
        </w:rPr>
        <w:t>Sunumlar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Laboratuvar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Araştırma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Uygulamaları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Kariyer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ve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İş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Gücüne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Hazırlık</w:t>
      </w:r>
      <w:proofErr w:type="spellEnd"/>
    </w:p>
    <w:p w14:paraId="0492EDA3" w14:textId="71622167" w:rsidR="008802C2" w:rsidRDefault="005E4BDD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</w:pPr>
      <w:proofErr w:type="spellStart"/>
      <w:r>
        <w:t>Laboratuvar</w:t>
      </w:r>
      <w:proofErr w:type="spellEnd"/>
      <w:r>
        <w:t xml:space="preserve"> </w:t>
      </w:r>
      <w:proofErr w:type="spellStart"/>
      <w:r>
        <w:t>Mükemmeliyeti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Bilimsel</w:t>
      </w:r>
      <w:proofErr w:type="spellEnd"/>
      <w:r>
        <w:t xml:space="preserve"> Problem </w:t>
      </w:r>
      <w:proofErr w:type="spellStart"/>
      <w:r>
        <w:t>Çözme</w:t>
      </w:r>
      <w:proofErr w:type="spellEnd"/>
    </w:p>
    <w:p w14:paraId="13B32816" w14:textId="09C53B54" w:rsidR="008802C2" w:rsidRDefault="005E4BDD">
      <w:pPr>
        <w:pBdr>
          <w:bottom w:val="single" w:sz="4" w:space="4" w:color="D9E2F3"/>
        </w:pBdr>
      </w:pPr>
      <w:proofErr w:type="spellStart"/>
      <w:r>
        <w:t>Analitik</w:t>
      </w:r>
      <w:proofErr w:type="spellEnd"/>
      <w:r>
        <w:t xml:space="preserve"> </w:t>
      </w:r>
      <w:proofErr w:type="spellStart"/>
      <w:r>
        <w:t>güvenilirliği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verimliliği</w:t>
      </w:r>
      <w:proofErr w:type="spellEnd"/>
      <w:r>
        <w:t xml:space="preserve"> </w:t>
      </w:r>
      <w:proofErr w:type="spellStart"/>
      <w:r>
        <w:t>artırmak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laboratuvar</w:t>
      </w:r>
      <w:proofErr w:type="spellEnd"/>
      <w:r>
        <w:t xml:space="preserve"> </w:t>
      </w:r>
      <w:proofErr w:type="spellStart"/>
      <w:r>
        <w:t>operasyonları</w:t>
      </w:r>
      <w:proofErr w:type="spellEnd"/>
      <w:r>
        <w:t xml:space="preserve">,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giderme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bilimsel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süreçlerine</w:t>
      </w:r>
      <w:proofErr w:type="spellEnd"/>
      <w:r>
        <w:t xml:space="preserve"> </w:t>
      </w:r>
      <w:proofErr w:type="spellStart"/>
      <w:r>
        <w:t>sistematik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yaklaşım</w:t>
      </w:r>
      <w:proofErr w:type="spellEnd"/>
      <w:r>
        <w:t xml:space="preserve"> </w:t>
      </w:r>
      <w:proofErr w:type="spellStart"/>
      <w:r>
        <w:t>geliştirin</w:t>
      </w:r>
      <w:proofErr w:type="spellEnd"/>
      <w:r w:rsidR="00102284">
        <w:rPr>
          <w:color w:val="1F1F1F"/>
        </w:rPr>
        <w:t>.</w:t>
      </w:r>
    </w:p>
    <w:p w14:paraId="5B158B5D" w14:textId="7249B560" w:rsidR="008802C2" w:rsidRDefault="005E4BDD">
      <w:pPr>
        <w:pBdr>
          <w:bottom w:val="single" w:sz="4" w:space="4" w:color="D9E2F3"/>
        </w:pBdr>
        <w:spacing w:before="40"/>
      </w:pPr>
      <w:r>
        <w:rPr>
          <w:b/>
          <w:color w:val="1F497D" w:themeColor="text2"/>
        </w:rPr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62D6EB7C" w14:textId="42D22F10" w:rsidR="008802C2" w:rsidRPr="005E4BDD" w:rsidRDefault="005E4BDD" w:rsidP="005E4BDD">
      <w:pPr>
        <w:pBdr>
          <w:bottom w:val="single" w:sz="4" w:space="4" w:color="D9E2F3"/>
        </w:pBdr>
        <w:spacing w:before="40" w:line="360" w:lineRule="auto"/>
        <w:rPr>
          <w:b/>
          <w:color w:val="1F497D" w:themeColor="text2"/>
        </w:rPr>
      </w:pPr>
      <w:proofErr w:type="spellStart"/>
      <w:r w:rsidRPr="005E4BDD">
        <w:rPr>
          <w:b/>
          <w:color w:val="1F497D" w:themeColor="text2"/>
        </w:rPr>
        <w:t>Laboratuvar</w:t>
      </w:r>
      <w:proofErr w:type="spellEnd"/>
      <w:r w:rsidRPr="005E4BDD">
        <w:rPr>
          <w:b/>
          <w:color w:val="1F497D" w:themeColor="text2"/>
        </w:rPr>
        <w:t xml:space="preserve"> En İyi </w:t>
      </w:r>
      <w:proofErr w:type="spellStart"/>
      <w:r w:rsidRPr="005E4BDD">
        <w:rPr>
          <w:b/>
          <w:color w:val="1F497D" w:themeColor="text2"/>
        </w:rPr>
        <w:t>Uygulamaları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Bilimsel</w:t>
      </w:r>
      <w:proofErr w:type="spellEnd"/>
      <w:r w:rsidRPr="005E4BDD">
        <w:rPr>
          <w:b/>
          <w:color w:val="1F497D" w:themeColor="text2"/>
        </w:rPr>
        <w:t xml:space="preserve"> Problem </w:t>
      </w:r>
      <w:proofErr w:type="spellStart"/>
      <w:r w:rsidRPr="005E4BDD">
        <w:rPr>
          <w:b/>
          <w:color w:val="1F497D" w:themeColor="text2"/>
        </w:rPr>
        <w:t>Çözme</w:t>
      </w:r>
      <w:proofErr w:type="spellEnd"/>
      <w:r w:rsidRPr="005E4BDD">
        <w:rPr>
          <w:b/>
          <w:color w:val="1F497D" w:themeColor="text2"/>
        </w:rPr>
        <w:br/>
      </w:r>
      <w:proofErr w:type="spellStart"/>
      <w:r w:rsidRPr="005E4BDD">
        <w:rPr>
          <w:b/>
          <w:color w:val="1F497D" w:themeColor="text2"/>
        </w:rPr>
        <w:t>Analitik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Yöntemlerde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Sorun</w:t>
      </w:r>
      <w:proofErr w:type="spellEnd"/>
      <w:r w:rsidRPr="005E4BDD">
        <w:rPr>
          <w:b/>
          <w:color w:val="1F497D" w:themeColor="text2"/>
        </w:rPr>
        <w:t xml:space="preserve"> Giderme</w:t>
      </w:r>
    </w:p>
    <w:p w14:paraId="6A14EEDA" w14:textId="5CAD8BE2" w:rsidR="008802C2" w:rsidRPr="005E4BDD" w:rsidRDefault="005E4BDD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5E4BDD">
        <w:rPr>
          <w:b/>
          <w:color w:val="1F497D" w:themeColor="text2"/>
        </w:rPr>
        <w:t>Laboratuvar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Hatalarının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Araştırılması</w:t>
      </w:r>
      <w:proofErr w:type="spellEnd"/>
    </w:p>
    <w:p w14:paraId="401C163C" w14:textId="6A40D653" w:rsidR="008802C2" w:rsidRPr="005E4BDD" w:rsidRDefault="005E4BDD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5E4BDD">
        <w:rPr>
          <w:b/>
          <w:color w:val="1F497D" w:themeColor="text2"/>
        </w:rPr>
        <w:t>Eleştirel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Düşünme</w:t>
      </w:r>
      <w:proofErr w:type="spellEnd"/>
      <w:r w:rsidRPr="005E4BDD">
        <w:rPr>
          <w:b/>
          <w:color w:val="1F497D" w:themeColor="text2"/>
        </w:rPr>
        <w:t xml:space="preserve"> </w:t>
      </w:r>
      <w:proofErr w:type="spellStart"/>
      <w:r w:rsidRPr="005E4BDD">
        <w:rPr>
          <w:b/>
          <w:color w:val="1F497D" w:themeColor="text2"/>
        </w:rPr>
        <w:t>ve</w:t>
      </w:r>
      <w:proofErr w:type="spellEnd"/>
      <w:r w:rsidRPr="005E4BDD">
        <w:rPr>
          <w:b/>
          <w:color w:val="1F497D" w:themeColor="text2"/>
        </w:rPr>
        <w:t xml:space="preserve"> Karar Verme</w:t>
      </w:r>
    </w:p>
    <w:p w14:paraId="108DCB00" w14:textId="72864C82" w:rsidR="008802C2" w:rsidRPr="00E6456F" w:rsidRDefault="00E6456F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r>
        <w:rPr>
          <w:rFonts w:ascii="Aptos Display" w:hAnsi="Aptos Display"/>
        </w:rPr>
        <w:t xml:space="preserve"> </w:t>
      </w:r>
      <w:proofErr w:type="spellStart"/>
      <w:r w:rsidR="00706B9B" w:rsidRPr="00E6456F">
        <w:rPr>
          <w:rFonts w:ascii="Aptos Display" w:hAnsi="Aptos Display"/>
        </w:rPr>
        <w:t>Aşı</w:t>
      </w:r>
      <w:proofErr w:type="spellEnd"/>
      <w:r w:rsidR="00706B9B" w:rsidRPr="00E6456F">
        <w:rPr>
          <w:rFonts w:ascii="Aptos Display" w:hAnsi="Aptos Display"/>
        </w:rPr>
        <w:t xml:space="preserve"> </w:t>
      </w:r>
      <w:proofErr w:type="spellStart"/>
      <w:r w:rsidR="00706B9B" w:rsidRPr="00E6456F">
        <w:rPr>
          <w:rFonts w:ascii="Aptos Display" w:hAnsi="Aptos Display"/>
        </w:rPr>
        <w:t>Üretimi</w:t>
      </w:r>
      <w:proofErr w:type="spellEnd"/>
      <w:r w:rsidR="00706B9B" w:rsidRPr="00E6456F">
        <w:rPr>
          <w:rFonts w:ascii="Aptos Display" w:hAnsi="Aptos Display"/>
        </w:rPr>
        <w:t xml:space="preserve"> </w:t>
      </w:r>
      <w:proofErr w:type="spellStart"/>
      <w:r w:rsidR="00706B9B" w:rsidRPr="00E6456F">
        <w:rPr>
          <w:rFonts w:ascii="Aptos Display" w:hAnsi="Aptos Display"/>
        </w:rPr>
        <w:t>ve</w:t>
      </w:r>
      <w:proofErr w:type="spellEnd"/>
      <w:r w:rsidR="00706B9B" w:rsidRPr="00E6456F">
        <w:rPr>
          <w:rFonts w:ascii="Aptos Display" w:hAnsi="Aptos Display"/>
        </w:rPr>
        <w:t xml:space="preserve"> </w:t>
      </w:r>
      <w:proofErr w:type="spellStart"/>
      <w:r w:rsidR="00706B9B" w:rsidRPr="00E6456F">
        <w:rPr>
          <w:rFonts w:ascii="Aptos Display" w:hAnsi="Aptos Display"/>
        </w:rPr>
        <w:t>Proseslerin</w:t>
      </w:r>
      <w:proofErr w:type="spellEnd"/>
      <w:r w:rsidR="00706B9B" w:rsidRPr="00E6456F">
        <w:rPr>
          <w:rFonts w:ascii="Aptos Display" w:hAnsi="Aptos Display"/>
        </w:rPr>
        <w:t xml:space="preserve"> </w:t>
      </w:r>
      <w:proofErr w:type="spellStart"/>
      <w:r w:rsidR="00706B9B" w:rsidRPr="00E6456F">
        <w:rPr>
          <w:rFonts w:ascii="Aptos Display" w:hAnsi="Aptos Display"/>
        </w:rPr>
        <w:t>Anlaşılması</w:t>
      </w:r>
      <w:proofErr w:type="spellEnd"/>
    </w:p>
    <w:p w14:paraId="2AB17241" w14:textId="7F4CE3FF" w:rsidR="008802C2" w:rsidRDefault="00E6456F">
      <w:pPr>
        <w:pBdr>
          <w:bottom w:val="single" w:sz="4" w:space="4" w:color="D9E2F3"/>
        </w:pBdr>
      </w:pPr>
      <w:proofErr w:type="spellStart"/>
      <w:r>
        <w:t>İlaç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süreçleri</w:t>
      </w:r>
      <w:proofErr w:type="spellEnd"/>
      <w:r>
        <w:t xml:space="preserve">,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güvenliğini</w:t>
      </w:r>
      <w:proofErr w:type="spellEnd"/>
      <w:r>
        <w:t xml:space="preserve">, </w:t>
      </w:r>
      <w:proofErr w:type="spellStart"/>
      <w:r>
        <w:t>etkinliğini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tutarlılığını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özellikleri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proses </w:t>
      </w:r>
      <w:proofErr w:type="spellStart"/>
      <w:r>
        <w:t>kontrolleri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edinin</w:t>
      </w:r>
      <w:proofErr w:type="spellEnd"/>
      <w:r w:rsidR="00102284">
        <w:rPr>
          <w:color w:val="1F1F1F"/>
        </w:rPr>
        <w:t>.</w:t>
      </w:r>
    </w:p>
    <w:p w14:paraId="7478E461" w14:textId="1644BF7D" w:rsidR="008802C2" w:rsidRDefault="00E6456F">
      <w:pPr>
        <w:pBdr>
          <w:bottom w:val="single" w:sz="4" w:space="4" w:color="D9E2F3"/>
        </w:pBdr>
        <w:spacing w:before="40"/>
      </w:pPr>
      <w:r>
        <w:rPr>
          <w:b/>
          <w:color w:val="1F497D" w:themeColor="text2"/>
        </w:rPr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4AE6B61A" w14:textId="3BCF9207" w:rsidR="008802C2" w:rsidRPr="00E6456F" w:rsidRDefault="00E6456F" w:rsidP="00E6456F">
      <w:pPr>
        <w:pBdr>
          <w:bottom w:val="single" w:sz="4" w:space="4" w:color="D9E2F3"/>
        </w:pBdr>
        <w:spacing w:before="40" w:line="360" w:lineRule="auto"/>
        <w:rPr>
          <w:b/>
        </w:rPr>
      </w:pPr>
      <w:proofErr w:type="spellStart"/>
      <w:r w:rsidRPr="00E6456F">
        <w:rPr>
          <w:b/>
          <w:color w:val="1F497D" w:themeColor="text2"/>
        </w:rPr>
        <w:t>İlaç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Ürünü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ve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Aşı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Üretimine</w:t>
      </w:r>
      <w:proofErr w:type="spellEnd"/>
      <w:r w:rsidRPr="00E6456F">
        <w:rPr>
          <w:b/>
          <w:color w:val="1F497D" w:themeColor="text2"/>
        </w:rPr>
        <w:t xml:space="preserve"> Genel </w:t>
      </w:r>
      <w:proofErr w:type="spellStart"/>
      <w:r w:rsidRPr="00E6456F">
        <w:rPr>
          <w:b/>
          <w:color w:val="1F497D" w:themeColor="text2"/>
        </w:rPr>
        <w:t>Bakış</w:t>
      </w:r>
      <w:proofErr w:type="spellEnd"/>
      <w:r w:rsidRPr="00E6456F">
        <w:rPr>
          <w:b/>
          <w:color w:val="1F497D" w:themeColor="text2"/>
        </w:rPr>
        <w:br/>
        <w:t xml:space="preserve">Kritik Proses </w:t>
      </w:r>
      <w:proofErr w:type="spellStart"/>
      <w:r w:rsidRPr="00E6456F">
        <w:rPr>
          <w:b/>
          <w:color w:val="1F497D" w:themeColor="text2"/>
        </w:rPr>
        <w:t>Parametreleri</w:t>
      </w:r>
      <w:proofErr w:type="spellEnd"/>
      <w:r w:rsidRPr="00E6456F">
        <w:rPr>
          <w:b/>
          <w:color w:val="1F497D" w:themeColor="text2"/>
        </w:rPr>
        <w:t xml:space="preserve"> (</w:t>
      </w:r>
      <w:proofErr w:type="spellStart"/>
      <w:r w:rsidRPr="00E6456F">
        <w:rPr>
          <w:rStyle w:val="Strong"/>
          <w:color w:val="1F497D" w:themeColor="text2"/>
        </w:rPr>
        <w:t>CPP'ler</w:t>
      </w:r>
      <w:proofErr w:type="spellEnd"/>
      <w:r w:rsidRPr="00E6456F">
        <w:rPr>
          <w:b/>
          <w:color w:val="1F497D" w:themeColor="text2"/>
        </w:rPr>
        <w:t>)</w:t>
      </w:r>
      <w:r w:rsidRPr="00E6456F">
        <w:rPr>
          <w:b/>
          <w:color w:val="1F497D" w:themeColor="text2"/>
        </w:rPr>
        <w:br/>
        <w:t xml:space="preserve">Kritik </w:t>
      </w:r>
      <w:proofErr w:type="spellStart"/>
      <w:r w:rsidRPr="00E6456F">
        <w:rPr>
          <w:b/>
          <w:color w:val="1F497D" w:themeColor="text2"/>
        </w:rPr>
        <w:t>Kalite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Özellikleri</w:t>
      </w:r>
      <w:proofErr w:type="spellEnd"/>
      <w:r w:rsidRPr="00E6456F">
        <w:rPr>
          <w:b/>
          <w:color w:val="1F497D" w:themeColor="text2"/>
        </w:rPr>
        <w:t xml:space="preserve"> (</w:t>
      </w:r>
      <w:proofErr w:type="spellStart"/>
      <w:r w:rsidRPr="00E6456F">
        <w:rPr>
          <w:rStyle w:val="Strong"/>
          <w:color w:val="1F497D" w:themeColor="text2"/>
        </w:rPr>
        <w:t>CQA'lar</w:t>
      </w:r>
      <w:proofErr w:type="spellEnd"/>
      <w:r w:rsidRPr="00E6456F">
        <w:rPr>
          <w:b/>
          <w:color w:val="1F497D" w:themeColor="text2"/>
        </w:rPr>
        <w:t>)</w:t>
      </w:r>
      <w:r w:rsidRPr="00E6456F">
        <w:rPr>
          <w:b/>
          <w:color w:val="1F497D" w:themeColor="text2"/>
        </w:rPr>
        <w:br/>
        <w:t xml:space="preserve">Proses </w:t>
      </w:r>
      <w:proofErr w:type="spellStart"/>
      <w:r w:rsidRPr="00E6456F">
        <w:rPr>
          <w:b/>
          <w:color w:val="1F497D" w:themeColor="text2"/>
        </w:rPr>
        <w:t>İzleme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ve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Kontrolü</w:t>
      </w:r>
      <w:proofErr w:type="spellEnd"/>
      <w:r w:rsidRPr="00E6456F">
        <w:rPr>
          <w:b/>
          <w:color w:val="1F497D" w:themeColor="text2"/>
        </w:rPr>
        <w:br/>
      </w:r>
      <w:proofErr w:type="spellStart"/>
      <w:r w:rsidRPr="00E6456F">
        <w:rPr>
          <w:b/>
          <w:color w:val="1F497D" w:themeColor="text2"/>
        </w:rPr>
        <w:t>Üretim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Sapmaları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ve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Araştırmaları</w:t>
      </w:r>
      <w:proofErr w:type="spellEnd"/>
    </w:p>
    <w:p w14:paraId="0FE4DF63" w14:textId="4D404FE0" w:rsidR="008802C2" w:rsidRPr="00E6456F" w:rsidRDefault="00E6456F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E6456F">
        <w:rPr>
          <w:rFonts w:ascii="Aptos Display" w:hAnsi="Aptos Display"/>
        </w:rPr>
        <w:t>Bilimsel</w:t>
      </w:r>
      <w:proofErr w:type="spellEnd"/>
      <w:r w:rsidRPr="00E6456F">
        <w:rPr>
          <w:rFonts w:ascii="Aptos Display" w:hAnsi="Aptos Display"/>
        </w:rPr>
        <w:t xml:space="preserve"> İletişim </w:t>
      </w:r>
      <w:proofErr w:type="spellStart"/>
      <w:r w:rsidRPr="00E6456F">
        <w:rPr>
          <w:rFonts w:ascii="Aptos Display" w:hAnsi="Aptos Display"/>
        </w:rPr>
        <w:t>ve</w:t>
      </w:r>
      <w:proofErr w:type="spellEnd"/>
      <w:r w:rsidRPr="00E6456F">
        <w:rPr>
          <w:rFonts w:ascii="Aptos Display" w:hAnsi="Aptos Display"/>
        </w:rPr>
        <w:t xml:space="preserve"> </w:t>
      </w:r>
      <w:proofErr w:type="spellStart"/>
      <w:r w:rsidRPr="00E6456F">
        <w:rPr>
          <w:rFonts w:ascii="Aptos Display" w:hAnsi="Aptos Display"/>
        </w:rPr>
        <w:t>Dokümantasyonda</w:t>
      </w:r>
      <w:proofErr w:type="spellEnd"/>
      <w:r w:rsidRPr="00E6456F">
        <w:rPr>
          <w:rFonts w:ascii="Aptos Display" w:hAnsi="Aptos Display"/>
        </w:rPr>
        <w:t xml:space="preserve"> </w:t>
      </w:r>
      <w:proofErr w:type="spellStart"/>
      <w:r w:rsidRPr="00E6456F">
        <w:rPr>
          <w:rFonts w:ascii="Aptos Display" w:hAnsi="Aptos Display"/>
        </w:rPr>
        <w:t>Mükemmeliyet</w:t>
      </w:r>
      <w:proofErr w:type="spellEnd"/>
    </w:p>
    <w:p w14:paraId="5A5A8792" w14:textId="19ECEC99" w:rsidR="008802C2" w:rsidRDefault="00E6456F">
      <w:pPr>
        <w:pBdr>
          <w:bottom w:val="single" w:sz="4" w:space="4" w:color="D9E2F3"/>
        </w:pBdr>
      </w:pPr>
      <w:proofErr w:type="spellStart"/>
      <w:r>
        <w:t>Düzenlemelere</w:t>
      </w:r>
      <w:proofErr w:type="spellEnd"/>
      <w:r>
        <w:t xml:space="preserve"> tabi </w:t>
      </w:r>
      <w:proofErr w:type="spellStart"/>
      <w:r>
        <w:t>ortamlarda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fonksiyonlar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birliğinde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dokümantasyon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geliştirin</w:t>
      </w:r>
      <w:proofErr w:type="spellEnd"/>
      <w:r w:rsidR="00102284">
        <w:rPr>
          <w:color w:val="1F1F1F"/>
        </w:rPr>
        <w:t>.</w:t>
      </w:r>
    </w:p>
    <w:p w14:paraId="5E0FC521" w14:textId="3DFAB968" w:rsidR="008802C2" w:rsidRDefault="00E6456F">
      <w:pPr>
        <w:pBdr>
          <w:bottom w:val="single" w:sz="4" w:space="4" w:color="D9E2F3"/>
        </w:pBdr>
        <w:spacing w:before="40"/>
      </w:pPr>
      <w:r>
        <w:rPr>
          <w:b/>
          <w:color w:val="1F497D" w:themeColor="text2"/>
        </w:rPr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5336C53E" w14:textId="50E7480B" w:rsidR="008802C2" w:rsidRPr="00E6456F" w:rsidRDefault="00E6456F" w:rsidP="00E6456F">
      <w:pPr>
        <w:pBdr>
          <w:bottom w:val="single" w:sz="4" w:space="4" w:color="D9E2F3"/>
        </w:pBdr>
        <w:spacing w:before="40" w:line="360" w:lineRule="auto"/>
        <w:rPr>
          <w:b/>
          <w:color w:val="1F497D" w:themeColor="text2"/>
        </w:rPr>
      </w:pPr>
      <w:r w:rsidRPr="00E6456F">
        <w:rPr>
          <w:b/>
          <w:color w:val="1F497D" w:themeColor="text2"/>
        </w:rPr>
        <w:t xml:space="preserve">Teknik Rapor </w:t>
      </w:r>
      <w:proofErr w:type="spellStart"/>
      <w:r w:rsidRPr="00E6456F">
        <w:rPr>
          <w:b/>
          <w:color w:val="1F497D" w:themeColor="text2"/>
        </w:rPr>
        <w:t>Yazımı</w:t>
      </w:r>
      <w:proofErr w:type="spellEnd"/>
      <w:r w:rsidRPr="00E6456F">
        <w:rPr>
          <w:b/>
          <w:color w:val="1F497D" w:themeColor="text2"/>
        </w:rPr>
        <w:br/>
      </w:r>
      <w:r w:rsidRPr="00E6456F">
        <w:rPr>
          <w:rStyle w:val="Strong"/>
          <w:color w:val="1F497D" w:themeColor="text2"/>
        </w:rPr>
        <w:t>SOP</w:t>
      </w:r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Hazırlama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ve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Gözden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Geçirme</w:t>
      </w:r>
      <w:proofErr w:type="spellEnd"/>
      <w:r w:rsidRPr="00E6456F">
        <w:rPr>
          <w:b/>
          <w:color w:val="1F497D" w:themeColor="text2"/>
        </w:rPr>
        <w:br/>
      </w:r>
      <w:proofErr w:type="spellStart"/>
      <w:r w:rsidRPr="00E6456F">
        <w:rPr>
          <w:b/>
          <w:color w:val="1F497D" w:themeColor="text2"/>
        </w:rPr>
        <w:t>Bilimsel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Sunum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Becerileri</w:t>
      </w:r>
      <w:proofErr w:type="spellEnd"/>
      <w:r w:rsidRPr="00E6456F">
        <w:rPr>
          <w:b/>
          <w:color w:val="1F497D" w:themeColor="text2"/>
        </w:rPr>
        <w:br/>
      </w:r>
      <w:proofErr w:type="spellStart"/>
      <w:r w:rsidRPr="00E6456F">
        <w:rPr>
          <w:b/>
          <w:color w:val="1F497D" w:themeColor="text2"/>
        </w:rPr>
        <w:t>Dokümantasyon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Gözden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Geçirme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Uygulamaları</w:t>
      </w:r>
      <w:proofErr w:type="spellEnd"/>
      <w:r w:rsidRPr="00E6456F">
        <w:rPr>
          <w:b/>
          <w:color w:val="1F497D" w:themeColor="text2"/>
        </w:rPr>
        <w:br/>
      </w:r>
      <w:proofErr w:type="spellStart"/>
      <w:r w:rsidRPr="00E6456F">
        <w:rPr>
          <w:b/>
          <w:color w:val="1F497D" w:themeColor="text2"/>
        </w:rPr>
        <w:t>Düzenleyici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Yazımın</w:t>
      </w:r>
      <w:proofErr w:type="spellEnd"/>
      <w:r w:rsidRPr="00E6456F">
        <w:rPr>
          <w:b/>
          <w:color w:val="1F497D" w:themeColor="text2"/>
        </w:rPr>
        <w:t xml:space="preserve"> </w:t>
      </w:r>
      <w:proofErr w:type="spellStart"/>
      <w:r w:rsidRPr="00E6456F">
        <w:rPr>
          <w:b/>
          <w:color w:val="1F497D" w:themeColor="text2"/>
        </w:rPr>
        <w:t>Temelleri</w:t>
      </w:r>
      <w:proofErr w:type="spellEnd"/>
    </w:p>
    <w:p w14:paraId="7739C0AC" w14:textId="3D19B9CD" w:rsidR="008802C2" w:rsidRPr="0082570C" w:rsidRDefault="00E6456F" w:rsidP="002C1F6C">
      <w:pPr>
        <w:pStyle w:val="Heading3"/>
        <w:numPr>
          <w:ilvl w:val="0"/>
          <w:numId w:val="13"/>
        </w:numPr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82570C">
        <w:rPr>
          <w:rFonts w:ascii="Aptos Display" w:hAnsi="Aptos Display"/>
        </w:rPr>
        <w:t>Biyofarmasötik</w:t>
      </w:r>
      <w:proofErr w:type="spellEnd"/>
      <w:r w:rsidRPr="0082570C">
        <w:rPr>
          <w:rFonts w:ascii="Aptos Display" w:hAnsi="Aptos Display"/>
        </w:rPr>
        <w:t xml:space="preserve"> </w:t>
      </w:r>
      <w:proofErr w:type="spellStart"/>
      <w:r w:rsidRPr="0082570C">
        <w:rPr>
          <w:rFonts w:ascii="Aptos Display" w:hAnsi="Aptos Display"/>
        </w:rPr>
        <w:t>Kalite</w:t>
      </w:r>
      <w:proofErr w:type="spellEnd"/>
      <w:r w:rsidRPr="0082570C">
        <w:rPr>
          <w:rFonts w:ascii="Aptos Display" w:hAnsi="Aptos Display"/>
        </w:rPr>
        <w:t xml:space="preserve"> </w:t>
      </w:r>
      <w:proofErr w:type="spellStart"/>
      <w:r w:rsidRPr="0082570C">
        <w:rPr>
          <w:rFonts w:ascii="Aptos Display" w:hAnsi="Aptos Display"/>
        </w:rPr>
        <w:t>Kontrolünde</w:t>
      </w:r>
      <w:proofErr w:type="spellEnd"/>
      <w:r w:rsidRPr="0082570C">
        <w:rPr>
          <w:rFonts w:ascii="Aptos Display" w:hAnsi="Aptos Display"/>
        </w:rPr>
        <w:t xml:space="preserve"> </w:t>
      </w:r>
      <w:proofErr w:type="spellStart"/>
      <w:r w:rsidRPr="0082570C">
        <w:rPr>
          <w:rFonts w:ascii="Aptos Display" w:hAnsi="Aptos Display"/>
        </w:rPr>
        <w:t>Gelişen</w:t>
      </w:r>
      <w:proofErr w:type="spellEnd"/>
      <w:r w:rsidRPr="0082570C">
        <w:rPr>
          <w:rFonts w:ascii="Aptos Display" w:hAnsi="Aptos Display"/>
        </w:rPr>
        <w:t xml:space="preserve"> </w:t>
      </w:r>
      <w:proofErr w:type="spellStart"/>
      <w:r w:rsidRPr="0082570C">
        <w:rPr>
          <w:rFonts w:ascii="Aptos Display" w:hAnsi="Aptos Display"/>
        </w:rPr>
        <w:t>Teknolojiler</w:t>
      </w:r>
      <w:proofErr w:type="spellEnd"/>
    </w:p>
    <w:p w14:paraId="7DA18EED" w14:textId="66F15542" w:rsidR="008802C2" w:rsidRDefault="0082570C">
      <w:pPr>
        <w:pBdr>
          <w:bottom w:val="single" w:sz="4" w:space="4" w:color="D9E2F3"/>
        </w:pBdr>
      </w:pPr>
      <w:proofErr w:type="spellStart"/>
      <w:r>
        <w:t>İlaç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aşı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değerlendirmesinin</w:t>
      </w:r>
      <w:proofErr w:type="spellEnd"/>
      <w:r>
        <w:t xml:space="preserve"> </w:t>
      </w:r>
      <w:proofErr w:type="spellStart"/>
      <w:r>
        <w:t>geleceğini</w:t>
      </w:r>
      <w:proofErr w:type="spellEnd"/>
      <w:r>
        <w:t xml:space="preserve"> </w:t>
      </w:r>
      <w:proofErr w:type="spellStart"/>
      <w:r>
        <w:t>şekillendiren</w:t>
      </w:r>
      <w:proofErr w:type="spellEnd"/>
      <w:r>
        <w:t xml:space="preserve"> modern </w:t>
      </w:r>
      <w:proofErr w:type="spellStart"/>
      <w:r>
        <w:t>teknolojileri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gelişmeleri</w:t>
      </w:r>
      <w:proofErr w:type="spellEnd"/>
      <w:r>
        <w:t xml:space="preserve"> </w:t>
      </w:r>
      <w:proofErr w:type="spellStart"/>
      <w:r>
        <w:t>keşfedin</w:t>
      </w:r>
      <w:proofErr w:type="spellEnd"/>
      <w:r w:rsidR="00102284">
        <w:rPr>
          <w:color w:val="1F1F1F"/>
        </w:rPr>
        <w:t>.</w:t>
      </w:r>
    </w:p>
    <w:p w14:paraId="39F51176" w14:textId="246EEC24" w:rsidR="008802C2" w:rsidRDefault="002151DD">
      <w:pPr>
        <w:pBdr>
          <w:bottom w:val="single" w:sz="4" w:space="4" w:color="D9E2F3"/>
        </w:pBdr>
        <w:spacing w:before="40"/>
      </w:pPr>
      <w:r>
        <w:rPr>
          <w:b/>
          <w:color w:val="1F497D" w:themeColor="text2"/>
        </w:rPr>
        <w:lastRenderedPageBreak/>
        <w:t xml:space="preserve">Temel Odak </w:t>
      </w:r>
      <w:proofErr w:type="spellStart"/>
      <w:r>
        <w:rPr>
          <w:b/>
          <w:color w:val="1F497D" w:themeColor="text2"/>
        </w:rPr>
        <w:t>Alanları</w:t>
      </w:r>
      <w:proofErr w:type="spellEnd"/>
    </w:p>
    <w:p w14:paraId="6F1DCE7F" w14:textId="285E84D6" w:rsidR="002C1F6C" w:rsidRPr="002151DD" w:rsidRDefault="002151DD" w:rsidP="002151DD">
      <w:pPr>
        <w:pBdr>
          <w:bottom w:val="single" w:sz="4" w:space="4" w:color="D9E2F3"/>
        </w:pBdr>
        <w:spacing w:before="40" w:line="360" w:lineRule="auto"/>
        <w:rPr>
          <w:b/>
          <w:color w:val="1F497D" w:themeColor="text2"/>
        </w:rPr>
      </w:pPr>
      <w:proofErr w:type="spellStart"/>
      <w:r w:rsidRPr="002151DD">
        <w:rPr>
          <w:b/>
          <w:color w:val="1F497D" w:themeColor="text2"/>
        </w:rPr>
        <w:t>İleri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Analitik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Teknikler</w:t>
      </w:r>
      <w:proofErr w:type="spellEnd"/>
      <w:r w:rsidRPr="002151DD">
        <w:rPr>
          <w:b/>
          <w:color w:val="1F497D" w:themeColor="text2"/>
        </w:rPr>
        <w:br/>
      </w:r>
      <w:r w:rsidRPr="002151DD">
        <w:rPr>
          <w:rStyle w:val="Strong"/>
          <w:b w:val="0"/>
          <w:color w:val="1F497D" w:themeColor="text2"/>
        </w:rPr>
        <w:t>QC</w:t>
      </w:r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Laboratuvarlarında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Otomasyon</w:t>
      </w:r>
      <w:proofErr w:type="spellEnd"/>
      <w:r w:rsidRPr="002151DD">
        <w:rPr>
          <w:b/>
          <w:color w:val="1F497D" w:themeColor="text2"/>
        </w:rPr>
        <w:br/>
      </w:r>
      <w:proofErr w:type="spellStart"/>
      <w:r w:rsidRPr="002151DD">
        <w:rPr>
          <w:b/>
          <w:color w:val="1F497D" w:themeColor="text2"/>
        </w:rPr>
        <w:t>Dijital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Kalite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Sistemleri</w:t>
      </w:r>
      <w:proofErr w:type="spellEnd"/>
      <w:r w:rsidRPr="002151DD">
        <w:rPr>
          <w:b/>
          <w:color w:val="1F497D" w:themeColor="text2"/>
        </w:rPr>
        <w:br/>
      </w:r>
      <w:proofErr w:type="spellStart"/>
      <w:r w:rsidRPr="002151DD">
        <w:rPr>
          <w:b/>
          <w:color w:val="1F497D" w:themeColor="text2"/>
        </w:rPr>
        <w:t>Laboratuvar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Bilişim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Sistemleri</w:t>
      </w:r>
      <w:proofErr w:type="spellEnd"/>
      <w:r w:rsidRPr="002151DD">
        <w:rPr>
          <w:b/>
          <w:color w:val="1F497D" w:themeColor="text2"/>
        </w:rPr>
        <w:t xml:space="preserve"> (</w:t>
      </w:r>
      <w:r w:rsidRPr="002151DD">
        <w:rPr>
          <w:rStyle w:val="Strong"/>
          <w:color w:val="1F497D" w:themeColor="text2"/>
        </w:rPr>
        <w:t>LIMS</w:t>
      </w:r>
      <w:r w:rsidRPr="002151DD">
        <w:rPr>
          <w:b/>
          <w:color w:val="1F497D" w:themeColor="text2"/>
        </w:rPr>
        <w:t>)</w:t>
      </w:r>
      <w:r w:rsidRPr="002151DD">
        <w:rPr>
          <w:b/>
          <w:color w:val="1F497D" w:themeColor="text2"/>
        </w:rPr>
        <w:br/>
      </w:r>
      <w:proofErr w:type="spellStart"/>
      <w:r w:rsidRPr="002151DD">
        <w:rPr>
          <w:b/>
          <w:color w:val="1F497D" w:themeColor="text2"/>
        </w:rPr>
        <w:t>Biyofarmasötik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Testlerde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Güncel</w:t>
      </w:r>
      <w:proofErr w:type="spellEnd"/>
      <w:r w:rsidRPr="002151DD">
        <w:rPr>
          <w:b/>
          <w:color w:val="1F497D" w:themeColor="text2"/>
        </w:rPr>
        <w:t xml:space="preserve"> </w:t>
      </w:r>
      <w:proofErr w:type="spellStart"/>
      <w:r w:rsidRPr="002151DD">
        <w:rPr>
          <w:b/>
          <w:color w:val="1F497D" w:themeColor="text2"/>
        </w:rPr>
        <w:t>Eğilimler</w:t>
      </w:r>
      <w:proofErr w:type="spellEnd"/>
    </w:p>
    <w:p w14:paraId="245050A2" w14:textId="77777777" w:rsidR="002C1F6C" w:rsidRDefault="002C1F6C">
      <w:pPr>
        <w:pStyle w:val="Heading2"/>
        <w:pBdr>
          <w:bottom w:val="single" w:sz="10" w:space="5" w:color="8AA66B"/>
        </w:pBdr>
        <w:spacing w:after="140"/>
        <w:rPr>
          <w:rFonts w:ascii="Aptos Display" w:eastAsia="Aptos" w:hAnsi="Aptos Display"/>
        </w:rPr>
      </w:pPr>
    </w:p>
    <w:p w14:paraId="0CF7DA73" w14:textId="2B4648FB" w:rsidR="008802C2" w:rsidRPr="002151DD" w:rsidRDefault="002151DD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2151DD">
        <w:rPr>
          <w:rFonts w:ascii="Aptos Display" w:hAnsi="Aptos Display"/>
        </w:rPr>
        <w:t>Başarıyla</w:t>
      </w:r>
      <w:proofErr w:type="spellEnd"/>
      <w:r w:rsidRPr="002151DD">
        <w:rPr>
          <w:rFonts w:ascii="Aptos Display" w:hAnsi="Aptos Display"/>
        </w:rPr>
        <w:t xml:space="preserve"> </w:t>
      </w:r>
      <w:proofErr w:type="spellStart"/>
      <w:r w:rsidRPr="002151DD">
        <w:rPr>
          <w:rFonts w:ascii="Aptos Display" w:hAnsi="Aptos Display"/>
        </w:rPr>
        <w:t>Tamamlanan</w:t>
      </w:r>
      <w:proofErr w:type="spellEnd"/>
      <w:r w:rsidRPr="002151DD">
        <w:rPr>
          <w:rFonts w:ascii="Aptos Display" w:hAnsi="Aptos Display"/>
        </w:rPr>
        <w:t xml:space="preserve"> </w:t>
      </w:r>
      <w:proofErr w:type="spellStart"/>
      <w:r w:rsidRPr="002151DD">
        <w:rPr>
          <w:rFonts w:ascii="Aptos Display" w:hAnsi="Aptos Display"/>
        </w:rPr>
        <w:t>Programlar</w:t>
      </w:r>
      <w:proofErr w:type="spellEnd"/>
    </w:p>
    <w:p w14:paraId="1B8423F4" w14:textId="7ADFBF1C" w:rsidR="008802C2" w:rsidRPr="002151DD" w:rsidRDefault="002151DD">
      <w:pPr>
        <w:pStyle w:val="ListBullet"/>
        <w:pBdr>
          <w:bottom w:val="single" w:sz="4" w:space="4" w:color="D9E2F3"/>
        </w:pBdr>
        <w:spacing w:after="80"/>
        <w:ind w:hanging="173"/>
        <w:rPr>
          <w:b/>
          <w:bCs/>
          <w:sz w:val="19"/>
          <w:szCs w:val="19"/>
        </w:rPr>
      </w:pPr>
      <w:r w:rsidRPr="002151DD">
        <w:rPr>
          <w:b/>
          <w:sz w:val="19"/>
          <w:szCs w:val="19"/>
        </w:rPr>
        <w:t xml:space="preserve">UNOPS </w:t>
      </w:r>
      <w:proofErr w:type="spellStart"/>
      <w:r w:rsidRPr="002151DD">
        <w:rPr>
          <w:b/>
          <w:sz w:val="19"/>
          <w:szCs w:val="19"/>
        </w:rPr>
        <w:t>için</w:t>
      </w:r>
      <w:proofErr w:type="spellEnd"/>
      <w:r w:rsidRPr="002151DD">
        <w:rPr>
          <w:b/>
          <w:sz w:val="19"/>
          <w:szCs w:val="19"/>
        </w:rPr>
        <w:t xml:space="preserve"> </w:t>
      </w:r>
      <w:proofErr w:type="spellStart"/>
      <w:r w:rsidRPr="002151DD">
        <w:rPr>
          <w:b/>
          <w:sz w:val="19"/>
          <w:szCs w:val="19"/>
        </w:rPr>
        <w:t>Biyogüvenlik</w:t>
      </w:r>
      <w:proofErr w:type="spellEnd"/>
      <w:r w:rsidRPr="002151DD">
        <w:rPr>
          <w:b/>
          <w:sz w:val="19"/>
          <w:szCs w:val="19"/>
        </w:rPr>
        <w:t xml:space="preserve"> </w:t>
      </w:r>
      <w:proofErr w:type="spellStart"/>
      <w:r w:rsidRPr="002151DD">
        <w:rPr>
          <w:b/>
          <w:sz w:val="19"/>
          <w:szCs w:val="19"/>
        </w:rPr>
        <w:t>ve</w:t>
      </w:r>
      <w:proofErr w:type="spellEnd"/>
      <w:r w:rsidRPr="002151DD">
        <w:rPr>
          <w:b/>
          <w:sz w:val="19"/>
          <w:szCs w:val="19"/>
        </w:rPr>
        <w:t xml:space="preserve"> </w:t>
      </w:r>
      <w:proofErr w:type="spellStart"/>
      <w:r w:rsidRPr="002151DD">
        <w:rPr>
          <w:b/>
          <w:sz w:val="19"/>
          <w:szCs w:val="19"/>
        </w:rPr>
        <w:t>Biyoemniyet</w:t>
      </w:r>
      <w:proofErr w:type="spellEnd"/>
      <w:r w:rsidRPr="002151DD">
        <w:rPr>
          <w:b/>
          <w:sz w:val="19"/>
          <w:szCs w:val="19"/>
        </w:rPr>
        <w:t xml:space="preserve"> </w:t>
      </w:r>
      <w:proofErr w:type="spellStart"/>
      <w:r w:rsidRPr="002151DD">
        <w:rPr>
          <w:b/>
          <w:sz w:val="19"/>
          <w:szCs w:val="19"/>
        </w:rPr>
        <w:t>Eğitimi</w:t>
      </w:r>
      <w:proofErr w:type="spellEnd"/>
    </w:p>
    <w:p w14:paraId="376407A1" w14:textId="323C8A5E" w:rsidR="008802C2" w:rsidRPr="002151DD" w:rsidRDefault="002151DD">
      <w:pPr>
        <w:pStyle w:val="ListBullet"/>
        <w:pBdr>
          <w:bottom w:val="single" w:sz="4" w:space="4" w:color="D9E2F3"/>
        </w:pBdr>
        <w:spacing w:after="80"/>
        <w:ind w:hanging="173"/>
        <w:rPr>
          <w:sz w:val="19"/>
          <w:szCs w:val="19"/>
        </w:rPr>
      </w:pPr>
      <w:proofErr w:type="spellStart"/>
      <w:r w:rsidRPr="002151DD">
        <w:rPr>
          <w:sz w:val="19"/>
          <w:szCs w:val="19"/>
        </w:rPr>
        <w:t>Biyogüvenlik</w:t>
      </w:r>
      <w:proofErr w:type="spellEnd"/>
      <w:r w:rsidRPr="002151DD">
        <w:rPr>
          <w:sz w:val="19"/>
          <w:szCs w:val="19"/>
        </w:rPr>
        <w:t xml:space="preserve">, </w:t>
      </w:r>
      <w:proofErr w:type="spellStart"/>
      <w:r w:rsidRPr="002151DD">
        <w:rPr>
          <w:sz w:val="19"/>
          <w:szCs w:val="19"/>
        </w:rPr>
        <w:t>biyoemniyet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ve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kontaminasyon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kontrolü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uygulamalarına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yönelik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yapılandırılmış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eğitim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verilmiştir</w:t>
      </w:r>
      <w:proofErr w:type="spellEnd"/>
      <w:r w:rsidRPr="002151DD">
        <w:rPr>
          <w:sz w:val="19"/>
          <w:szCs w:val="19"/>
        </w:rPr>
        <w:t xml:space="preserve">. Program, modern </w:t>
      </w:r>
      <w:proofErr w:type="spellStart"/>
      <w:r w:rsidRPr="002151DD">
        <w:rPr>
          <w:sz w:val="19"/>
          <w:szCs w:val="19"/>
        </w:rPr>
        <w:t>biyomedikal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laboratuvarlar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için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teknik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bilgiyi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uygulamalı</w:t>
      </w:r>
      <w:proofErr w:type="spellEnd"/>
      <w:r w:rsidRPr="002151DD">
        <w:rPr>
          <w:sz w:val="19"/>
          <w:szCs w:val="19"/>
        </w:rPr>
        <w:t xml:space="preserve"> risk </w:t>
      </w:r>
      <w:proofErr w:type="spellStart"/>
      <w:r w:rsidRPr="002151DD">
        <w:rPr>
          <w:sz w:val="19"/>
          <w:szCs w:val="19"/>
        </w:rPr>
        <w:t>yönetimi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yaklaşımlarıyla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birleştirerek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kurumların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güvenli</w:t>
      </w:r>
      <w:proofErr w:type="spellEnd"/>
      <w:r w:rsidRPr="002151DD">
        <w:rPr>
          <w:sz w:val="19"/>
          <w:szCs w:val="19"/>
        </w:rPr>
        <w:t xml:space="preserve">, </w:t>
      </w:r>
      <w:proofErr w:type="spellStart"/>
      <w:r w:rsidRPr="002151DD">
        <w:rPr>
          <w:sz w:val="19"/>
          <w:szCs w:val="19"/>
        </w:rPr>
        <w:t>uyumlu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ve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sorumlu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bilimsel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faaliyetler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yürütme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kapasitesini</w:t>
      </w:r>
      <w:proofErr w:type="spellEnd"/>
      <w:r w:rsidRPr="002151DD">
        <w:rPr>
          <w:sz w:val="19"/>
          <w:szCs w:val="19"/>
        </w:rPr>
        <w:t xml:space="preserve"> </w:t>
      </w:r>
      <w:proofErr w:type="spellStart"/>
      <w:r w:rsidRPr="002151DD">
        <w:rPr>
          <w:sz w:val="19"/>
          <w:szCs w:val="19"/>
        </w:rPr>
        <w:t>güçlendirmektedir</w:t>
      </w:r>
      <w:proofErr w:type="spellEnd"/>
      <w:r w:rsidR="00102284" w:rsidRPr="002151DD">
        <w:rPr>
          <w:color w:val="1F1F1F"/>
          <w:sz w:val="19"/>
          <w:szCs w:val="19"/>
        </w:rPr>
        <w:t>.</w:t>
      </w:r>
    </w:p>
    <w:p w14:paraId="138589FA" w14:textId="6B4A6551" w:rsidR="008802C2" w:rsidRPr="002151DD" w:rsidRDefault="002151DD">
      <w:pPr>
        <w:pStyle w:val="ListBullet"/>
        <w:pBdr>
          <w:bottom w:val="single" w:sz="4" w:space="4" w:color="D9E2F3"/>
        </w:pBdr>
        <w:spacing w:after="80"/>
        <w:ind w:hanging="173"/>
        <w:rPr>
          <w:b/>
          <w:bCs/>
          <w:sz w:val="19"/>
          <w:szCs w:val="19"/>
        </w:rPr>
      </w:pPr>
      <w:r w:rsidRPr="002151DD">
        <w:rPr>
          <w:b/>
        </w:rPr>
        <w:t xml:space="preserve">UNOPS </w:t>
      </w:r>
      <w:proofErr w:type="spellStart"/>
      <w:r w:rsidRPr="002151DD">
        <w:rPr>
          <w:b/>
        </w:rPr>
        <w:t>için</w:t>
      </w:r>
      <w:proofErr w:type="spellEnd"/>
      <w:r w:rsidRPr="002151DD">
        <w:rPr>
          <w:b/>
        </w:rPr>
        <w:t xml:space="preserve"> </w:t>
      </w:r>
      <w:proofErr w:type="spellStart"/>
      <w:r w:rsidRPr="002151DD">
        <w:rPr>
          <w:b/>
        </w:rPr>
        <w:t>Aşı</w:t>
      </w:r>
      <w:proofErr w:type="spellEnd"/>
      <w:r w:rsidRPr="002151DD">
        <w:rPr>
          <w:b/>
        </w:rPr>
        <w:t xml:space="preserve"> </w:t>
      </w:r>
      <w:proofErr w:type="spellStart"/>
      <w:r w:rsidRPr="002151DD">
        <w:rPr>
          <w:b/>
        </w:rPr>
        <w:t>Analitiği</w:t>
      </w:r>
      <w:proofErr w:type="spellEnd"/>
      <w:r w:rsidRPr="002151DD">
        <w:rPr>
          <w:b/>
        </w:rPr>
        <w:t xml:space="preserve"> Eğitimi</w:t>
      </w:r>
    </w:p>
    <w:p w14:paraId="050AF12C" w14:textId="7F2686FC" w:rsidR="008802C2" w:rsidRPr="00EE3B58" w:rsidRDefault="00EE3B58">
      <w:pPr>
        <w:pStyle w:val="ListBullet"/>
        <w:pBdr>
          <w:bottom w:val="single" w:sz="4" w:space="4" w:color="D9E2F3"/>
        </w:pBdr>
        <w:spacing w:after="80"/>
        <w:ind w:hanging="173"/>
        <w:rPr>
          <w:sz w:val="19"/>
          <w:szCs w:val="19"/>
        </w:rPr>
      </w:pPr>
      <w:proofErr w:type="spellStart"/>
      <w:r w:rsidRPr="00EE3B58">
        <w:rPr>
          <w:sz w:val="19"/>
          <w:szCs w:val="19"/>
        </w:rPr>
        <w:t>Analitik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bilim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ve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ürün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değerlendirmesine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odaklanan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eğitimler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sayesinde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aşı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geliştirme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yetkinliği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güçlendirilmiştir</w:t>
      </w:r>
      <w:proofErr w:type="spellEnd"/>
      <w:r w:rsidRPr="00EE3B58">
        <w:rPr>
          <w:sz w:val="19"/>
          <w:szCs w:val="19"/>
        </w:rPr>
        <w:t xml:space="preserve">. Program; </w:t>
      </w:r>
      <w:proofErr w:type="spellStart"/>
      <w:r w:rsidRPr="00EE3B58">
        <w:rPr>
          <w:sz w:val="19"/>
          <w:szCs w:val="19"/>
        </w:rPr>
        <w:t>kritik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kalite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özellikleri</w:t>
      </w:r>
      <w:proofErr w:type="spellEnd"/>
      <w:r w:rsidRPr="00EE3B58">
        <w:rPr>
          <w:sz w:val="19"/>
          <w:szCs w:val="19"/>
        </w:rPr>
        <w:t xml:space="preserve">, </w:t>
      </w:r>
      <w:proofErr w:type="spellStart"/>
      <w:r w:rsidRPr="00EE3B58">
        <w:rPr>
          <w:sz w:val="19"/>
          <w:szCs w:val="19"/>
        </w:rPr>
        <w:t>analitik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yöntemler</w:t>
      </w:r>
      <w:proofErr w:type="spellEnd"/>
      <w:r w:rsidRPr="00EE3B58">
        <w:rPr>
          <w:sz w:val="19"/>
          <w:szCs w:val="19"/>
        </w:rPr>
        <w:t xml:space="preserve">, </w:t>
      </w:r>
      <w:proofErr w:type="spellStart"/>
      <w:r w:rsidRPr="00EE3B58">
        <w:rPr>
          <w:sz w:val="19"/>
          <w:szCs w:val="19"/>
        </w:rPr>
        <w:t>testlerin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önemi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ve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veri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yorumlama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konularında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katılımcıların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bilgi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düzeyini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geliştirmiştir</w:t>
      </w:r>
      <w:proofErr w:type="spellEnd"/>
      <w:r w:rsidR="00102284" w:rsidRPr="00EE3B58">
        <w:rPr>
          <w:color w:val="1F1F1F"/>
          <w:sz w:val="19"/>
          <w:szCs w:val="19"/>
        </w:rPr>
        <w:t>.</w:t>
      </w:r>
    </w:p>
    <w:p w14:paraId="0FD2E50D" w14:textId="22A882ED" w:rsidR="008802C2" w:rsidRPr="00EE3B58" w:rsidRDefault="00EE3B58">
      <w:pPr>
        <w:pStyle w:val="ListBullet"/>
        <w:pBdr>
          <w:bottom w:val="single" w:sz="4" w:space="4" w:color="D9E2F3"/>
        </w:pBdr>
        <w:spacing w:after="80"/>
        <w:ind w:hanging="173"/>
        <w:rPr>
          <w:b/>
          <w:bCs/>
          <w:sz w:val="19"/>
          <w:szCs w:val="19"/>
        </w:rPr>
      </w:pPr>
      <w:r w:rsidRPr="00EE3B58">
        <w:rPr>
          <w:rStyle w:val="Strong"/>
          <w:sz w:val="19"/>
          <w:szCs w:val="19"/>
        </w:rPr>
        <w:t>Regional Centre for Biotechnology (RCB)</w:t>
      </w:r>
      <w:r w:rsidRPr="00EE3B58">
        <w:rPr>
          <w:b/>
          <w:sz w:val="19"/>
          <w:szCs w:val="19"/>
        </w:rPr>
        <w:t xml:space="preserve">'de </w:t>
      </w:r>
      <w:proofErr w:type="spellStart"/>
      <w:r w:rsidRPr="00EE3B58">
        <w:rPr>
          <w:b/>
          <w:sz w:val="19"/>
          <w:szCs w:val="19"/>
        </w:rPr>
        <w:t>İleri</w:t>
      </w:r>
      <w:proofErr w:type="spellEnd"/>
      <w:r w:rsidRPr="00EE3B58">
        <w:rPr>
          <w:b/>
          <w:sz w:val="19"/>
          <w:szCs w:val="19"/>
        </w:rPr>
        <w:t xml:space="preserve"> </w:t>
      </w:r>
      <w:proofErr w:type="spellStart"/>
      <w:r w:rsidRPr="00EE3B58">
        <w:rPr>
          <w:b/>
          <w:sz w:val="19"/>
          <w:szCs w:val="19"/>
        </w:rPr>
        <w:t>Biyoprosesleme</w:t>
      </w:r>
      <w:proofErr w:type="spellEnd"/>
      <w:r w:rsidRPr="00EE3B58">
        <w:rPr>
          <w:b/>
          <w:sz w:val="19"/>
          <w:szCs w:val="19"/>
        </w:rPr>
        <w:t xml:space="preserve"> </w:t>
      </w:r>
      <w:proofErr w:type="spellStart"/>
      <w:r w:rsidRPr="00EE3B58">
        <w:rPr>
          <w:b/>
          <w:sz w:val="19"/>
          <w:szCs w:val="19"/>
        </w:rPr>
        <w:t>Eğitimi</w:t>
      </w:r>
      <w:proofErr w:type="spellEnd"/>
      <w:r w:rsidR="00102284" w:rsidRPr="00EE3B58">
        <w:rPr>
          <w:b/>
          <w:bCs/>
          <w:color w:val="1F1F1F"/>
          <w:sz w:val="19"/>
          <w:szCs w:val="19"/>
        </w:rPr>
        <w:t>)</w:t>
      </w:r>
    </w:p>
    <w:p w14:paraId="28A9E2D0" w14:textId="0CD2186B" w:rsidR="008802C2" w:rsidRDefault="00EE3B58">
      <w:pPr>
        <w:pStyle w:val="ListBullet"/>
        <w:pBdr>
          <w:bottom w:val="single" w:sz="4" w:space="4" w:color="D9E2F3"/>
        </w:pBdr>
        <w:spacing w:after="80"/>
        <w:ind w:hanging="173"/>
      </w:pPr>
      <w:proofErr w:type="spellStart"/>
      <w:r w:rsidRPr="00EE3B58">
        <w:rPr>
          <w:sz w:val="19"/>
          <w:szCs w:val="19"/>
        </w:rPr>
        <w:t>Eğitim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kapsamında</w:t>
      </w:r>
      <w:proofErr w:type="spellEnd"/>
      <w:r w:rsidRPr="00EE3B58">
        <w:rPr>
          <w:sz w:val="19"/>
          <w:szCs w:val="19"/>
        </w:rPr>
        <w:t xml:space="preserve"> upstream </w:t>
      </w:r>
      <w:proofErr w:type="spellStart"/>
      <w:r w:rsidRPr="00EE3B58">
        <w:rPr>
          <w:sz w:val="19"/>
          <w:szCs w:val="19"/>
        </w:rPr>
        <w:t>ve</w:t>
      </w:r>
      <w:proofErr w:type="spellEnd"/>
      <w:r w:rsidRPr="00EE3B58">
        <w:rPr>
          <w:sz w:val="19"/>
          <w:szCs w:val="19"/>
        </w:rPr>
        <w:t xml:space="preserve"> downstream </w:t>
      </w:r>
      <w:proofErr w:type="spellStart"/>
      <w:r w:rsidRPr="00EE3B58">
        <w:rPr>
          <w:sz w:val="19"/>
          <w:szCs w:val="19"/>
        </w:rPr>
        <w:t>proseslerin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temelleri</w:t>
      </w:r>
      <w:proofErr w:type="spellEnd"/>
      <w:r w:rsidRPr="00EE3B58">
        <w:rPr>
          <w:sz w:val="19"/>
          <w:szCs w:val="19"/>
        </w:rPr>
        <w:t xml:space="preserve">, </w:t>
      </w:r>
      <w:proofErr w:type="spellStart"/>
      <w:r w:rsidRPr="00EE3B58">
        <w:rPr>
          <w:sz w:val="19"/>
          <w:szCs w:val="19"/>
        </w:rPr>
        <w:t>Kalite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Kontrol</w:t>
      </w:r>
      <w:proofErr w:type="spellEnd"/>
      <w:r w:rsidRPr="00EE3B58">
        <w:rPr>
          <w:sz w:val="19"/>
          <w:szCs w:val="19"/>
        </w:rPr>
        <w:t xml:space="preserve"> (</w:t>
      </w:r>
      <w:r w:rsidRPr="00EE3B58">
        <w:rPr>
          <w:rStyle w:val="Strong"/>
          <w:b w:val="0"/>
          <w:sz w:val="19"/>
          <w:szCs w:val="19"/>
        </w:rPr>
        <w:t>QC</w:t>
      </w:r>
      <w:r w:rsidRPr="00EE3B58">
        <w:rPr>
          <w:sz w:val="19"/>
          <w:szCs w:val="19"/>
        </w:rPr>
        <w:t xml:space="preserve">), </w:t>
      </w:r>
      <w:proofErr w:type="spellStart"/>
      <w:r w:rsidRPr="00EE3B58">
        <w:rPr>
          <w:sz w:val="19"/>
          <w:szCs w:val="19"/>
        </w:rPr>
        <w:t>Kalite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Güvencesi</w:t>
      </w:r>
      <w:proofErr w:type="spellEnd"/>
      <w:r w:rsidRPr="00EE3B58">
        <w:rPr>
          <w:sz w:val="19"/>
          <w:szCs w:val="19"/>
        </w:rPr>
        <w:t xml:space="preserve"> (</w:t>
      </w:r>
      <w:r w:rsidRPr="00EE3B58">
        <w:rPr>
          <w:rStyle w:val="Strong"/>
          <w:b w:val="0"/>
          <w:sz w:val="19"/>
          <w:szCs w:val="19"/>
        </w:rPr>
        <w:t>QA</w:t>
      </w:r>
      <w:r w:rsidRPr="00EE3B58">
        <w:rPr>
          <w:sz w:val="19"/>
          <w:szCs w:val="19"/>
        </w:rPr>
        <w:t xml:space="preserve">) </w:t>
      </w:r>
      <w:proofErr w:type="spellStart"/>
      <w:r w:rsidRPr="00EE3B58">
        <w:rPr>
          <w:sz w:val="19"/>
          <w:szCs w:val="19"/>
        </w:rPr>
        <w:t>ve</w:t>
      </w:r>
      <w:proofErr w:type="spellEnd"/>
      <w:r w:rsidRPr="00EE3B58">
        <w:rPr>
          <w:sz w:val="19"/>
          <w:szCs w:val="19"/>
        </w:rPr>
        <w:t xml:space="preserve"> İyi </w:t>
      </w:r>
      <w:proofErr w:type="spellStart"/>
      <w:r w:rsidRPr="00EE3B58">
        <w:rPr>
          <w:sz w:val="19"/>
          <w:szCs w:val="19"/>
        </w:rPr>
        <w:t>Üretim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Uygulamaları</w:t>
      </w:r>
      <w:proofErr w:type="spellEnd"/>
      <w:r w:rsidRPr="00EE3B58">
        <w:rPr>
          <w:sz w:val="19"/>
          <w:szCs w:val="19"/>
        </w:rPr>
        <w:t xml:space="preserve"> (</w:t>
      </w:r>
      <w:r w:rsidRPr="00EE3B58">
        <w:rPr>
          <w:rStyle w:val="Strong"/>
          <w:b w:val="0"/>
          <w:sz w:val="19"/>
          <w:szCs w:val="19"/>
        </w:rPr>
        <w:t>GMP</w:t>
      </w:r>
      <w:r w:rsidRPr="00EE3B58">
        <w:rPr>
          <w:sz w:val="19"/>
          <w:szCs w:val="19"/>
        </w:rPr>
        <w:t xml:space="preserve">) </w:t>
      </w:r>
      <w:proofErr w:type="spellStart"/>
      <w:r w:rsidRPr="00EE3B58">
        <w:rPr>
          <w:sz w:val="19"/>
          <w:szCs w:val="19"/>
        </w:rPr>
        <w:t>ele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alınmıştır</w:t>
      </w:r>
      <w:proofErr w:type="spellEnd"/>
      <w:r w:rsidRPr="00EE3B58">
        <w:rPr>
          <w:sz w:val="19"/>
          <w:szCs w:val="19"/>
        </w:rPr>
        <w:t xml:space="preserve">. </w:t>
      </w:r>
      <w:proofErr w:type="spellStart"/>
      <w:r w:rsidRPr="00EE3B58">
        <w:rPr>
          <w:sz w:val="19"/>
          <w:szCs w:val="19"/>
        </w:rPr>
        <w:t>Oturumlar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ayrıca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çizgi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ekim</w:t>
      </w:r>
      <w:proofErr w:type="spellEnd"/>
      <w:r w:rsidRPr="00EE3B58">
        <w:rPr>
          <w:sz w:val="19"/>
          <w:szCs w:val="19"/>
        </w:rPr>
        <w:t xml:space="preserve"> (streaking) </w:t>
      </w:r>
      <w:proofErr w:type="spellStart"/>
      <w:r w:rsidRPr="00EE3B58">
        <w:rPr>
          <w:sz w:val="19"/>
          <w:szCs w:val="19"/>
        </w:rPr>
        <w:t>ve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çalkalamalı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erlen</w:t>
      </w:r>
      <w:proofErr w:type="spellEnd"/>
      <w:r w:rsidRPr="00EE3B58">
        <w:rPr>
          <w:sz w:val="19"/>
          <w:szCs w:val="19"/>
        </w:rPr>
        <w:t xml:space="preserve"> (shake-flask) </w:t>
      </w:r>
      <w:proofErr w:type="spellStart"/>
      <w:r w:rsidRPr="00EE3B58">
        <w:rPr>
          <w:sz w:val="19"/>
          <w:szCs w:val="19"/>
        </w:rPr>
        <w:t>teknikleri</w:t>
      </w:r>
      <w:proofErr w:type="spellEnd"/>
      <w:r w:rsidRPr="00EE3B58">
        <w:rPr>
          <w:sz w:val="19"/>
          <w:szCs w:val="19"/>
        </w:rPr>
        <w:t xml:space="preserve">, </w:t>
      </w:r>
      <w:proofErr w:type="spellStart"/>
      <w:r w:rsidRPr="00EE3B58">
        <w:rPr>
          <w:sz w:val="19"/>
          <w:szCs w:val="19"/>
        </w:rPr>
        <w:t>fermantasyon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operasyonları</w:t>
      </w:r>
      <w:proofErr w:type="spellEnd"/>
      <w:r w:rsidRPr="00EE3B58">
        <w:rPr>
          <w:sz w:val="19"/>
          <w:szCs w:val="19"/>
        </w:rPr>
        <w:t xml:space="preserve">, </w:t>
      </w:r>
      <w:proofErr w:type="spellStart"/>
      <w:r w:rsidRPr="00EE3B58">
        <w:rPr>
          <w:sz w:val="19"/>
          <w:szCs w:val="19"/>
        </w:rPr>
        <w:t>aşı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üretim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iş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akışları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ve</w:t>
      </w:r>
      <w:proofErr w:type="spellEnd"/>
      <w:r w:rsidRPr="00EE3B58">
        <w:rPr>
          <w:sz w:val="19"/>
          <w:szCs w:val="19"/>
        </w:rPr>
        <w:t xml:space="preserve"> </w:t>
      </w:r>
      <w:r w:rsidRPr="00EE3B58">
        <w:rPr>
          <w:rStyle w:val="Strong"/>
          <w:b w:val="0"/>
          <w:sz w:val="19"/>
          <w:szCs w:val="19"/>
        </w:rPr>
        <w:t>QC</w:t>
      </w:r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laboratuvar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uygulamalarına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yönelik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uygulamalı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eğitimler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içermiş</w:t>
      </w:r>
      <w:proofErr w:type="spellEnd"/>
      <w:r w:rsidRPr="00EE3B58">
        <w:rPr>
          <w:sz w:val="19"/>
          <w:szCs w:val="19"/>
        </w:rPr>
        <w:t xml:space="preserve">; </w:t>
      </w:r>
      <w:proofErr w:type="spellStart"/>
      <w:r w:rsidRPr="00EE3B58">
        <w:rPr>
          <w:sz w:val="19"/>
          <w:szCs w:val="19"/>
        </w:rPr>
        <w:t>katılımcıların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temel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biyoprosesleme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kavramlarını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gerçek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sektör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uygulamalarıyla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ilişkilendirmesine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yardımcı</w:t>
      </w:r>
      <w:proofErr w:type="spellEnd"/>
      <w:r w:rsidRPr="00EE3B58">
        <w:rPr>
          <w:sz w:val="19"/>
          <w:szCs w:val="19"/>
        </w:rPr>
        <w:t xml:space="preserve"> </w:t>
      </w:r>
      <w:proofErr w:type="spellStart"/>
      <w:r w:rsidRPr="00EE3B58">
        <w:rPr>
          <w:sz w:val="19"/>
          <w:szCs w:val="19"/>
        </w:rPr>
        <w:t>olmuştur</w:t>
      </w:r>
      <w:proofErr w:type="spellEnd"/>
      <w:r w:rsidR="00102284" w:rsidRPr="00EE3B58">
        <w:rPr>
          <w:color w:val="1F1F1F"/>
          <w:sz w:val="19"/>
          <w:szCs w:val="19"/>
        </w:rPr>
        <w:t>.</w:t>
      </w:r>
    </w:p>
    <w:p w14:paraId="186F1D28" w14:textId="350D5716" w:rsidR="008802C2" w:rsidRPr="00EE3B58" w:rsidRDefault="00EE3B58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EE3B58">
        <w:rPr>
          <w:rFonts w:ascii="Aptos Display" w:hAnsi="Aptos Display"/>
        </w:rPr>
        <w:t>Katılımcı</w:t>
      </w:r>
      <w:proofErr w:type="spellEnd"/>
      <w:r w:rsidRPr="00EE3B58">
        <w:rPr>
          <w:rFonts w:ascii="Aptos Display" w:hAnsi="Aptos Display"/>
        </w:rPr>
        <w:t xml:space="preserve"> </w:t>
      </w:r>
      <w:proofErr w:type="spellStart"/>
      <w:r w:rsidRPr="00EE3B58">
        <w:rPr>
          <w:rFonts w:ascii="Aptos Display" w:hAnsi="Aptos Display"/>
        </w:rPr>
        <w:t>Görüşleri</w:t>
      </w:r>
      <w:proofErr w:type="spellEnd"/>
    </w:p>
    <w:p w14:paraId="79BE47F7" w14:textId="76CA9B7D" w:rsidR="008802C2" w:rsidRPr="00FA74F1" w:rsidRDefault="00EE3B58" w:rsidP="00FA74F1">
      <w:pPr>
        <w:pStyle w:val="ListBullet"/>
        <w:numPr>
          <w:ilvl w:val="0"/>
          <w:numId w:val="10"/>
        </w:numPr>
        <w:pBdr>
          <w:bottom w:val="single" w:sz="4" w:space="4" w:color="D9E2F3"/>
        </w:pBdr>
        <w:spacing w:after="80"/>
        <w:rPr>
          <w:b/>
          <w:bCs/>
        </w:rPr>
      </w:pPr>
      <w:r>
        <w:rPr>
          <w:b/>
          <w:bCs/>
          <w:color w:val="1F1F1F"/>
          <w:sz w:val="19"/>
        </w:rPr>
        <w:t>Sayin</w:t>
      </w:r>
      <w:r w:rsidR="00102284" w:rsidRPr="00FA74F1">
        <w:rPr>
          <w:b/>
          <w:bCs/>
          <w:color w:val="1F1F1F"/>
          <w:sz w:val="19"/>
        </w:rPr>
        <w:t>. Hailu Ashenafi</w:t>
      </w:r>
    </w:p>
    <w:p w14:paraId="13DBD707" w14:textId="1B77250F" w:rsidR="008802C2" w:rsidRPr="00EE3B58" w:rsidRDefault="00EE3B5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EE3B58">
        <w:rPr>
          <w:b/>
          <w:color w:val="1F497D" w:themeColor="text2"/>
        </w:rPr>
        <w:t>Kalite</w:t>
      </w:r>
      <w:proofErr w:type="spellEnd"/>
      <w:r w:rsidRPr="00EE3B58">
        <w:rPr>
          <w:b/>
          <w:color w:val="1F497D" w:themeColor="text2"/>
        </w:rPr>
        <w:t xml:space="preserve"> </w:t>
      </w:r>
      <w:proofErr w:type="spellStart"/>
      <w:r w:rsidRPr="00EE3B58">
        <w:rPr>
          <w:b/>
          <w:color w:val="1F497D" w:themeColor="text2"/>
        </w:rPr>
        <w:t>Güvencesi</w:t>
      </w:r>
      <w:proofErr w:type="spellEnd"/>
      <w:r w:rsidRPr="00EE3B58">
        <w:rPr>
          <w:b/>
          <w:color w:val="1F497D" w:themeColor="text2"/>
        </w:rPr>
        <w:t xml:space="preserve"> </w:t>
      </w:r>
      <w:proofErr w:type="spellStart"/>
      <w:r w:rsidRPr="00EE3B58">
        <w:rPr>
          <w:b/>
          <w:color w:val="1F497D" w:themeColor="text2"/>
        </w:rPr>
        <w:t>Kıdemli</w:t>
      </w:r>
      <w:proofErr w:type="spellEnd"/>
      <w:r w:rsidRPr="00EE3B58">
        <w:rPr>
          <w:b/>
          <w:color w:val="1F497D" w:themeColor="text2"/>
        </w:rPr>
        <w:t xml:space="preserve"> Özel </w:t>
      </w:r>
      <w:proofErr w:type="spellStart"/>
      <w:r w:rsidRPr="00EE3B58">
        <w:rPr>
          <w:b/>
          <w:color w:val="1F497D" w:themeColor="text2"/>
        </w:rPr>
        <w:t>Danışmanı</w:t>
      </w:r>
      <w:proofErr w:type="spellEnd"/>
    </w:p>
    <w:p w14:paraId="73D4EA9A" w14:textId="15CA2C0B" w:rsidR="008802C2" w:rsidRPr="00EE3B58" w:rsidRDefault="00EE3B5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EE3B58">
        <w:rPr>
          <w:b/>
          <w:color w:val="1F497D" w:themeColor="text2"/>
        </w:rPr>
        <w:t>Sağlık</w:t>
      </w:r>
      <w:proofErr w:type="spellEnd"/>
      <w:r w:rsidRPr="00EE3B58">
        <w:rPr>
          <w:b/>
          <w:color w:val="1F497D" w:themeColor="text2"/>
        </w:rPr>
        <w:t xml:space="preserve"> </w:t>
      </w:r>
      <w:proofErr w:type="spellStart"/>
      <w:r w:rsidRPr="00EE3B58">
        <w:rPr>
          <w:b/>
          <w:color w:val="1F497D" w:themeColor="text2"/>
        </w:rPr>
        <w:t>Bakanlığı</w:t>
      </w:r>
      <w:proofErr w:type="spellEnd"/>
      <w:r w:rsidRPr="00EE3B58">
        <w:rPr>
          <w:b/>
          <w:color w:val="1F497D" w:themeColor="text2"/>
        </w:rPr>
        <w:t xml:space="preserve"> / ShieldVax </w:t>
      </w:r>
      <w:proofErr w:type="spellStart"/>
      <w:r w:rsidRPr="00EE3B58">
        <w:rPr>
          <w:b/>
          <w:color w:val="1F497D" w:themeColor="text2"/>
        </w:rPr>
        <w:t>Projesi</w:t>
      </w:r>
      <w:proofErr w:type="spellEnd"/>
    </w:p>
    <w:p w14:paraId="4A390597" w14:textId="070A4A49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proofErr w:type="spellStart"/>
      <w:r w:rsidR="00EE3B58">
        <w:t>Küresel</w:t>
      </w:r>
      <w:proofErr w:type="spellEnd"/>
      <w:r w:rsidR="00EE3B58">
        <w:t xml:space="preserve"> </w:t>
      </w:r>
      <w:proofErr w:type="spellStart"/>
      <w:r w:rsidR="00EE3B58">
        <w:t>düzenleyici</w:t>
      </w:r>
      <w:proofErr w:type="spellEnd"/>
      <w:r w:rsidR="00EE3B58">
        <w:t xml:space="preserve"> </w:t>
      </w:r>
      <w:proofErr w:type="spellStart"/>
      <w:r w:rsidR="00EE3B58">
        <w:t>beklentilere</w:t>
      </w:r>
      <w:proofErr w:type="spellEnd"/>
      <w:r w:rsidR="00EE3B58">
        <w:t xml:space="preserve"> </w:t>
      </w:r>
      <w:proofErr w:type="spellStart"/>
      <w:r w:rsidR="00EE3B58">
        <w:t>uygun</w:t>
      </w:r>
      <w:proofErr w:type="spellEnd"/>
      <w:r w:rsidR="00EE3B58">
        <w:t xml:space="preserve"> </w:t>
      </w:r>
      <w:proofErr w:type="spellStart"/>
      <w:r w:rsidR="00EE3B58">
        <w:t>olarak</w:t>
      </w:r>
      <w:proofErr w:type="spellEnd"/>
      <w:r w:rsidR="00EE3B58">
        <w:t xml:space="preserve"> upstream, downstream </w:t>
      </w:r>
      <w:proofErr w:type="spellStart"/>
      <w:r w:rsidR="00EE3B58">
        <w:t>ve</w:t>
      </w:r>
      <w:proofErr w:type="spellEnd"/>
      <w:r w:rsidR="00EE3B58">
        <w:t xml:space="preserve"> fill-finish </w:t>
      </w:r>
      <w:proofErr w:type="spellStart"/>
      <w:r w:rsidR="00EE3B58">
        <w:t>süreçleri</w:t>
      </w:r>
      <w:proofErr w:type="spellEnd"/>
      <w:r w:rsidR="00EE3B58">
        <w:t xml:space="preserve"> </w:t>
      </w:r>
      <w:proofErr w:type="spellStart"/>
      <w:r w:rsidR="00EE3B58">
        <w:t>boyunca</w:t>
      </w:r>
      <w:proofErr w:type="spellEnd"/>
      <w:r w:rsidR="00EE3B58">
        <w:t xml:space="preserve"> </w:t>
      </w:r>
      <w:proofErr w:type="spellStart"/>
      <w:r w:rsidR="00EE3B58">
        <w:t>aşı</w:t>
      </w:r>
      <w:proofErr w:type="spellEnd"/>
      <w:r w:rsidR="00EE3B58">
        <w:t xml:space="preserve"> </w:t>
      </w:r>
      <w:proofErr w:type="spellStart"/>
      <w:r w:rsidR="00EE3B58">
        <w:t>kalite</w:t>
      </w:r>
      <w:proofErr w:type="spellEnd"/>
      <w:r w:rsidR="00EE3B58">
        <w:t xml:space="preserve"> </w:t>
      </w:r>
      <w:proofErr w:type="spellStart"/>
      <w:r w:rsidR="00EE3B58">
        <w:t>kontrol</w:t>
      </w:r>
      <w:proofErr w:type="spellEnd"/>
      <w:r w:rsidR="00EE3B58">
        <w:t xml:space="preserve"> </w:t>
      </w:r>
      <w:proofErr w:type="spellStart"/>
      <w:r w:rsidR="00EE3B58">
        <w:t>testlerinde</w:t>
      </w:r>
      <w:proofErr w:type="spellEnd"/>
      <w:r w:rsidR="00EE3B58">
        <w:t xml:space="preserve"> </w:t>
      </w:r>
      <w:proofErr w:type="spellStart"/>
      <w:r w:rsidR="00EE3B58">
        <w:t>uçtan</w:t>
      </w:r>
      <w:proofErr w:type="spellEnd"/>
      <w:r w:rsidR="00EE3B58">
        <w:t xml:space="preserve"> </w:t>
      </w:r>
      <w:proofErr w:type="spellStart"/>
      <w:r w:rsidR="00EE3B58">
        <w:t>uca</w:t>
      </w:r>
      <w:proofErr w:type="spellEnd"/>
      <w:r w:rsidR="00EE3B58">
        <w:t xml:space="preserve"> </w:t>
      </w:r>
      <w:proofErr w:type="spellStart"/>
      <w:r w:rsidR="00EE3B58">
        <w:t>uygulamalı</w:t>
      </w:r>
      <w:proofErr w:type="spellEnd"/>
      <w:r w:rsidR="00EE3B58">
        <w:t xml:space="preserve"> </w:t>
      </w:r>
      <w:proofErr w:type="spellStart"/>
      <w:r w:rsidR="00EE3B58">
        <w:t>deneyim</w:t>
      </w:r>
      <w:proofErr w:type="spellEnd"/>
      <w:r w:rsidR="00EE3B58">
        <w:t xml:space="preserve"> </w:t>
      </w:r>
      <w:proofErr w:type="spellStart"/>
      <w:r w:rsidR="00EE3B58">
        <w:t>kazandım</w:t>
      </w:r>
      <w:proofErr w:type="spellEnd"/>
      <w:r w:rsidR="00EE3B58">
        <w:t>.</w:t>
      </w:r>
      <w:r>
        <w:rPr>
          <w:color w:val="1F1F1F"/>
        </w:rPr>
        <w:t>"</w:t>
      </w:r>
    </w:p>
    <w:p w14:paraId="08983E36" w14:textId="2AACBCFD" w:rsidR="008802C2" w:rsidRPr="00FA74F1" w:rsidRDefault="00EE3B58" w:rsidP="00FA74F1">
      <w:pPr>
        <w:pStyle w:val="ListBullet"/>
        <w:numPr>
          <w:ilvl w:val="0"/>
          <w:numId w:val="10"/>
        </w:numPr>
        <w:pBdr>
          <w:bottom w:val="single" w:sz="4" w:space="4" w:color="D9E2F3"/>
        </w:pBdr>
        <w:spacing w:after="80"/>
        <w:rPr>
          <w:b/>
          <w:bCs/>
        </w:rPr>
      </w:pPr>
      <w:r>
        <w:rPr>
          <w:b/>
          <w:bCs/>
          <w:color w:val="1F1F1F"/>
          <w:sz w:val="19"/>
        </w:rPr>
        <w:t>Sayin</w:t>
      </w:r>
      <w:r w:rsidR="00102284" w:rsidRPr="00FA74F1">
        <w:rPr>
          <w:b/>
          <w:bCs/>
          <w:color w:val="1F1F1F"/>
          <w:sz w:val="19"/>
        </w:rPr>
        <w:t xml:space="preserve">. Kebede </w:t>
      </w:r>
      <w:proofErr w:type="spellStart"/>
      <w:r w:rsidR="00102284" w:rsidRPr="00FA74F1">
        <w:rPr>
          <w:b/>
          <w:bCs/>
          <w:color w:val="1F1F1F"/>
          <w:sz w:val="19"/>
        </w:rPr>
        <w:t>Fufa</w:t>
      </w:r>
      <w:proofErr w:type="spellEnd"/>
    </w:p>
    <w:p w14:paraId="5397549D" w14:textId="36161C31" w:rsidR="008802C2" w:rsidRPr="0094218D" w:rsidRDefault="0094218D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r w:rsidRPr="0094218D">
        <w:rPr>
          <w:b/>
          <w:color w:val="1F497D" w:themeColor="text2"/>
        </w:rPr>
        <w:t xml:space="preserve">QMS </w:t>
      </w:r>
      <w:proofErr w:type="spellStart"/>
      <w:r w:rsidRPr="0094218D">
        <w:rPr>
          <w:b/>
          <w:color w:val="1F497D" w:themeColor="text2"/>
        </w:rPr>
        <w:t>Lideri</w:t>
      </w:r>
      <w:proofErr w:type="spellEnd"/>
      <w:r w:rsidRPr="0094218D">
        <w:rPr>
          <w:b/>
          <w:color w:val="1F497D" w:themeColor="text2"/>
        </w:rPr>
        <w:t xml:space="preserve"> – </w:t>
      </w:r>
      <w:proofErr w:type="spellStart"/>
      <w:r w:rsidRPr="0094218D">
        <w:rPr>
          <w:b/>
          <w:color w:val="1F497D" w:themeColor="text2"/>
        </w:rPr>
        <w:t>İcra</w:t>
      </w:r>
      <w:proofErr w:type="spellEnd"/>
      <w:r w:rsidRPr="0094218D">
        <w:rPr>
          <w:b/>
          <w:color w:val="1F497D" w:themeColor="text2"/>
        </w:rPr>
        <w:t xml:space="preserve"> Ofisi </w:t>
      </w:r>
      <w:proofErr w:type="spellStart"/>
      <w:r w:rsidRPr="0094218D">
        <w:rPr>
          <w:b/>
          <w:color w:val="1F497D" w:themeColor="text2"/>
        </w:rPr>
        <w:t>Birim</w:t>
      </w:r>
      <w:proofErr w:type="spellEnd"/>
      <w:r w:rsidRPr="0094218D">
        <w:rPr>
          <w:b/>
          <w:color w:val="1F497D" w:themeColor="text2"/>
        </w:rPr>
        <w:t xml:space="preserve"> </w:t>
      </w:r>
      <w:proofErr w:type="spellStart"/>
      <w:r w:rsidRPr="0094218D">
        <w:rPr>
          <w:b/>
          <w:color w:val="1F497D" w:themeColor="text2"/>
        </w:rPr>
        <w:t>Başkanı</w:t>
      </w:r>
      <w:proofErr w:type="spellEnd"/>
    </w:p>
    <w:p w14:paraId="6F95F14F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Ethiopian Food and Drug Authority (EFDA)</w:t>
      </w:r>
    </w:p>
    <w:p w14:paraId="66576194" w14:textId="3A22CB9F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proofErr w:type="spellStart"/>
      <w:r w:rsidR="0094218D">
        <w:t>Aşı</w:t>
      </w:r>
      <w:proofErr w:type="spellEnd"/>
      <w:r w:rsidR="0094218D">
        <w:t xml:space="preserve"> </w:t>
      </w:r>
      <w:proofErr w:type="spellStart"/>
      <w:r w:rsidR="0094218D">
        <w:t>güvenliği</w:t>
      </w:r>
      <w:proofErr w:type="spellEnd"/>
      <w:r w:rsidR="0094218D">
        <w:t xml:space="preserve"> </w:t>
      </w:r>
      <w:proofErr w:type="spellStart"/>
      <w:r w:rsidR="0094218D">
        <w:t>için</w:t>
      </w:r>
      <w:proofErr w:type="spellEnd"/>
      <w:r w:rsidR="0094218D">
        <w:t xml:space="preserve"> </w:t>
      </w:r>
      <w:proofErr w:type="spellStart"/>
      <w:r w:rsidR="0094218D">
        <w:t>analitik</w:t>
      </w:r>
      <w:proofErr w:type="spellEnd"/>
      <w:r w:rsidR="0094218D">
        <w:t xml:space="preserve"> </w:t>
      </w:r>
      <w:proofErr w:type="spellStart"/>
      <w:r w:rsidR="0094218D">
        <w:t>sürecin</w:t>
      </w:r>
      <w:proofErr w:type="spellEnd"/>
      <w:r w:rsidR="0094218D">
        <w:t xml:space="preserve"> </w:t>
      </w:r>
      <w:proofErr w:type="spellStart"/>
      <w:r w:rsidR="0094218D">
        <w:t>vazgeçilmez</w:t>
      </w:r>
      <w:proofErr w:type="spellEnd"/>
      <w:r w:rsidR="0094218D">
        <w:t xml:space="preserve"> </w:t>
      </w:r>
      <w:proofErr w:type="spellStart"/>
      <w:r w:rsidR="0094218D">
        <w:t>bir</w:t>
      </w:r>
      <w:proofErr w:type="spellEnd"/>
      <w:r w:rsidR="0094218D">
        <w:t xml:space="preserve"> </w:t>
      </w:r>
      <w:proofErr w:type="spellStart"/>
      <w:r w:rsidR="0094218D">
        <w:t>temel</w:t>
      </w:r>
      <w:proofErr w:type="spellEnd"/>
      <w:r w:rsidR="0094218D">
        <w:t xml:space="preserve"> </w:t>
      </w:r>
      <w:proofErr w:type="spellStart"/>
      <w:r w:rsidR="0094218D">
        <w:t>olmasını</w:t>
      </w:r>
      <w:proofErr w:type="spellEnd"/>
      <w:r w:rsidR="0094218D">
        <w:t xml:space="preserve"> </w:t>
      </w:r>
      <w:proofErr w:type="spellStart"/>
      <w:r w:rsidR="0094218D">
        <w:t>sağlamak</w:t>
      </w:r>
      <w:proofErr w:type="spellEnd"/>
      <w:r w:rsidR="0094218D">
        <w:t xml:space="preserve"> </w:t>
      </w:r>
      <w:proofErr w:type="spellStart"/>
      <w:r w:rsidR="0094218D">
        <w:t>amacıyla</w:t>
      </w:r>
      <w:proofErr w:type="spellEnd"/>
      <w:r w:rsidR="0094218D">
        <w:t xml:space="preserve"> </w:t>
      </w:r>
      <w:proofErr w:type="spellStart"/>
      <w:r w:rsidR="0094218D">
        <w:t>veri</w:t>
      </w:r>
      <w:proofErr w:type="spellEnd"/>
      <w:r w:rsidR="0094218D">
        <w:t xml:space="preserve"> </w:t>
      </w:r>
      <w:proofErr w:type="spellStart"/>
      <w:r w:rsidR="0094218D">
        <w:t>bütünlüğü</w:t>
      </w:r>
      <w:proofErr w:type="spellEnd"/>
      <w:r w:rsidR="0094218D">
        <w:t xml:space="preserve"> (</w:t>
      </w:r>
      <w:r w:rsidR="0094218D" w:rsidRPr="0094218D">
        <w:rPr>
          <w:rStyle w:val="Strong"/>
          <w:b w:val="0"/>
        </w:rPr>
        <w:t>ALCOA+</w:t>
      </w:r>
      <w:r w:rsidR="0094218D">
        <w:t xml:space="preserve"> </w:t>
      </w:r>
      <w:proofErr w:type="spellStart"/>
      <w:r w:rsidR="0094218D">
        <w:t>ilkeleri</w:t>
      </w:r>
      <w:proofErr w:type="spellEnd"/>
      <w:r w:rsidR="0094218D">
        <w:t xml:space="preserve">) </w:t>
      </w:r>
      <w:proofErr w:type="spellStart"/>
      <w:r w:rsidR="0094218D">
        <w:t>ve</w:t>
      </w:r>
      <w:proofErr w:type="spellEnd"/>
      <w:r w:rsidR="0094218D">
        <w:t xml:space="preserve"> </w:t>
      </w:r>
      <w:proofErr w:type="spellStart"/>
      <w:r w:rsidR="0094218D">
        <w:t>İstatistiksel</w:t>
      </w:r>
      <w:proofErr w:type="spellEnd"/>
      <w:r w:rsidR="0094218D">
        <w:t xml:space="preserve"> Proses </w:t>
      </w:r>
      <w:proofErr w:type="spellStart"/>
      <w:r w:rsidR="0094218D">
        <w:t>Kontrolünü</w:t>
      </w:r>
      <w:proofErr w:type="spellEnd"/>
      <w:r w:rsidR="0094218D">
        <w:t xml:space="preserve"> </w:t>
      </w:r>
      <w:proofErr w:type="spellStart"/>
      <w:r w:rsidR="0094218D">
        <w:t>uygulamayı</w:t>
      </w:r>
      <w:proofErr w:type="spellEnd"/>
      <w:r w:rsidR="0094218D">
        <w:t xml:space="preserve"> </w:t>
      </w:r>
      <w:proofErr w:type="spellStart"/>
      <w:r w:rsidR="0094218D">
        <w:t>öğrendim</w:t>
      </w:r>
      <w:proofErr w:type="spellEnd"/>
      <w:r w:rsidR="0094218D">
        <w:t>.</w:t>
      </w:r>
      <w:r>
        <w:rPr>
          <w:color w:val="1F1F1F"/>
        </w:rPr>
        <w:t>"</w:t>
      </w:r>
    </w:p>
    <w:p w14:paraId="41474A99" w14:textId="77777777" w:rsidR="008802C2" w:rsidRPr="00FA74F1" w:rsidRDefault="00102284">
      <w:pPr>
        <w:pBdr>
          <w:bottom w:val="single" w:sz="4" w:space="4" w:color="D9E2F3"/>
        </w:pBdr>
        <w:spacing w:before="40"/>
        <w:rPr>
          <w:color w:val="auto"/>
        </w:rPr>
      </w:pPr>
      <w:r w:rsidRPr="00FA74F1">
        <w:rPr>
          <w:b/>
          <w:color w:val="auto"/>
        </w:rPr>
        <w:t>3. Dr. Meseret Habtamu</w:t>
      </w:r>
    </w:p>
    <w:p w14:paraId="6705B5A2" w14:textId="3253BA11" w:rsidR="008802C2" w:rsidRPr="0094218D" w:rsidRDefault="0094218D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94218D">
        <w:rPr>
          <w:b/>
          <w:color w:val="1F497D" w:themeColor="text2"/>
        </w:rPr>
        <w:t>Araştırmacı</w:t>
      </w:r>
      <w:proofErr w:type="spellEnd"/>
      <w:r w:rsidRPr="0094218D">
        <w:rPr>
          <w:b/>
          <w:color w:val="1F497D" w:themeColor="text2"/>
        </w:rPr>
        <w:t xml:space="preserve"> – </w:t>
      </w:r>
      <w:proofErr w:type="spellStart"/>
      <w:r w:rsidRPr="0094218D">
        <w:rPr>
          <w:b/>
          <w:color w:val="1F497D" w:themeColor="text2"/>
        </w:rPr>
        <w:t>Aşı</w:t>
      </w:r>
      <w:proofErr w:type="spellEnd"/>
      <w:r w:rsidRPr="0094218D">
        <w:rPr>
          <w:b/>
          <w:color w:val="1F497D" w:themeColor="text2"/>
        </w:rPr>
        <w:t xml:space="preserve"> </w:t>
      </w:r>
      <w:proofErr w:type="spellStart"/>
      <w:r w:rsidRPr="0094218D">
        <w:rPr>
          <w:b/>
          <w:color w:val="1F497D" w:themeColor="text2"/>
        </w:rPr>
        <w:t>Analitiği</w:t>
      </w:r>
      <w:r w:rsidR="00102284" w:rsidRPr="0094218D">
        <w:rPr>
          <w:b/>
          <w:color w:val="1F497D" w:themeColor="text2"/>
        </w:rPr>
        <w:t>s</w:t>
      </w:r>
      <w:proofErr w:type="spellEnd"/>
    </w:p>
    <w:p w14:paraId="6115F0D3" w14:textId="77777777" w:rsidR="008802C2" w:rsidRDefault="00102284">
      <w:pPr>
        <w:pBdr>
          <w:bottom w:val="single" w:sz="4" w:space="4" w:color="D9E2F3"/>
        </w:pBdr>
        <w:spacing w:before="40"/>
      </w:pPr>
      <w:proofErr w:type="spellStart"/>
      <w:r>
        <w:rPr>
          <w:b/>
          <w:color w:val="1F4E79"/>
        </w:rPr>
        <w:t>Armauer</w:t>
      </w:r>
      <w:proofErr w:type="spellEnd"/>
      <w:r>
        <w:rPr>
          <w:b/>
          <w:color w:val="1F4E79"/>
        </w:rPr>
        <w:t xml:space="preserve"> Hansen Research Institute</w:t>
      </w:r>
    </w:p>
    <w:p w14:paraId="21C4BADA" w14:textId="0A590CDC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r w:rsidR="0094218D">
        <w:t xml:space="preserve">Bu </w:t>
      </w:r>
      <w:proofErr w:type="spellStart"/>
      <w:r w:rsidR="0094218D">
        <w:t>eğitim</w:t>
      </w:r>
      <w:proofErr w:type="spellEnd"/>
      <w:r w:rsidR="0094218D">
        <w:t xml:space="preserve">, </w:t>
      </w:r>
      <w:proofErr w:type="spellStart"/>
      <w:r w:rsidR="0094218D">
        <w:t>araştırma</w:t>
      </w:r>
      <w:proofErr w:type="spellEnd"/>
      <w:r w:rsidR="0094218D">
        <w:t xml:space="preserve"> </w:t>
      </w:r>
      <w:proofErr w:type="spellStart"/>
      <w:r w:rsidR="0094218D">
        <w:t>geçmişim</w:t>
      </w:r>
      <w:proofErr w:type="spellEnd"/>
      <w:r w:rsidR="0094218D">
        <w:t xml:space="preserve"> </w:t>
      </w:r>
      <w:proofErr w:type="spellStart"/>
      <w:r w:rsidR="0094218D">
        <w:t>ile</w:t>
      </w:r>
      <w:proofErr w:type="spellEnd"/>
      <w:r w:rsidR="0094218D">
        <w:t xml:space="preserve"> </w:t>
      </w:r>
      <w:proofErr w:type="spellStart"/>
      <w:r w:rsidR="0094218D">
        <w:t>uygulamalı</w:t>
      </w:r>
      <w:proofErr w:type="spellEnd"/>
      <w:r w:rsidR="0094218D">
        <w:t xml:space="preserve"> </w:t>
      </w:r>
      <w:proofErr w:type="spellStart"/>
      <w:r w:rsidR="0094218D">
        <w:t>çalışmaları</w:t>
      </w:r>
      <w:proofErr w:type="spellEnd"/>
      <w:r w:rsidR="0094218D">
        <w:t xml:space="preserve"> </w:t>
      </w:r>
      <w:proofErr w:type="spellStart"/>
      <w:r w:rsidR="0094218D">
        <w:t>bir</w:t>
      </w:r>
      <w:proofErr w:type="spellEnd"/>
      <w:r w:rsidR="0094218D">
        <w:t xml:space="preserve"> </w:t>
      </w:r>
      <w:proofErr w:type="spellStart"/>
      <w:r w:rsidR="0094218D">
        <w:t>araya</w:t>
      </w:r>
      <w:proofErr w:type="spellEnd"/>
      <w:r w:rsidR="0094218D">
        <w:t xml:space="preserve"> </w:t>
      </w:r>
      <w:proofErr w:type="spellStart"/>
      <w:r w:rsidR="0094218D">
        <w:t>getirerek</w:t>
      </w:r>
      <w:proofErr w:type="spellEnd"/>
      <w:r w:rsidR="0094218D">
        <w:t xml:space="preserve"> </w:t>
      </w:r>
      <w:proofErr w:type="spellStart"/>
      <w:r w:rsidR="0094218D">
        <w:t>gerçek</w:t>
      </w:r>
      <w:proofErr w:type="spellEnd"/>
      <w:r w:rsidR="0094218D">
        <w:t xml:space="preserve"> </w:t>
      </w:r>
      <w:proofErr w:type="spellStart"/>
      <w:r w:rsidR="0094218D">
        <w:t>hayatta</w:t>
      </w:r>
      <w:proofErr w:type="spellEnd"/>
      <w:r w:rsidR="0094218D">
        <w:t xml:space="preserve"> </w:t>
      </w:r>
      <w:proofErr w:type="spellStart"/>
      <w:r w:rsidR="0094218D">
        <w:t>kalite</w:t>
      </w:r>
      <w:proofErr w:type="spellEnd"/>
      <w:r w:rsidR="0094218D">
        <w:t xml:space="preserve"> </w:t>
      </w:r>
      <w:proofErr w:type="spellStart"/>
      <w:r w:rsidR="0094218D">
        <w:t>sistemlerinin</w:t>
      </w:r>
      <w:proofErr w:type="spellEnd"/>
      <w:r w:rsidR="0094218D">
        <w:t xml:space="preserve"> </w:t>
      </w:r>
      <w:proofErr w:type="spellStart"/>
      <w:r w:rsidR="0094218D">
        <w:t>ve</w:t>
      </w:r>
      <w:proofErr w:type="spellEnd"/>
      <w:r w:rsidR="0094218D">
        <w:t xml:space="preserve"> </w:t>
      </w:r>
      <w:proofErr w:type="spellStart"/>
      <w:r w:rsidR="0094218D">
        <w:t>düzenleyici</w:t>
      </w:r>
      <w:proofErr w:type="spellEnd"/>
      <w:r w:rsidR="0094218D">
        <w:t xml:space="preserve"> </w:t>
      </w:r>
      <w:proofErr w:type="spellStart"/>
      <w:r w:rsidR="0094218D">
        <w:t>uyumluluğun</w:t>
      </w:r>
      <w:proofErr w:type="spellEnd"/>
      <w:r w:rsidR="0094218D">
        <w:t xml:space="preserve"> </w:t>
      </w:r>
      <w:proofErr w:type="spellStart"/>
      <w:r w:rsidR="0094218D">
        <w:t>önemini</w:t>
      </w:r>
      <w:proofErr w:type="spellEnd"/>
      <w:r w:rsidR="0094218D">
        <w:t xml:space="preserve"> </w:t>
      </w:r>
      <w:proofErr w:type="spellStart"/>
      <w:r w:rsidR="0094218D">
        <w:t>ortaya</w:t>
      </w:r>
      <w:proofErr w:type="spellEnd"/>
      <w:r w:rsidR="0094218D">
        <w:t xml:space="preserve"> </w:t>
      </w:r>
      <w:proofErr w:type="spellStart"/>
      <w:r w:rsidR="0094218D">
        <w:t>koydu</w:t>
      </w:r>
      <w:proofErr w:type="spellEnd"/>
      <w:r>
        <w:rPr>
          <w:color w:val="1F1F1F"/>
        </w:rPr>
        <w:t>."</w:t>
      </w:r>
    </w:p>
    <w:p w14:paraId="1340FBC3" w14:textId="7D15A9C0" w:rsidR="008802C2" w:rsidRPr="00FA74F1" w:rsidRDefault="0094218D">
      <w:pPr>
        <w:pBdr>
          <w:bottom w:val="single" w:sz="4" w:space="4" w:color="D9E2F3"/>
        </w:pBdr>
        <w:spacing w:before="40"/>
        <w:rPr>
          <w:color w:val="auto"/>
        </w:rPr>
      </w:pPr>
      <w:r>
        <w:rPr>
          <w:b/>
          <w:color w:val="auto"/>
        </w:rPr>
        <w:t>4. Sayin</w:t>
      </w:r>
      <w:r w:rsidR="00102284" w:rsidRPr="00FA74F1">
        <w:rPr>
          <w:b/>
          <w:color w:val="auto"/>
        </w:rPr>
        <w:t xml:space="preserve">. Lami Bikila </w:t>
      </w:r>
      <w:proofErr w:type="spellStart"/>
      <w:r w:rsidR="00102284" w:rsidRPr="00FA74F1">
        <w:rPr>
          <w:b/>
          <w:color w:val="auto"/>
        </w:rPr>
        <w:t>Kelbessa</w:t>
      </w:r>
      <w:proofErr w:type="spellEnd"/>
    </w:p>
    <w:p w14:paraId="3F073504" w14:textId="21A4A1BE" w:rsidR="008802C2" w:rsidRPr="0094218D" w:rsidRDefault="0094218D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94218D">
        <w:rPr>
          <w:b/>
          <w:color w:val="1F497D" w:themeColor="text2"/>
        </w:rPr>
        <w:t>Kalite</w:t>
      </w:r>
      <w:proofErr w:type="spellEnd"/>
      <w:r w:rsidRPr="0094218D">
        <w:rPr>
          <w:b/>
          <w:color w:val="1F497D" w:themeColor="text2"/>
        </w:rPr>
        <w:t xml:space="preserve"> </w:t>
      </w:r>
      <w:proofErr w:type="spellStart"/>
      <w:r w:rsidRPr="0094218D">
        <w:rPr>
          <w:b/>
          <w:color w:val="1F497D" w:themeColor="text2"/>
        </w:rPr>
        <w:t>Kontrol</w:t>
      </w:r>
      <w:proofErr w:type="spellEnd"/>
      <w:r w:rsidRPr="0094218D">
        <w:rPr>
          <w:b/>
          <w:color w:val="1F497D" w:themeColor="text2"/>
        </w:rPr>
        <w:t xml:space="preserve"> </w:t>
      </w:r>
      <w:proofErr w:type="spellStart"/>
      <w:r w:rsidRPr="0094218D">
        <w:rPr>
          <w:b/>
          <w:color w:val="1F497D" w:themeColor="text2"/>
        </w:rPr>
        <w:t>Kimyageri</w:t>
      </w:r>
      <w:proofErr w:type="spellEnd"/>
    </w:p>
    <w:p w14:paraId="1289B7BE" w14:textId="77777777" w:rsidR="008802C2" w:rsidRDefault="00102284">
      <w:pPr>
        <w:pBdr>
          <w:bottom w:val="single" w:sz="4" w:space="4" w:color="D9E2F3"/>
        </w:pBdr>
      </w:pPr>
      <w:proofErr w:type="spellStart"/>
      <w:r>
        <w:rPr>
          <w:color w:val="1F1F1F"/>
        </w:rPr>
        <w:t>Africure</w:t>
      </w:r>
      <w:proofErr w:type="spellEnd"/>
      <w:r>
        <w:rPr>
          <w:color w:val="1F1F1F"/>
        </w:rPr>
        <w:t xml:space="preserve"> Pharmaceuticals Manufacturing Ethiopia PLC.</w:t>
      </w:r>
    </w:p>
    <w:p w14:paraId="485AACF8" w14:textId="53F30BE7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r w:rsidR="0094218D">
        <w:t xml:space="preserve">Bu program, </w:t>
      </w:r>
      <w:proofErr w:type="spellStart"/>
      <w:r w:rsidR="0094218D">
        <w:t>özellikle</w:t>
      </w:r>
      <w:proofErr w:type="spellEnd"/>
      <w:r w:rsidR="0094218D">
        <w:t xml:space="preserve"> </w:t>
      </w:r>
      <w:proofErr w:type="spellStart"/>
      <w:r w:rsidR="0094218D">
        <w:t>Kalite</w:t>
      </w:r>
      <w:proofErr w:type="spellEnd"/>
      <w:r w:rsidR="0094218D">
        <w:t xml:space="preserve"> </w:t>
      </w:r>
      <w:proofErr w:type="spellStart"/>
      <w:r w:rsidR="0094218D">
        <w:t>Kontrol</w:t>
      </w:r>
      <w:proofErr w:type="spellEnd"/>
      <w:r w:rsidR="0094218D">
        <w:t xml:space="preserve"> (</w:t>
      </w:r>
      <w:r w:rsidR="0094218D">
        <w:rPr>
          <w:rStyle w:val="Strong"/>
        </w:rPr>
        <w:t>QC</w:t>
      </w:r>
      <w:r w:rsidR="0094218D">
        <w:t xml:space="preserve">) </w:t>
      </w:r>
      <w:proofErr w:type="spellStart"/>
      <w:r w:rsidR="0094218D">
        <w:t>ve</w:t>
      </w:r>
      <w:proofErr w:type="spellEnd"/>
      <w:r w:rsidR="0094218D">
        <w:t xml:space="preserve"> GMP </w:t>
      </w:r>
      <w:proofErr w:type="spellStart"/>
      <w:r w:rsidR="0094218D">
        <w:t>tabanlı</w:t>
      </w:r>
      <w:proofErr w:type="spellEnd"/>
      <w:r w:rsidR="0094218D">
        <w:t xml:space="preserve"> </w:t>
      </w:r>
      <w:proofErr w:type="spellStart"/>
      <w:r w:rsidR="0094218D">
        <w:t>testler</w:t>
      </w:r>
      <w:proofErr w:type="spellEnd"/>
      <w:r w:rsidR="0094218D">
        <w:t xml:space="preserve"> </w:t>
      </w:r>
      <w:proofErr w:type="spellStart"/>
      <w:r w:rsidR="0094218D">
        <w:t>konusunda</w:t>
      </w:r>
      <w:proofErr w:type="spellEnd"/>
      <w:r w:rsidR="0094218D">
        <w:t xml:space="preserve"> </w:t>
      </w:r>
      <w:proofErr w:type="spellStart"/>
      <w:r w:rsidR="0094218D">
        <w:t>aşı</w:t>
      </w:r>
      <w:proofErr w:type="spellEnd"/>
      <w:r w:rsidR="0094218D">
        <w:t xml:space="preserve"> </w:t>
      </w:r>
      <w:proofErr w:type="spellStart"/>
      <w:r w:rsidR="0094218D">
        <w:t>üretimine</w:t>
      </w:r>
      <w:proofErr w:type="spellEnd"/>
      <w:r w:rsidR="0094218D">
        <w:t xml:space="preserve"> </w:t>
      </w:r>
      <w:proofErr w:type="spellStart"/>
      <w:r w:rsidR="0094218D">
        <w:t>yönelik</w:t>
      </w:r>
      <w:proofErr w:type="spellEnd"/>
      <w:r w:rsidR="0094218D">
        <w:t xml:space="preserve"> </w:t>
      </w:r>
      <w:proofErr w:type="spellStart"/>
      <w:r w:rsidR="0094218D">
        <w:t>analitik</w:t>
      </w:r>
      <w:proofErr w:type="spellEnd"/>
      <w:r w:rsidR="0094218D">
        <w:t xml:space="preserve"> </w:t>
      </w:r>
      <w:proofErr w:type="spellStart"/>
      <w:r w:rsidR="0094218D">
        <w:t>yetkinliğimi</w:t>
      </w:r>
      <w:proofErr w:type="spellEnd"/>
      <w:r w:rsidR="0094218D">
        <w:t xml:space="preserve"> </w:t>
      </w:r>
      <w:proofErr w:type="spellStart"/>
      <w:r w:rsidR="0094218D">
        <w:t>önemli</w:t>
      </w:r>
      <w:proofErr w:type="spellEnd"/>
      <w:r w:rsidR="0094218D">
        <w:t xml:space="preserve"> </w:t>
      </w:r>
      <w:proofErr w:type="spellStart"/>
      <w:r w:rsidR="0094218D">
        <w:t>ölçüde</w:t>
      </w:r>
      <w:proofErr w:type="spellEnd"/>
      <w:r w:rsidR="0094218D">
        <w:t xml:space="preserve"> </w:t>
      </w:r>
      <w:proofErr w:type="spellStart"/>
      <w:r w:rsidR="0094218D">
        <w:t>geliştirdi</w:t>
      </w:r>
      <w:proofErr w:type="spellEnd"/>
      <w:r>
        <w:rPr>
          <w:color w:val="1F1F1F"/>
        </w:rPr>
        <w:t>."</w:t>
      </w:r>
    </w:p>
    <w:p w14:paraId="59AA81BB" w14:textId="77777777" w:rsidR="008802C2" w:rsidRPr="00FA74F1" w:rsidRDefault="00102284" w:rsidP="00FA74F1">
      <w:pPr>
        <w:pStyle w:val="ListBullet"/>
        <w:numPr>
          <w:ilvl w:val="0"/>
          <w:numId w:val="11"/>
        </w:numPr>
        <w:pBdr>
          <w:bottom w:val="single" w:sz="4" w:space="4" w:color="D9E2F3"/>
        </w:pBdr>
        <w:spacing w:after="80"/>
        <w:rPr>
          <w:b/>
          <w:bCs/>
          <w:color w:val="auto"/>
        </w:rPr>
      </w:pPr>
      <w:r w:rsidRPr="00FA74F1">
        <w:rPr>
          <w:b/>
          <w:bCs/>
          <w:color w:val="auto"/>
          <w:sz w:val="19"/>
        </w:rPr>
        <w:lastRenderedPageBreak/>
        <w:t xml:space="preserve">Dr. </w:t>
      </w:r>
      <w:proofErr w:type="spellStart"/>
      <w:r w:rsidRPr="00FA74F1">
        <w:rPr>
          <w:b/>
          <w:bCs/>
          <w:color w:val="auto"/>
          <w:sz w:val="19"/>
        </w:rPr>
        <w:t>Jaleta</w:t>
      </w:r>
      <w:proofErr w:type="spellEnd"/>
      <w:r w:rsidRPr="00FA74F1">
        <w:rPr>
          <w:b/>
          <w:bCs/>
          <w:color w:val="auto"/>
          <w:sz w:val="19"/>
        </w:rPr>
        <w:t xml:space="preserve"> Shuka</w:t>
      </w:r>
    </w:p>
    <w:p w14:paraId="7D3FC264" w14:textId="2E78B03B" w:rsidR="008802C2" w:rsidRPr="0094218D" w:rsidRDefault="0094218D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94218D">
        <w:rPr>
          <w:b/>
          <w:color w:val="1F497D" w:themeColor="text2"/>
        </w:rPr>
        <w:t>Aşı</w:t>
      </w:r>
      <w:proofErr w:type="spellEnd"/>
      <w:r w:rsidRPr="0094218D">
        <w:rPr>
          <w:b/>
          <w:color w:val="1F497D" w:themeColor="text2"/>
        </w:rPr>
        <w:t xml:space="preserve"> </w:t>
      </w:r>
      <w:proofErr w:type="spellStart"/>
      <w:r w:rsidRPr="0094218D">
        <w:rPr>
          <w:b/>
          <w:color w:val="1F497D" w:themeColor="text2"/>
        </w:rPr>
        <w:t>Kalite</w:t>
      </w:r>
      <w:proofErr w:type="spellEnd"/>
      <w:r w:rsidRPr="0094218D">
        <w:rPr>
          <w:b/>
          <w:color w:val="1F497D" w:themeColor="text2"/>
        </w:rPr>
        <w:t xml:space="preserve"> </w:t>
      </w:r>
      <w:proofErr w:type="spellStart"/>
      <w:r w:rsidRPr="0094218D">
        <w:rPr>
          <w:b/>
          <w:color w:val="1F497D" w:themeColor="text2"/>
        </w:rPr>
        <w:t>Güvencesi</w:t>
      </w:r>
      <w:proofErr w:type="spellEnd"/>
      <w:r w:rsidRPr="0094218D">
        <w:rPr>
          <w:b/>
          <w:color w:val="1F497D" w:themeColor="text2"/>
        </w:rPr>
        <w:t xml:space="preserve"> </w:t>
      </w:r>
      <w:proofErr w:type="spellStart"/>
      <w:r w:rsidRPr="0094218D">
        <w:rPr>
          <w:b/>
          <w:color w:val="1F497D" w:themeColor="text2"/>
        </w:rPr>
        <w:t>Ekip</w:t>
      </w:r>
      <w:proofErr w:type="spellEnd"/>
      <w:r w:rsidRPr="0094218D">
        <w:rPr>
          <w:b/>
          <w:color w:val="1F497D" w:themeColor="text2"/>
        </w:rPr>
        <w:t xml:space="preserve"> </w:t>
      </w:r>
      <w:proofErr w:type="spellStart"/>
      <w:r w:rsidRPr="0094218D">
        <w:rPr>
          <w:b/>
          <w:color w:val="1F497D" w:themeColor="text2"/>
        </w:rPr>
        <w:t>Lideri</w:t>
      </w:r>
      <w:proofErr w:type="spellEnd"/>
    </w:p>
    <w:p w14:paraId="12115FE8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National Veterinary Institute, Ethiopia</w:t>
      </w:r>
    </w:p>
    <w:p w14:paraId="3F98F836" w14:textId="393D72B2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proofErr w:type="spellStart"/>
      <w:r w:rsidR="0094218D">
        <w:t>Eğitim</w:t>
      </w:r>
      <w:proofErr w:type="spellEnd"/>
      <w:r w:rsidR="0094218D">
        <w:t xml:space="preserve">, </w:t>
      </w:r>
      <w:proofErr w:type="spellStart"/>
      <w:r w:rsidR="0094218D">
        <w:t>teorik</w:t>
      </w:r>
      <w:proofErr w:type="spellEnd"/>
      <w:r w:rsidR="0094218D">
        <w:t xml:space="preserve"> </w:t>
      </w:r>
      <w:proofErr w:type="spellStart"/>
      <w:r w:rsidR="0094218D">
        <w:t>bilgi</w:t>
      </w:r>
      <w:proofErr w:type="spellEnd"/>
      <w:r w:rsidR="0094218D">
        <w:t xml:space="preserve"> </w:t>
      </w:r>
      <w:proofErr w:type="spellStart"/>
      <w:r w:rsidR="0094218D">
        <w:t>ile</w:t>
      </w:r>
      <w:proofErr w:type="spellEnd"/>
      <w:r w:rsidR="0094218D">
        <w:t xml:space="preserve"> </w:t>
      </w:r>
      <w:proofErr w:type="spellStart"/>
      <w:r w:rsidR="0094218D">
        <w:t>uygulamayı</w:t>
      </w:r>
      <w:proofErr w:type="spellEnd"/>
      <w:r w:rsidR="0094218D">
        <w:t xml:space="preserve"> </w:t>
      </w:r>
      <w:proofErr w:type="spellStart"/>
      <w:r w:rsidR="0094218D">
        <w:t>mükemmel</w:t>
      </w:r>
      <w:proofErr w:type="spellEnd"/>
      <w:r w:rsidR="0094218D">
        <w:t xml:space="preserve"> </w:t>
      </w:r>
      <w:proofErr w:type="spellStart"/>
      <w:r w:rsidR="0094218D">
        <w:t>bir</w:t>
      </w:r>
      <w:proofErr w:type="spellEnd"/>
      <w:r w:rsidR="0094218D">
        <w:t xml:space="preserve"> </w:t>
      </w:r>
      <w:proofErr w:type="spellStart"/>
      <w:r w:rsidR="0094218D">
        <w:t>şekilde</w:t>
      </w:r>
      <w:proofErr w:type="spellEnd"/>
      <w:r w:rsidR="0094218D">
        <w:t xml:space="preserve"> </w:t>
      </w:r>
      <w:proofErr w:type="spellStart"/>
      <w:r w:rsidR="0094218D">
        <w:t>bir</w:t>
      </w:r>
      <w:proofErr w:type="spellEnd"/>
      <w:r w:rsidR="0094218D">
        <w:t xml:space="preserve"> </w:t>
      </w:r>
      <w:proofErr w:type="spellStart"/>
      <w:r w:rsidR="0094218D">
        <w:t>araya</w:t>
      </w:r>
      <w:proofErr w:type="spellEnd"/>
      <w:r w:rsidR="0094218D">
        <w:t xml:space="preserve"> </w:t>
      </w:r>
      <w:proofErr w:type="spellStart"/>
      <w:r w:rsidR="0094218D">
        <w:t>getirerek</w:t>
      </w:r>
      <w:proofErr w:type="spellEnd"/>
      <w:r w:rsidR="0094218D">
        <w:t xml:space="preserve"> </w:t>
      </w:r>
      <w:proofErr w:type="spellStart"/>
      <w:r w:rsidR="0094218D">
        <w:t>aşı</w:t>
      </w:r>
      <w:proofErr w:type="spellEnd"/>
      <w:r w:rsidR="0094218D">
        <w:t xml:space="preserve"> </w:t>
      </w:r>
      <w:proofErr w:type="spellStart"/>
      <w:r w:rsidR="0094218D">
        <w:t>kalitesi</w:t>
      </w:r>
      <w:proofErr w:type="spellEnd"/>
      <w:r w:rsidR="0094218D">
        <w:t xml:space="preserve">, </w:t>
      </w:r>
      <w:proofErr w:type="spellStart"/>
      <w:r w:rsidR="0094218D">
        <w:t>güvenliği</w:t>
      </w:r>
      <w:proofErr w:type="spellEnd"/>
      <w:r w:rsidR="0094218D">
        <w:t xml:space="preserve"> </w:t>
      </w:r>
      <w:proofErr w:type="spellStart"/>
      <w:r w:rsidR="0094218D">
        <w:t>ve</w:t>
      </w:r>
      <w:proofErr w:type="spellEnd"/>
      <w:r w:rsidR="0094218D">
        <w:t xml:space="preserve"> </w:t>
      </w:r>
      <w:proofErr w:type="spellStart"/>
      <w:r w:rsidR="0094218D">
        <w:t>etkinliği</w:t>
      </w:r>
      <w:proofErr w:type="spellEnd"/>
      <w:r w:rsidR="0094218D">
        <w:t xml:space="preserve"> </w:t>
      </w:r>
      <w:proofErr w:type="spellStart"/>
      <w:r w:rsidR="0094218D">
        <w:t>konusundaki</w:t>
      </w:r>
      <w:proofErr w:type="spellEnd"/>
      <w:r w:rsidR="0094218D">
        <w:t xml:space="preserve"> </w:t>
      </w:r>
      <w:proofErr w:type="spellStart"/>
      <w:r w:rsidR="0094218D">
        <w:t>anlayışımı</w:t>
      </w:r>
      <w:proofErr w:type="spellEnd"/>
      <w:r w:rsidR="0094218D">
        <w:t xml:space="preserve"> </w:t>
      </w:r>
      <w:proofErr w:type="spellStart"/>
      <w:r w:rsidR="0094218D">
        <w:t>önemli</w:t>
      </w:r>
      <w:proofErr w:type="spellEnd"/>
      <w:r w:rsidR="0094218D">
        <w:t xml:space="preserve"> </w:t>
      </w:r>
      <w:proofErr w:type="spellStart"/>
      <w:r w:rsidR="0094218D">
        <w:t>ölçüde</w:t>
      </w:r>
      <w:proofErr w:type="spellEnd"/>
      <w:r w:rsidR="0094218D">
        <w:t xml:space="preserve"> </w:t>
      </w:r>
      <w:proofErr w:type="spellStart"/>
      <w:r w:rsidR="0094218D">
        <w:t>geliştirdi</w:t>
      </w:r>
      <w:proofErr w:type="spellEnd"/>
      <w:r>
        <w:rPr>
          <w:color w:val="1F1F1F"/>
        </w:rPr>
        <w:t>"</w:t>
      </w:r>
    </w:p>
    <w:p w14:paraId="6A76FA8B" w14:textId="4DC51D5A" w:rsidR="008802C2" w:rsidRPr="0094218D" w:rsidRDefault="0094218D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94218D">
        <w:rPr>
          <w:rFonts w:ascii="Aptos Display" w:hAnsi="Aptos Display"/>
        </w:rPr>
        <w:t>Takdir</w:t>
      </w:r>
      <w:proofErr w:type="spellEnd"/>
      <w:r w:rsidRPr="0094218D">
        <w:rPr>
          <w:rFonts w:ascii="Aptos Display" w:hAnsi="Aptos Display"/>
        </w:rPr>
        <w:t xml:space="preserve"> </w:t>
      </w:r>
      <w:proofErr w:type="spellStart"/>
      <w:r w:rsidRPr="0094218D">
        <w:rPr>
          <w:rFonts w:ascii="Aptos Display" w:hAnsi="Aptos Display"/>
        </w:rPr>
        <w:t>ve</w:t>
      </w:r>
      <w:proofErr w:type="spellEnd"/>
      <w:r w:rsidRPr="0094218D">
        <w:rPr>
          <w:rFonts w:ascii="Aptos Display" w:hAnsi="Aptos Display"/>
        </w:rPr>
        <w:t xml:space="preserve"> </w:t>
      </w:r>
      <w:proofErr w:type="spellStart"/>
      <w:r w:rsidRPr="0094218D">
        <w:rPr>
          <w:rFonts w:ascii="Aptos Display" w:hAnsi="Aptos Display"/>
        </w:rPr>
        <w:t>Tanınma</w:t>
      </w:r>
      <w:proofErr w:type="spellEnd"/>
    </w:p>
    <w:p w14:paraId="717698E9" w14:textId="5A436DE8" w:rsidR="008802C2" w:rsidRPr="00F27C18" w:rsidRDefault="00F27C1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F27C18">
        <w:rPr>
          <w:b/>
          <w:color w:val="1F497D" w:themeColor="text2"/>
        </w:rPr>
        <w:t>Kariyerinize</w:t>
      </w:r>
      <w:proofErr w:type="spellEnd"/>
      <w:r w:rsidRPr="00F27C18">
        <w:rPr>
          <w:b/>
          <w:color w:val="1F497D" w:themeColor="text2"/>
        </w:rPr>
        <w:t xml:space="preserve"> </w:t>
      </w:r>
      <w:proofErr w:type="spellStart"/>
      <w:r w:rsidRPr="00F27C18">
        <w:rPr>
          <w:b/>
          <w:color w:val="1F497D" w:themeColor="text2"/>
        </w:rPr>
        <w:t>Başlayın</w:t>
      </w:r>
      <w:proofErr w:type="spellEnd"/>
    </w:p>
    <w:p w14:paraId="6DD50A7E" w14:textId="3B1B21D9" w:rsidR="008802C2" w:rsidRPr="00F27C18" w:rsidRDefault="00F27C1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F27C18">
        <w:rPr>
          <w:b/>
          <w:color w:val="1F497D" w:themeColor="text2"/>
        </w:rPr>
        <w:t>Aşı</w:t>
      </w:r>
      <w:proofErr w:type="spellEnd"/>
      <w:r w:rsidRPr="00F27C18">
        <w:rPr>
          <w:b/>
          <w:color w:val="1F497D" w:themeColor="text2"/>
        </w:rPr>
        <w:t xml:space="preserve"> </w:t>
      </w:r>
      <w:proofErr w:type="spellStart"/>
      <w:r w:rsidRPr="00F27C18">
        <w:rPr>
          <w:b/>
          <w:color w:val="1F497D" w:themeColor="text2"/>
        </w:rPr>
        <w:t>Geliştirme</w:t>
      </w:r>
      <w:proofErr w:type="spellEnd"/>
      <w:r w:rsidRPr="00F27C18">
        <w:rPr>
          <w:b/>
          <w:color w:val="1F497D" w:themeColor="text2"/>
        </w:rPr>
        <w:t xml:space="preserve"> </w:t>
      </w:r>
      <w:proofErr w:type="spellStart"/>
      <w:r w:rsidRPr="00F27C18">
        <w:rPr>
          <w:b/>
          <w:color w:val="1F497D" w:themeColor="text2"/>
        </w:rPr>
        <w:t>ve</w:t>
      </w:r>
      <w:proofErr w:type="spellEnd"/>
      <w:r w:rsidRPr="00F27C18">
        <w:rPr>
          <w:b/>
          <w:color w:val="1F497D" w:themeColor="text2"/>
        </w:rPr>
        <w:t xml:space="preserve"> </w:t>
      </w:r>
      <w:proofErr w:type="spellStart"/>
      <w:r w:rsidRPr="00F27C18">
        <w:rPr>
          <w:b/>
          <w:color w:val="1F497D" w:themeColor="text2"/>
        </w:rPr>
        <w:t>Üretim</w:t>
      </w:r>
      <w:proofErr w:type="spellEnd"/>
      <w:r w:rsidRPr="00F27C18">
        <w:rPr>
          <w:b/>
          <w:color w:val="1F497D" w:themeColor="text2"/>
        </w:rPr>
        <w:t xml:space="preserve"> </w:t>
      </w:r>
      <w:proofErr w:type="spellStart"/>
      <w:r w:rsidRPr="00F27C18">
        <w:rPr>
          <w:b/>
          <w:color w:val="1F497D" w:themeColor="text2"/>
        </w:rPr>
        <w:t>Alanındaki</w:t>
      </w:r>
      <w:proofErr w:type="spellEnd"/>
    </w:p>
    <w:p w14:paraId="21007AB0" w14:textId="42F11992" w:rsidR="008802C2" w:rsidRDefault="00F27C18">
      <w:pPr>
        <w:pBdr>
          <w:bottom w:val="single" w:sz="4" w:space="4" w:color="D9E2F3"/>
        </w:pBdr>
      </w:pPr>
      <w:proofErr w:type="spellStart"/>
      <w:r>
        <w:t>Eğitim</w:t>
      </w:r>
      <w:proofErr w:type="spellEnd"/>
      <w:r>
        <w:t xml:space="preserve"> </w:t>
      </w:r>
      <w:proofErr w:type="spellStart"/>
      <w:r>
        <w:t>programlarımız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yaklaşan</w:t>
      </w:r>
      <w:proofErr w:type="spellEnd"/>
      <w:r>
        <w:t xml:space="preserve"> </w:t>
      </w:r>
      <w:proofErr w:type="spellStart"/>
      <w:r>
        <w:t>girişimlerimiz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almak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r w:rsidRPr="00F27C18">
        <w:rPr>
          <w:rStyle w:val="Strong"/>
          <w:b w:val="0"/>
        </w:rPr>
        <w:t>connect@techinvention.biz</w:t>
      </w:r>
      <w:r>
        <w:t xml:space="preserve"> </w:t>
      </w:r>
      <w:proofErr w:type="spellStart"/>
      <w:r>
        <w:t>adresine</w:t>
      </w:r>
      <w:proofErr w:type="spellEnd"/>
      <w:r>
        <w:t xml:space="preserve"> </w:t>
      </w:r>
      <w:proofErr w:type="spellStart"/>
      <w:r>
        <w:t>yazın</w:t>
      </w:r>
      <w:proofErr w:type="spellEnd"/>
      <w:r w:rsidR="00102284">
        <w:rPr>
          <w:color w:val="1F1F1F"/>
        </w:rPr>
        <w:t>.</w:t>
      </w:r>
    </w:p>
    <w:p w14:paraId="2A6F6F9B" w14:textId="46E22DA2" w:rsidR="008802C2" w:rsidRPr="00F27C18" w:rsidRDefault="00F27C1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F27C18">
        <w:rPr>
          <w:b/>
          <w:color w:val="1F497D" w:themeColor="text2"/>
        </w:rPr>
        <w:t>Şimdi</w:t>
      </w:r>
      <w:proofErr w:type="spellEnd"/>
      <w:r w:rsidRPr="00F27C18">
        <w:rPr>
          <w:b/>
          <w:color w:val="1F497D" w:themeColor="text2"/>
        </w:rPr>
        <w:t xml:space="preserve"> </w:t>
      </w:r>
      <w:proofErr w:type="spellStart"/>
      <w:r w:rsidRPr="00F27C18">
        <w:rPr>
          <w:b/>
          <w:color w:val="1F497D" w:themeColor="text2"/>
        </w:rPr>
        <w:t>Bağlanın</w:t>
      </w:r>
      <w:proofErr w:type="spellEnd"/>
    </w:p>
    <w:p w14:paraId="10195398" w14:textId="04B84441" w:rsidR="008802C2" w:rsidRPr="0069161A" w:rsidRDefault="0069161A" w:rsidP="00FA74F1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rFonts w:ascii="Aptos Display" w:hAnsi="Aptos Display"/>
          <w:sz w:val="34"/>
          <w:szCs w:val="34"/>
        </w:rPr>
      </w:pPr>
      <w:proofErr w:type="spellStart"/>
      <w:r w:rsidRPr="0069161A">
        <w:rPr>
          <w:rFonts w:ascii="Aptos Display" w:hAnsi="Aptos Display"/>
          <w:sz w:val="34"/>
          <w:szCs w:val="34"/>
        </w:rPr>
        <w:t>Kariyer</w:t>
      </w:r>
      <w:proofErr w:type="spellEnd"/>
      <w:r w:rsidRPr="0069161A">
        <w:rPr>
          <w:rFonts w:ascii="Aptos Display" w:hAnsi="Aptos Display"/>
          <w:sz w:val="34"/>
          <w:szCs w:val="34"/>
        </w:rPr>
        <w:t xml:space="preserve"> Sayfası</w:t>
      </w:r>
    </w:p>
    <w:p w14:paraId="36A8B03B" w14:textId="2D8B2525" w:rsidR="008802C2" w:rsidRPr="0069161A" w:rsidRDefault="0069161A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69161A">
        <w:rPr>
          <w:rFonts w:ascii="Aptos Display" w:hAnsi="Aptos Display"/>
        </w:rPr>
        <w:t>Amacı</w:t>
      </w:r>
      <w:proofErr w:type="spellEnd"/>
      <w:r w:rsidRPr="0069161A">
        <w:rPr>
          <w:rFonts w:ascii="Aptos Display" w:hAnsi="Aptos Display"/>
        </w:rPr>
        <w:t xml:space="preserve"> Olan Bir Kariyer </w:t>
      </w:r>
      <w:proofErr w:type="spellStart"/>
      <w:r w:rsidRPr="0069161A">
        <w:rPr>
          <w:rFonts w:ascii="Aptos Display" w:hAnsi="Aptos Display"/>
        </w:rPr>
        <w:t>İnşa</w:t>
      </w:r>
      <w:proofErr w:type="spellEnd"/>
      <w:r w:rsidRPr="0069161A">
        <w:rPr>
          <w:rFonts w:ascii="Aptos Display" w:hAnsi="Aptos Display"/>
        </w:rPr>
        <w:t xml:space="preserve"> Edin</w:t>
      </w:r>
    </w:p>
    <w:p w14:paraId="007DA240" w14:textId="5C9F3FC8" w:rsidR="008802C2" w:rsidRDefault="0069161A">
      <w:pPr>
        <w:pBdr>
          <w:bottom w:val="single" w:sz="4" w:space="4" w:color="D9E2F3"/>
        </w:pBdr>
      </w:pPr>
      <w:proofErr w:type="spellStart"/>
      <w:r>
        <w:t>Bilim</w:t>
      </w:r>
      <w:proofErr w:type="spellEnd"/>
      <w:r>
        <w:t xml:space="preserve">,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uygulamanın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araya</w:t>
      </w:r>
      <w:proofErr w:type="spellEnd"/>
      <w:r>
        <w:t xml:space="preserve"> </w:t>
      </w:r>
      <w:proofErr w:type="spellStart"/>
      <w:r>
        <w:t>gelerek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alanında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yarattığı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ekibe</w:t>
      </w:r>
      <w:proofErr w:type="spellEnd"/>
      <w:r>
        <w:t xml:space="preserve"> </w:t>
      </w:r>
      <w:proofErr w:type="spellStart"/>
      <w:r>
        <w:t>katılın</w:t>
      </w:r>
      <w:proofErr w:type="spellEnd"/>
      <w:r>
        <w:t xml:space="preserve">. </w:t>
      </w:r>
      <w:proofErr w:type="spellStart"/>
      <w:r>
        <w:t>TechInvention'da</w:t>
      </w:r>
      <w:proofErr w:type="spellEnd"/>
      <w:r>
        <w:t xml:space="preserve"> her </w:t>
      </w:r>
      <w:proofErr w:type="spellStart"/>
      <w:r>
        <w:t>rol</w:t>
      </w:r>
      <w:proofErr w:type="spellEnd"/>
      <w:r>
        <w:t xml:space="preserve">;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ekosistemlerinde</w:t>
      </w:r>
      <w:proofErr w:type="spellEnd"/>
      <w:r>
        <w:t xml:space="preserve"> </w:t>
      </w:r>
      <w:proofErr w:type="spellStart"/>
      <w:r>
        <w:t>erişilebilirliği</w:t>
      </w:r>
      <w:proofErr w:type="spellEnd"/>
      <w:r>
        <w:t xml:space="preserve">, </w:t>
      </w:r>
      <w:proofErr w:type="spellStart"/>
      <w:r>
        <w:t>karşılanabilirliği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dayanıklılığı</w:t>
      </w:r>
      <w:proofErr w:type="spellEnd"/>
      <w:r>
        <w:t xml:space="preserve"> </w:t>
      </w:r>
      <w:proofErr w:type="spellStart"/>
      <w:r>
        <w:t>destekleyen</w:t>
      </w:r>
      <w:proofErr w:type="spellEnd"/>
      <w:r>
        <w:t xml:space="preserve"> </w:t>
      </w:r>
      <w:proofErr w:type="spellStart"/>
      <w:r>
        <w:t>aşıların</w:t>
      </w:r>
      <w:proofErr w:type="spellEnd"/>
      <w:r>
        <w:t xml:space="preserve">,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ürünlerin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teknolojilerin</w:t>
      </w:r>
      <w:proofErr w:type="spellEnd"/>
      <w:r>
        <w:t xml:space="preserve"> </w:t>
      </w:r>
      <w:proofErr w:type="spellStart"/>
      <w:r>
        <w:t>geliştirilmesine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sağlar</w:t>
      </w:r>
      <w:proofErr w:type="spellEnd"/>
      <w:r w:rsidR="00102284">
        <w:rPr>
          <w:color w:val="1F1F1F"/>
        </w:rPr>
        <w:t>.</w:t>
      </w:r>
    </w:p>
    <w:p w14:paraId="6EC62A6B" w14:textId="684C0DA3" w:rsidR="008802C2" w:rsidRPr="0069161A" w:rsidRDefault="0069161A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69161A">
        <w:rPr>
          <w:b/>
          <w:color w:val="1F497D" w:themeColor="text2"/>
        </w:rPr>
        <w:t>Başvuru</w:t>
      </w:r>
      <w:proofErr w:type="spellEnd"/>
      <w:r w:rsidRPr="0069161A">
        <w:rPr>
          <w:b/>
          <w:color w:val="1F497D" w:themeColor="text2"/>
        </w:rPr>
        <w:t xml:space="preserve"> </w:t>
      </w:r>
      <w:proofErr w:type="spellStart"/>
      <w:r w:rsidRPr="0069161A">
        <w:rPr>
          <w:b/>
          <w:color w:val="1F497D" w:themeColor="text2"/>
        </w:rPr>
        <w:t>Gönderin</w:t>
      </w:r>
      <w:proofErr w:type="spellEnd"/>
    </w:p>
    <w:p w14:paraId="43563B6A" w14:textId="7A1E079C" w:rsidR="008802C2" w:rsidRPr="0069161A" w:rsidRDefault="0069161A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69161A">
        <w:rPr>
          <w:rFonts w:ascii="Aptos Display" w:hAnsi="Aptos Display"/>
        </w:rPr>
        <w:t xml:space="preserve">Bir </w:t>
      </w:r>
      <w:proofErr w:type="spellStart"/>
      <w:r w:rsidRPr="0069161A">
        <w:rPr>
          <w:rFonts w:ascii="Aptos Display" w:hAnsi="Aptos Display"/>
        </w:rPr>
        <w:t>Techknight</w:t>
      </w:r>
      <w:proofErr w:type="spellEnd"/>
      <w:r w:rsidRPr="0069161A">
        <w:rPr>
          <w:rFonts w:ascii="Aptos Display" w:hAnsi="Aptos Display"/>
        </w:rPr>
        <w:t xml:space="preserve"> </w:t>
      </w:r>
      <w:proofErr w:type="spellStart"/>
      <w:r w:rsidRPr="0069161A">
        <w:rPr>
          <w:rFonts w:ascii="Aptos Display" w:hAnsi="Aptos Display"/>
        </w:rPr>
        <w:t>Olarak</w:t>
      </w:r>
      <w:proofErr w:type="spellEnd"/>
      <w:r w:rsidRPr="0069161A">
        <w:rPr>
          <w:rFonts w:ascii="Aptos Display" w:hAnsi="Aptos Display"/>
        </w:rPr>
        <w:t xml:space="preserve"> </w:t>
      </w:r>
      <w:proofErr w:type="spellStart"/>
      <w:r w:rsidRPr="0069161A">
        <w:rPr>
          <w:rFonts w:ascii="Aptos Display" w:hAnsi="Aptos Display"/>
        </w:rPr>
        <w:t>Yaşam</w:t>
      </w:r>
      <w:proofErr w:type="spellEnd"/>
    </w:p>
    <w:p w14:paraId="5E323024" w14:textId="6CAE5E4B" w:rsidR="008802C2" w:rsidRPr="0069161A" w:rsidRDefault="0069161A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69161A">
        <w:rPr>
          <w:rFonts w:ascii="Aptos Display" w:hAnsi="Aptos Display"/>
        </w:rPr>
        <w:t>Neden</w:t>
      </w:r>
      <w:proofErr w:type="spellEnd"/>
      <w:r w:rsidRPr="0069161A">
        <w:rPr>
          <w:rFonts w:ascii="Aptos Display" w:hAnsi="Aptos Display"/>
        </w:rPr>
        <w:t xml:space="preserve"> Bize </w:t>
      </w:r>
      <w:proofErr w:type="spellStart"/>
      <w:r w:rsidRPr="0069161A">
        <w:rPr>
          <w:rFonts w:ascii="Aptos Display" w:hAnsi="Aptos Display"/>
        </w:rPr>
        <w:t>Katılmalısınız</w:t>
      </w:r>
      <w:proofErr w:type="spellEnd"/>
      <w:r w:rsidRPr="0069161A">
        <w:rPr>
          <w:rFonts w:ascii="Aptos Display" w:hAnsi="Aptos Display"/>
        </w:rPr>
        <w:t>?</w:t>
      </w:r>
    </w:p>
    <w:p w14:paraId="466DBEBA" w14:textId="2D44328C" w:rsidR="008802C2" w:rsidRPr="0062073D" w:rsidRDefault="0062073D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r w:rsidRPr="0062073D">
        <w:rPr>
          <w:rFonts w:ascii="Aptos Display" w:hAnsi="Aptos Display"/>
        </w:rPr>
        <w:t xml:space="preserve">Amaç </w:t>
      </w:r>
      <w:proofErr w:type="spellStart"/>
      <w:r w:rsidRPr="0062073D">
        <w:rPr>
          <w:rFonts w:ascii="Aptos Display" w:hAnsi="Aptos Display"/>
        </w:rPr>
        <w:t>Odaklı</w:t>
      </w:r>
      <w:proofErr w:type="spellEnd"/>
      <w:r w:rsidRPr="0062073D">
        <w:rPr>
          <w:rFonts w:ascii="Aptos Display" w:hAnsi="Aptos Display"/>
        </w:rPr>
        <w:t xml:space="preserve"> </w:t>
      </w:r>
      <w:proofErr w:type="spellStart"/>
      <w:r w:rsidRPr="0062073D">
        <w:rPr>
          <w:rFonts w:ascii="Aptos Display" w:hAnsi="Aptos Display"/>
        </w:rPr>
        <w:t>Çalışma</w:t>
      </w:r>
      <w:proofErr w:type="spellEnd"/>
    </w:p>
    <w:p w14:paraId="7B3AC3C0" w14:textId="6464D4C4" w:rsidR="008802C2" w:rsidRDefault="0062073D">
      <w:pPr>
        <w:pBdr>
          <w:bottom w:val="single" w:sz="4" w:space="4" w:color="D9E2F3"/>
        </w:pBdr>
      </w:pPr>
      <w:proofErr w:type="spellStart"/>
      <w:r>
        <w:t>Gerçek</w:t>
      </w:r>
      <w:proofErr w:type="spellEnd"/>
      <w:r>
        <w:t xml:space="preserve"> fark </w:t>
      </w:r>
      <w:proofErr w:type="spellStart"/>
      <w:r>
        <w:t>yaratan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çözümlerine</w:t>
      </w:r>
      <w:proofErr w:type="spellEnd"/>
      <w:r>
        <w:t xml:space="preserve"> </w:t>
      </w:r>
      <w:proofErr w:type="spellStart"/>
      <w:r>
        <w:t>katkıda</w:t>
      </w:r>
      <w:proofErr w:type="spellEnd"/>
      <w:r>
        <w:t xml:space="preserve"> </w:t>
      </w:r>
      <w:proofErr w:type="spellStart"/>
      <w:r>
        <w:t>bulunun</w:t>
      </w:r>
      <w:proofErr w:type="spellEnd"/>
      <w:r>
        <w:t>.</w:t>
      </w:r>
    </w:p>
    <w:p w14:paraId="1874A951" w14:textId="6D5DD62A" w:rsidR="008802C2" w:rsidRPr="0062073D" w:rsidRDefault="0062073D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62073D">
        <w:rPr>
          <w:rFonts w:ascii="Aptos Display" w:hAnsi="Aptos Display"/>
        </w:rPr>
        <w:t>Küresel</w:t>
      </w:r>
      <w:proofErr w:type="spellEnd"/>
      <w:r w:rsidRPr="0062073D">
        <w:rPr>
          <w:rFonts w:ascii="Aptos Display" w:hAnsi="Aptos Display"/>
        </w:rPr>
        <w:t xml:space="preserve"> </w:t>
      </w:r>
      <w:proofErr w:type="spellStart"/>
      <w:r w:rsidRPr="0062073D">
        <w:rPr>
          <w:rFonts w:ascii="Aptos Display" w:hAnsi="Aptos Display"/>
        </w:rPr>
        <w:t>Deneyim</w:t>
      </w:r>
      <w:proofErr w:type="spellEnd"/>
    </w:p>
    <w:p w14:paraId="4E9058F9" w14:textId="42D13B23" w:rsidR="008802C2" w:rsidRDefault="0062073D">
      <w:pPr>
        <w:pBdr>
          <w:bottom w:val="single" w:sz="4" w:space="4" w:color="D9E2F3"/>
        </w:pBdr>
      </w:pPr>
      <w:proofErr w:type="spellStart"/>
      <w:r>
        <w:t>Farklı</w:t>
      </w:r>
      <w:proofErr w:type="spellEnd"/>
      <w:r>
        <w:t xml:space="preserve"> </w:t>
      </w:r>
      <w:proofErr w:type="spellStart"/>
      <w:r>
        <w:t>coğrafyalardaki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ortakları</w:t>
      </w:r>
      <w:proofErr w:type="spellEnd"/>
      <w:r>
        <w:t xml:space="preserve">, </w:t>
      </w:r>
      <w:proofErr w:type="spellStart"/>
      <w:r>
        <w:t>kurumlar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uzmanlarla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çalışın</w:t>
      </w:r>
      <w:proofErr w:type="spellEnd"/>
      <w:r w:rsidR="00102284">
        <w:rPr>
          <w:color w:val="1F1F1F"/>
        </w:rPr>
        <w:t>.</w:t>
      </w:r>
    </w:p>
    <w:p w14:paraId="12B22C6A" w14:textId="64BCD02C" w:rsidR="008802C2" w:rsidRPr="0062073D" w:rsidRDefault="0062073D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62073D">
        <w:rPr>
          <w:rFonts w:ascii="Aptos Display" w:hAnsi="Aptos Display"/>
        </w:rPr>
        <w:t>Öğrenme</w:t>
      </w:r>
      <w:proofErr w:type="spellEnd"/>
      <w:r w:rsidRPr="0062073D">
        <w:rPr>
          <w:rFonts w:ascii="Aptos Display" w:hAnsi="Aptos Display"/>
        </w:rPr>
        <w:t xml:space="preserve"> </w:t>
      </w:r>
      <w:proofErr w:type="spellStart"/>
      <w:r w:rsidRPr="0062073D">
        <w:rPr>
          <w:rFonts w:ascii="Aptos Display" w:hAnsi="Aptos Display"/>
        </w:rPr>
        <w:t>Kültürü</w:t>
      </w:r>
      <w:proofErr w:type="spellEnd"/>
    </w:p>
    <w:p w14:paraId="585E9DD2" w14:textId="7E62D21C" w:rsidR="008802C2" w:rsidRDefault="0062073D">
      <w:pPr>
        <w:pBdr>
          <w:bottom w:val="single" w:sz="4" w:space="4" w:color="D9E2F3"/>
        </w:pBdr>
      </w:pPr>
      <w:proofErr w:type="spellStart"/>
      <w:r>
        <w:t>Uygulamalı</w:t>
      </w:r>
      <w:proofErr w:type="spellEnd"/>
      <w:r>
        <w:t xml:space="preserve"> </w:t>
      </w:r>
      <w:proofErr w:type="spellStart"/>
      <w:r>
        <w:t>projeler</w:t>
      </w:r>
      <w:proofErr w:type="spellEnd"/>
      <w:r>
        <w:t xml:space="preserve">, </w:t>
      </w:r>
      <w:proofErr w:type="spellStart"/>
      <w:r>
        <w:t>mentorluk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fonksiyonlar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birliğiyle</w:t>
      </w:r>
      <w:proofErr w:type="spellEnd"/>
      <w:r>
        <w:t xml:space="preserve"> </w:t>
      </w:r>
      <w:proofErr w:type="spellStart"/>
      <w:r>
        <w:t>gelişin</w:t>
      </w:r>
      <w:proofErr w:type="spellEnd"/>
      <w:r w:rsidR="00102284">
        <w:rPr>
          <w:color w:val="1F1F1F"/>
        </w:rPr>
        <w:t>.</w:t>
      </w:r>
    </w:p>
    <w:p w14:paraId="40D96DC9" w14:textId="425A6AD3" w:rsidR="008802C2" w:rsidRPr="0062073D" w:rsidRDefault="0062073D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62073D">
        <w:rPr>
          <w:rFonts w:ascii="Aptos Display" w:hAnsi="Aptos Display"/>
        </w:rPr>
        <w:t>Sahiplenme</w:t>
      </w:r>
      <w:proofErr w:type="spellEnd"/>
      <w:r w:rsidRPr="0062073D">
        <w:rPr>
          <w:rFonts w:ascii="Aptos Display" w:hAnsi="Aptos Display"/>
        </w:rPr>
        <w:t xml:space="preserve"> </w:t>
      </w:r>
      <w:proofErr w:type="spellStart"/>
      <w:r w:rsidRPr="0062073D">
        <w:rPr>
          <w:rFonts w:ascii="Aptos Display" w:hAnsi="Aptos Display"/>
        </w:rPr>
        <w:t>Kültürü</w:t>
      </w:r>
      <w:proofErr w:type="spellEnd"/>
    </w:p>
    <w:p w14:paraId="70559275" w14:textId="2150E5CC" w:rsidR="008802C2" w:rsidRDefault="0062073D">
      <w:pPr>
        <w:pBdr>
          <w:bottom w:val="single" w:sz="4" w:space="4" w:color="D9E2F3"/>
        </w:pBdr>
      </w:pPr>
      <w:proofErr w:type="spellStart"/>
      <w:r>
        <w:t>Sorumluluk</w:t>
      </w:r>
      <w:proofErr w:type="spellEnd"/>
      <w:r>
        <w:t xml:space="preserve"> </w:t>
      </w:r>
      <w:proofErr w:type="spellStart"/>
      <w:r>
        <w:t>alın</w:t>
      </w:r>
      <w:proofErr w:type="spellEnd"/>
      <w:r>
        <w:t xml:space="preserve">, </w:t>
      </w:r>
      <w:proofErr w:type="spellStart"/>
      <w:r>
        <w:t>fikirlerinize</w:t>
      </w:r>
      <w:proofErr w:type="spellEnd"/>
      <w:r>
        <w:t xml:space="preserve"> </w:t>
      </w:r>
      <w:proofErr w:type="spellStart"/>
      <w:r>
        <w:t>liderlik</w:t>
      </w:r>
      <w:proofErr w:type="spellEnd"/>
      <w:r>
        <w:t xml:space="preserve"> </w:t>
      </w:r>
      <w:proofErr w:type="spellStart"/>
      <w:r>
        <w:t>edin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katkınızı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 </w:t>
      </w:r>
      <w:proofErr w:type="spellStart"/>
      <w:r>
        <w:t>kılın</w:t>
      </w:r>
      <w:proofErr w:type="spellEnd"/>
      <w:r w:rsidR="00102284">
        <w:rPr>
          <w:color w:val="1F1F1F"/>
        </w:rPr>
        <w:t>.</w:t>
      </w:r>
    </w:p>
    <w:p w14:paraId="1DE07590" w14:textId="408C1742" w:rsidR="008802C2" w:rsidRPr="0062073D" w:rsidRDefault="0062073D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62073D">
        <w:rPr>
          <w:rFonts w:ascii="Aptos Display" w:hAnsi="Aptos Display"/>
        </w:rPr>
        <w:t>İnovasyon</w:t>
      </w:r>
      <w:proofErr w:type="spellEnd"/>
      <w:r w:rsidRPr="0062073D">
        <w:rPr>
          <w:rFonts w:ascii="Aptos Display" w:hAnsi="Aptos Display"/>
        </w:rPr>
        <w:t xml:space="preserve"> </w:t>
      </w:r>
      <w:proofErr w:type="spellStart"/>
      <w:r w:rsidRPr="0062073D">
        <w:rPr>
          <w:rFonts w:ascii="Aptos Display" w:hAnsi="Aptos Display"/>
        </w:rPr>
        <w:t>Ekosistemi</w:t>
      </w:r>
      <w:proofErr w:type="spellEnd"/>
    </w:p>
    <w:p w14:paraId="470ACDE2" w14:textId="189FA9F8" w:rsidR="008802C2" w:rsidRDefault="0062073D">
      <w:pPr>
        <w:pBdr>
          <w:bottom w:val="single" w:sz="4" w:space="4" w:color="D9E2F3"/>
        </w:pBdr>
      </w:pPr>
      <w:proofErr w:type="spellStart"/>
      <w:r>
        <w:t>Aşılar</w:t>
      </w:r>
      <w:proofErr w:type="spellEnd"/>
      <w:r>
        <w:t xml:space="preserve">,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 xml:space="preserve"> </w:t>
      </w:r>
      <w:proofErr w:type="spellStart"/>
      <w:r>
        <w:t>alanlarında</w:t>
      </w:r>
      <w:proofErr w:type="spellEnd"/>
      <w:r>
        <w:t xml:space="preserve"> </w:t>
      </w:r>
      <w:proofErr w:type="spellStart"/>
      <w:r>
        <w:t>faaliyet</w:t>
      </w:r>
      <w:proofErr w:type="spellEnd"/>
      <w:r>
        <w:t xml:space="preserve"> </w:t>
      </w:r>
      <w:proofErr w:type="spellStart"/>
      <w:r>
        <w:t>gösteren</w:t>
      </w:r>
      <w:proofErr w:type="spellEnd"/>
      <w:r>
        <w:t xml:space="preserve"> </w:t>
      </w:r>
      <w:proofErr w:type="spellStart"/>
      <w:r>
        <w:t>büyüyen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şirketinin</w:t>
      </w:r>
      <w:proofErr w:type="spellEnd"/>
      <w:r>
        <w:t xml:space="preserve"> </w:t>
      </w:r>
      <w:proofErr w:type="spellStart"/>
      <w:r>
        <w:t>parçası</w:t>
      </w:r>
      <w:proofErr w:type="spellEnd"/>
      <w:r>
        <w:t xml:space="preserve"> </w:t>
      </w:r>
      <w:proofErr w:type="spellStart"/>
      <w:r>
        <w:t>olun</w:t>
      </w:r>
      <w:proofErr w:type="spellEnd"/>
      <w:r>
        <w:t>.</w:t>
      </w:r>
    </w:p>
    <w:p w14:paraId="04893644" w14:textId="7EB7DBDA" w:rsidR="008802C2" w:rsidRPr="0062073D" w:rsidRDefault="0062073D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62073D">
        <w:rPr>
          <w:rFonts w:ascii="Aptos Display" w:hAnsi="Aptos Display"/>
        </w:rPr>
        <w:t>Aradığımız</w:t>
      </w:r>
      <w:proofErr w:type="spellEnd"/>
      <w:r w:rsidRPr="0062073D">
        <w:rPr>
          <w:rFonts w:ascii="Aptos Display" w:hAnsi="Aptos Display"/>
        </w:rPr>
        <w:t xml:space="preserve"> </w:t>
      </w:r>
      <w:proofErr w:type="spellStart"/>
      <w:r w:rsidRPr="0062073D">
        <w:rPr>
          <w:rFonts w:ascii="Aptos Display" w:hAnsi="Aptos Display"/>
        </w:rPr>
        <w:t>Kişiler</w:t>
      </w:r>
      <w:proofErr w:type="spellEnd"/>
    </w:p>
    <w:p w14:paraId="1EF3760B" w14:textId="7809FD2F" w:rsidR="008802C2" w:rsidRPr="0062073D" w:rsidRDefault="0062073D">
      <w:pPr>
        <w:pBdr>
          <w:bottom w:val="single" w:sz="4" w:space="4" w:color="D9E2F3"/>
        </w:pBdr>
        <w:spacing w:before="40"/>
        <w:rPr>
          <w:b/>
        </w:rPr>
      </w:pPr>
      <w:proofErr w:type="spellStart"/>
      <w:r w:rsidRPr="0062073D">
        <w:rPr>
          <w:b/>
          <w:color w:val="1F497D" w:themeColor="text2"/>
        </w:rPr>
        <w:t>Meraklı</w:t>
      </w:r>
      <w:proofErr w:type="spellEnd"/>
      <w:r w:rsidRPr="0062073D">
        <w:rPr>
          <w:b/>
          <w:color w:val="1F497D" w:themeColor="text2"/>
        </w:rPr>
        <w:t xml:space="preserve">, </w:t>
      </w:r>
      <w:proofErr w:type="spellStart"/>
      <w:r w:rsidRPr="0062073D">
        <w:rPr>
          <w:b/>
          <w:color w:val="1F497D" w:themeColor="text2"/>
        </w:rPr>
        <w:t>Disiplinli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ve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Hedef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Odaklı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Yetenekler</w:t>
      </w:r>
      <w:proofErr w:type="spellEnd"/>
    </w:p>
    <w:p w14:paraId="7D044555" w14:textId="5D930C4C" w:rsidR="008802C2" w:rsidRDefault="0062073D">
      <w:pPr>
        <w:pBdr>
          <w:bottom w:val="single" w:sz="4" w:space="4" w:color="D9E2F3"/>
        </w:pBdr>
      </w:pPr>
      <w:proofErr w:type="spellStart"/>
      <w:r>
        <w:lastRenderedPageBreak/>
        <w:t>Hedefleri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,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düşünebilen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sorumluluk</w:t>
      </w:r>
      <w:proofErr w:type="spellEnd"/>
      <w:r>
        <w:t xml:space="preserve"> </w:t>
      </w:r>
      <w:proofErr w:type="spellStart"/>
      <w:r>
        <w:t>almaya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profesyonelleri</w:t>
      </w:r>
      <w:proofErr w:type="spellEnd"/>
      <w:r>
        <w:t xml:space="preserve"> </w:t>
      </w:r>
      <w:proofErr w:type="spellStart"/>
      <w:r>
        <w:t>aramıza</w:t>
      </w:r>
      <w:proofErr w:type="spellEnd"/>
      <w:r>
        <w:t xml:space="preserve"> </w:t>
      </w:r>
      <w:proofErr w:type="spellStart"/>
      <w:r>
        <w:t>katılmaya</w:t>
      </w:r>
      <w:proofErr w:type="spellEnd"/>
      <w:r>
        <w:t xml:space="preserve"> </w:t>
      </w:r>
      <w:proofErr w:type="spellStart"/>
      <w:r>
        <w:t>davet</w:t>
      </w:r>
      <w:proofErr w:type="spellEnd"/>
      <w:r>
        <w:t xml:space="preserve"> </w:t>
      </w:r>
      <w:proofErr w:type="spellStart"/>
      <w:r>
        <w:t>ediyoruz</w:t>
      </w:r>
      <w:proofErr w:type="spellEnd"/>
      <w:r>
        <w:t xml:space="preserve">. </w:t>
      </w:r>
      <w:proofErr w:type="spellStart"/>
      <w:r>
        <w:t>İster</w:t>
      </w:r>
      <w:proofErr w:type="spellEnd"/>
      <w:r>
        <w:t xml:space="preserve"> </w:t>
      </w:r>
      <w:proofErr w:type="spellStart"/>
      <w:r>
        <w:t>bilim</w:t>
      </w:r>
      <w:proofErr w:type="spellEnd"/>
      <w:r>
        <w:t xml:space="preserve"> </w:t>
      </w:r>
      <w:proofErr w:type="spellStart"/>
      <w:r>
        <w:t>insanı</w:t>
      </w:r>
      <w:proofErr w:type="spellEnd"/>
      <w:r>
        <w:t xml:space="preserve">, </w:t>
      </w:r>
      <w:proofErr w:type="spellStart"/>
      <w:r>
        <w:t>mühendis</w:t>
      </w:r>
      <w:proofErr w:type="spellEnd"/>
      <w:r>
        <w:t xml:space="preserve">, </w:t>
      </w:r>
      <w:proofErr w:type="spellStart"/>
      <w:r>
        <w:t>danışman</w:t>
      </w:r>
      <w:proofErr w:type="spellEnd"/>
      <w:r>
        <w:t xml:space="preserve">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, </w:t>
      </w:r>
      <w:proofErr w:type="spellStart"/>
      <w:r>
        <w:t>finans</w:t>
      </w:r>
      <w:proofErr w:type="spellEnd"/>
      <w:r>
        <w:t xml:space="preserve"> </w:t>
      </w:r>
      <w:proofErr w:type="spellStart"/>
      <w:r>
        <w:t>profesyoneli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lider</w:t>
      </w:r>
      <w:proofErr w:type="spellEnd"/>
      <w:r>
        <w:t xml:space="preserve"> </w:t>
      </w:r>
      <w:proofErr w:type="spellStart"/>
      <w:r>
        <w:t>olun</w:t>
      </w:r>
      <w:proofErr w:type="spellEnd"/>
      <w:r>
        <w:t xml:space="preserve">, </w:t>
      </w:r>
      <w:proofErr w:type="spellStart"/>
      <w:r>
        <w:t>TechInvention</w:t>
      </w:r>
      <w:proofErr w:type="spellEnd"/>
      <w:r>
        <w:t xml:space="preserve"> size </w:t>
      </w:r>
      <w:proofErr w:type="spellStart"/>
      <w:r>
        <w:t>amacınız</w:t>
      </w:r>
      <w:proofErr w:type="spellEnd"/>
      <w:r>
        <w:t xml:space="preserve"> </w:t>
      </w:r>
      <w:proofErr w:type="spellStart"/>
      <w:r>
        <w:t>doğrultusunda</w:t>
      </w:r>
      <w:proofErr w:type="spellEnd"/>
      <w:r>
        <w:t xml:space="preserve"> </w:t>
      </w:r>
      <w:proofErr w:type="spellStart"/>
      <w:r>
        <w:t>gelişme</w:t>
      </w:r>
      <w:proofErr w:type="spellEnd"/>
      <w:r>
        <w:t xml:space="preserve"> </w:t>
      </w:r>
      <w:proofErr w:type="spellStart"/>
      <w:r>
        <w:t>fırsatı</w:t>
      </w:r>
      <w:proofErr w:type="spellEnd"/>
      <w:r>
        <w:t xml:space="preserve"> </w:t>
      </w:r>
      <w:proofErr w:type="spellStart"/>
      <w:r>
        <w:t>sunar</w:t>
      </w:r>
      <w:proofErr w:type="spellEnd"/>
      <w:r w:rsidR="00102284">
        <w:rPr>
          <w:color w:val="1F1F1F"/>
        </w:rPr>
        <w:t>.</w:t>
      </w:r>
    </w:p>
    <w:p w14:paraId="27E4B6B5" w14:textId="58FFE1BD" w:rsidR="008802C2" w:rsidRPr="0062073D" w:rsidRDefault="0062073D">
      <w:pPr>
        <w:pBdr>
          <w:bottom w:val="single" w:sz="4" w:space="4" w:color="D9E2F3"/>
        </w:pBdr>
        <w:spacing w:before="40"/>
        <w:rPr>
          <w:b/>
        </w:rPr>
      </w:pPr>
      <w:r w:rsidRPr="0062073D">
        <w:rPr>
          <w:b/>
          <w:color w:val="1F497D" w:themeColor="text2"/>
        </w:rPr>
        <w:t xml:space="preserve">Açık </w:t>
      </w:r>
      <w:proofErr w:type="spellStart"/>
      <w:r w:rsidRPr="0062073D">
        <w:rPr>
          <w:b/>
          <w:color w:val="1F497D" w:themeColor="text2"/>
        </w:rPr>
        <w:t>Pozisyonları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İnceleyin</w:t>
      </w:r>
      <w:proofErr w:type="spellEnd"/>
    </w:p>
    <w:p w14:paraId="0C41F5BB" w14:textId="7BBD4BF4" w:rsidR="008802C2" w:rsidRPr="0062073D" w:rsidRDefault="0062073D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62073D">
        <w:rPr>
          <w:rFonts w:ascii="Aptos Display" w:hAnsi="Aptos Display"/>
        </w:rPr>
        <w:t xml:space="preserve">Çalışan </w:t>
      </w:r>
      <w:proofErr w:type="spellStart"/>
      <w:r w:rsidRPr="0062073D">
        <w:rPr>
          <w:rFonts w:ascii="Aptos Display" w:hAnsi="Aptos Display"/>
        </w:rPr>
        <w:t>Görüşleri</w:t>
      </w:r>
      <w:proofErr w:type="spellEnd"/>
    </w:p>
    <w:p w14:paraId="597CAE58" w14:textId="74347988" w:rsidR="008802C2" w:rsidRDefault="0062073D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arkadaşlarımızın</w:t>
      </w:r>
      <w:proofErr w:type="spellEnd"/>
      <w:r>
        <w:t xml:space="preserve"> </w:t>
      </w:r>
      <w:proofErr w:type="spellStart"/>
      <w:r>
        <w:t>hikâyeleri</w:t>
      </w:r>
      <w:proofErr w:type="spellEnd"/>
      <w:r>
        <w:t>.</w:t>
      </w:r>
    </w:p>
    <w:p w14:paraId="1F3954A4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Shahnawaz Shaikh</w:t>
      </w:r>
    </w:p>
    <w:p w14:paraId="7570D5EA" w14:textId="6A7693BD" w:rsidR="008802C2" w:rsidRPr="0062073D" w:rsidRDefault="0062073D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62073D">
        <w:rPr>
          <w:b/>
          <w:color w:val="1F497D" w:themeColor="text2"/>
        </w:rPr>
        <w:t>İdari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İşler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ve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İnsan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Kaynakları</w:t>
      </w:r>
      <w:proofErr w:type="spellEnd"/>
    </w:p>
    <w:p w14:paraId="04CB7702" w14:textId="69AF8872" w:rsidR="008802C2" w:rsidRDefault="0062073D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9+ </w:t>
      </w:r>
      <w:proofErr w:type="spellStart"/>
      <w:r>
        <w:rPr>
          <w:b/>
          <w:color w:val="1F4E79"/>
        </w:rPr>
        <w:t>Yil</w:t>
      </w:r>
      <w:proofErr w:type="spellEnd"/>
    </w:p>
    <w:p w14:paraId="0CA14B17" w14:textId="22566A03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proofErr w:type="spellStart"/>
      <w:r w:rsidR="0062073D">
        <w:t>Yaklaşık</w:t>
      </w:r>
      <w:proofErr w:type="spellEnd"/>
      <w:r w:rsidR="0062073D">
        <w:t xml:space="preserve"> 10 </w:t>
      </w:r>
      <w:proofErr w:type="spellStart"/>
      <w:r w:rsidR="0062073D">
        <w:t>yıl</w:t>
      </w:r>
      <w:proofErr w:type="spellEnd"/>
      <w:r w:rsidR="0062073D">
        <w:t xml:space="preserve"> </w:t>
      </w:r>
      <w:proofErr w:type="spellStart"/>
      <w:r w:rsidR="0062073D">
        <w:t>önce</w:t>
      </w:r>
      <w:proofErr w:type="spellEnd"/>
      <w:r w:rsidR="0062073D">
        <w:t xml:space="preserve"> </w:t>
      </w:r>
      <w:proofErr w:type="spellStart"/>
      <w:r w:rsidR="0062073D">
        <w:t>İdari</w:t>
      </w:r>
      <w:proofErr w:type="spellEnd"/>
      <w:r w:rsidR="0062073D">
        <w:t xml:space="preserve"> İşler </w:t>
      </w:r>
      <w:proofErr w:type="spellStart"/>
      <w:r w:rsidR="0062073D">
        <w:t>ve</w:t>
      </w:r>
      <w:proofErr w:type="spellEnd"/>
      <w:r w:rsidR="0062073D">
        <w:t xml:space="preserve"> </w:t>
      </w:r>
      <w:proofErr w:type="spellStart"/>
      <w:r w:rsidR="0062073D">
        <w:t>İnsan</w:t>
      </w:r>
      <w:proofErr w:type="spellEnd"/>
      <w:r w:rsidR="0062073D">
        <w:t xml:space="preserve"> </w:t>
      </w:r>
      <w:proofErr w:type="spellStart"/>
      <w:r w:rsidR="0062073D">
        <w:t>Kaynakları</w:t>
      </w:r>
      <w:proofErr w:type="spellEnd"/>
      <w:r w:rsidR="0062073D">
        <w:t xml:space="preserve"> </w:t>
      </w:r>
      <w:proofErr w:type="spellStart"/>
      <w:r w:rsidR="0062073D">
        <w:t>pozisyonunda</w:t>
      </w:r>
      <w:proofErr w:type="spellEnd"/>
      <w:r w:rsidR="0062073D">
        <w:t xml:space="preserve"> </w:t>
      </w:r>
      <w:proofErr w:type="spellStart"/>
      <w:r w:rsidR="0062073D">
        <w:t>TechInvention'a</w:t>
      </w:r>
      <w:proofErr w:type="spellEnd"/>
      <w:r w:rsidR="0062073D">
        <w:t xml:space="preserve"> </w:t>
      </w:r>
      <w:proofErr w:type="spellStart"/>
      <w:r w:rsidR="0062073D">
        <w:t>katıldığım</w:t>
      </w:r>
      <w:proofErr w:type="spellEnd"/>
      <w:r w:rsidR="0062073D">
        <w:t xml:space="preserve"> </w:t>
      </w:r>
      <w:proofErr w:type="spellStart"/>
      <w:r w:rsidR="0062073D">
        <w:t>günden</w:t>
      </w:r>
      <w:proofErr w:type="spellEnd"/>
      <w:r w:rsidR="0062073D">
        <w:t xml:space="preserve"> </w:t>
      </w:r>
      <w:proofErr w:type="spellStart"/>
      <w:r w:rsidR="0062073D">
        <w:t>bu</w:t>
      </w:r>
      <w:proofErr w:type="spellEnd"/>
      <w:r w:rsidR="0062073D">
        <w:t xml:space="preserve"> </w:t>
      </w:r>
      <w:proofErr w:type="spellStart"/>
      <w:r w:rsidR="0062073D">
        <w:t>yana</w:t>
      </w:r>
      <w:proofErr w:type="spellEnd"/>
      <w:r w:rsidR="0062073D">
        <w:t xml:space="preserve">, </w:t>
      </w:r>
      <w:proofErr w:type="spellStart"/>
      <w:r w:rsidR="0062073D">
        <w:t>organizasyonla</w:t>
      </w:r>
      <w:proofErr w:type="spellEnd"/>
      <w:r w:rsidR="0062073D">
        <w:t xml:space="preserve"> </w:t>
      </w:r>
      <w:proofErr w:type="spellStart"/>
      <w:r w:rsidR="0062073D">
        <w:t>birlikte</w:t>
      </w:r>
      <w:proofErr w:type="spellEnd"/>
      <w:r w:rsidR="0062073D">
        <w:t xml:space="preserve"> </w:t>
      </w:r>
      <w:proofErr w:type="spellStart"/>
      <w:r w:rsidR="0062073D">
        <w:t>büyüme</w:t>
      </w:r>
      <w:proofErr w:type="spellEnd"/>
      <w:r w:rsidR="0062073D">
        <w:t xml:space="preserve"> </w:t>
      </w:r>
      <w:proofErr w:type="spellStart"/>
      <w:r w:rsidR="0062073D">
        <w:t>ve</w:t>
      </w:r>
      <w:proofErr w:type="spellEnd"/>
      <w:r w:rsidR="0062073D">
        <w:t xml:space="preserve"> </w:t>
      </w:r>
      <w:proofErr w:type="spellStart"/>
      <w:r w:rsidR="0062073D">
        <w:t>yıllar</w:t>
      </w:r>
      <w:proofErr w:type="spellEnd"/>
      <w:r w:rsidR="0062073D">
        <w:t xml:space="preserve"> </w:t>
      </w:r>
      <w:proofErr w:type="spellStart"/>
      <w:r w:rsidR="0062073D">
        <w:t>içinde</w:t>
      </w:r>
      <w:proofErr w:type="spellEnd"/>
      <w:r w:rsidR="0062073D">
        <w:t xml:space="preserve"> </w:t>
      </w:r>
      <w:proofErr w:type="spellStart"/>
      <w:r w:rsidR="0062073D">
        <w:t>daha</w:t>
      </w:r>
      <w:proofErr w:type="spellEnd"/>
      <w:r w:rsidR="0062073D">
        <w:t xml:space="preserve"> </w:t>
      </w:r>
      <w:proofErr w:type="spellStart"/>
      <w:r w:rsidR="0062073D">
        <w:t>fazla</w:t>
      </w:r>
      <w:proofErr w:type="spellEnd"/>
      <w:r w:rsidR="0062073D">
        <w:t xml:space="preserve"> </w:t>
      </w:r>
      <w:proofErr w:type="spellStart"/>
      <w:r w:rsidR="0062073D">
        <w:t>sorumluluk</w:t>
      </w:r>
      <w:proofErr w:type="spellEnd"/>
      <w:r w:rsidR="0062073D">
        <w:t xml:space="preserve">, </w:t>
      </w:r>
      <w:proofErr w:type="spellStart"/>
      <w:r w:rsidR="0062073D">
        <w:t>sahiplenme</w:t>
      </w:r>
      <w:proofErr w:type="spellEnd"/>
      <w:r w:rsidR="0062073D">
        <w:t xml:space="preserve"> </w:t>
      </w:r>
      <w:proofErr w:type="spellStart"/>
      <w:r w:rsidR="0062073D">
        <w:t>ve</w:t>
      </w:r>
      <w:proofErr w:type="spellEnd"/>
      <w:r w:rsidR="0062073D">
        <w:t xml:space="preserve"> </w:t>
      </w:r>
      <w:proofErr w:type="spellStart"/>
      <w:r w:rsidR="0062073D">
        <w:t>amaç</w:t>
      </w:r>
      <w:proofErr w:type="spellEnd"/>
      <w:r w:rsidR="0062073D">
        <w:t xml:space="preserve"> </w:t>
      </w:r>
      <w:proofErr w:type="spellStart"/>
      <w:r w:rsidR="0062073D">
        <w:t>üstlenme</w:t>
      </w:r>
      <w:proofErr w:type="spellEnd"/>
      <w:r w:rsidR="0062073D">
        <w:t xml:space="preserve"> </w:t>
      </w:r>
      <w:proofErr w:type="spellStart"/>
      <w:r w:rsidR="0062073D">
        <w:t>ayrıcalığını</w:t>
      </w:r>
      <w:proofErr w:type="spellEnd"/>
      <w:r w:rsidR="0062073D">
        <w:t xml:space="preserve"> </w:t>
      </w:r>
      <w:proofErr w:type="spellStart"/>
      <w:r w:rsidR="0062073D">
        <w:t>yaşadım</w:t>
      </w:r>
      <w:proofErr w:type="spellEnd"/>
      <w:r w:rsidR="0062073D">
        <w:t xml:space="preserve">. Bu </w:t>
      </w:r>
      <w:proofErr w:type="spellStart"/>
      <w:r w:rsidR="0062073D">
        <w:t>ilham</w:t>
      </w:r>
      <w:proofErr w:type="spellEnd"/>
      <w:r w:rsidR="0062073D">
        <w:t xml:space="preserve"> </w:t>
      </w:r>
      <w:proofErr w:type="spellStart"/>
      <w:r w:rsidR="0062073D">
        <w:t>verici</w:t>
      </w:r>
      <w:proofErr w:type="spellEnd"/>
      <w:r w:rsidR="0062073D">
        <w:t xml:space="preserve"> </w:t>
      </w:r>
      <w:proofErr w:type="spellStart"/>
      <w:r w:rsidR="0062073D">
        <w:t>ve</w:t>
      </w:r>
      <w:proofErr w:type="spellEnd"/>
      <w:r w:rsidR="0062073D">
        <w:t xml:space="preserve"> son </w:t>
      </w:r>
      <w:proofErr w:type="spellStart"/>
      <w:r w:rsidR="0062073D">
        <w:t>derece</w:t>
      </w:r>
      <w:proofErr w:type="spellEnd"/>
      <w:r w:rsidR="0062073D">
        <w:t xml:space="preserve"> </w:t>
      </w:r>
      <w:proofErr w:type="spellStart"/>
      <w:r w:rsidR="0062073D">
        <w:t>tatmin</w:t>
      </w:r>
      <w:proofErr w:type="spellEnd"/>
      <w:r w:rsidR="0062073D">
        <w:t xml:space="preserve"> </w:t>
      </w:r>
      <w:proofErr w:type="spellStart"/>
      <w:r w:rsidR="0062073D">
        <w:t>edici</w:t>
      </w:r>
      <w:proofErr w:type="spellEnd"/>
      <w:r w:rsidR="0062073D">
        <w:t xml:space="preserve"> </w:t>
      </w:r>
      <w:proofErr w:type="spellStart"/>
      <w:r w:rsidR="0062073D">
        <w:t>yolculukta</w:t>
      </w:r>
      <w:proofErr w:type="spellEnd"/>
      <w:r w:rsidR="0062073D">
        <w:t xml:space="preserve">, </w:t>
      </w:r>
      <w:proofErr w:type="spellStart"/>
      <w:r w:rsidR="0062073D">
        <w:t>TechInvention'ın</w:t>
      </w:r>
      <w:proofErr w:type="spellEnd"/>
      <w:r w:rsidR="0062073D">
        <w:t xml:space="preserve"> </w:t>
      </w:r>
      <w:proofErr w:type="spellStart"/>
      <w:r w:rsidR="0062073D">
        <w:t>kayda</w:t>
      </w:r>
      <w:proofErr w:type="spellEnd"/>
      <w:r w:rsidR="0062073D">
        <w:t xml:space="preserve"> </w:t>
      </w:r>
      <w:proofErr w:type="spellStart"/>
      <w:r w:rsidR="0062073D">
        <w:t>değer</w:t>
      </w:r>
      <w:proofErr w:type="spellEnd"/>
      <w:r w:rsidR="0062073D">
        <w:t xml:space="preserve"> </w:t>
      </w:r>
      <w:proofErr w:type="spellStart"/>
      <w:r w:rsidR="0062073D">
        <w:t>büyümesine</w:t>
      </w:r>
      <w:proofErr w:type="spellEnd"/>
      <w:r w:rsidR="0062073D">
        <w:t xml:space="preserve"> </w:t>
      </w:r>
      <w:proofErr w:type="spellStart"/>
      <w:r w:rsidR="0062073D">
        <w:t>ve</w:t>
      </w:r>
      <w:proofErr w:type="spellEnd"/>
      <w:r w:rsidR="0062073D">
        <w:t xml:space="preserve"> </w:t>
      </w:r>
      <w:proofErr w:type="spellStart"/>
      <w:r w:rsidR="0062073D">
        <w:t>gelişimine</w:t>
      </w:r>
      <w:proofErr w:type="spellEnd"/>
      <w:r w:rsidR="0062073D">
        <w:t xml:space="preserve"> </w:t>
      </w:r>
      <w:proofErr w:type="spellStart"/>
      <w:r w:rsidR="0062073D">
        <w:t>tanıklık</w:t>
      </w:r>
      <w:proofErr w:type="spellEnd"/>
      <w:r w:rsidR="0062073D">
        <w:t xml:space="preserve"> </w:t>
      </w:r>
      <w:proofErr w:type="spellStart"/>
      <w:r w:rsidR="0062073D">
        <w:t>etmekten</w:t>
      </w:r>
      <w:proofErr w:type="spellEnd"/>
      <w:r w:rsidR="0062073D">
        <w:t xml:space="preserve"> </w:t>
      </w:r>
      <w:proofErr w:type="spellStart"/>
      <w:r w:rsidR="0062073D">
        <w:t>ve</w:t>
      </w:r>
      <w:proofErr w:type="spellEnd"/>
      <w:r w:rsidR="0062073D">
        <w:t xml:space="preserve"> buna </w:t>
      </w:r>
      <w:proofErr w:type="spellStart"/>
      <w:r w:rsidR="0062073D">
        <w:t>katkıda</w:t>
      </w:r>
      <w:proofErr w:type="spellEnd"/>
      <w:r w:rsidR="0062073D">
        <w:t xml:space="preserve"> </w:t>
      </w:r>
      <w:proofErr w:type="spellStart"/>
      <w:r w:rsidR="0062073D">
        <w:t>bulunmaktan</w:t>
      </w:r>
      <w:proofErr w:type="spellEnd"/>
      <w:r w:rsidR="0062073D">
        <w:t xml:space="preserve"> </w:t>
      </w:r>
      <w:proofErr w:type="spellStart"/>
      <w:r w:rsidR="0062073D">
        <w:t>gurur</w:t>
      </w:r>
      <w:proofErr w:type="spellEnd"/>
      <w:r w:rsidR="0062073D">
        <w:t xml:space="preserve"> </w:t>
      </w:r>
      <w:proofErr w:type="spellStart"/>
      <w:r w:rsidR="0062073D">
        <w:t>duyuyorum</w:t>
      </w:r>
      <w:proofErr w:type="spellEnd"/>
      <w:r>
        <w:rPr>
          <w:color w:val="1F1F1F"/>
        </w:rPr>
        <w:t>."</w:t>
      </w:r>
    </w:p>
    <w:p w14:paraId="22CA7026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Aziz </w:t>
      </w:r>
      <w:proofErr w:type="spellStart"/>
      <w:r>
        <w:rPr>
          <w:b/>
          <w:color w:val="1F4E79"/>
        </w:rPr>
        <w:t>Mandsaurwala</w:t>
      </w:r>
      <w:proofErr w:type="spellEnd"/>
    </w:p>
    <w:p w14:paraId="4B3D1D86" w14:textId="25B717D2" w:rsidR="008802C2" w:rsidRPr="0062073D" w:rsidRDefault="0062073D">
      <w:pPr>
        <w:pBdr>
          <w:bottom w:val="single" w:sz="4" w:space="4" w:color="D9E2F3"/>
        </w:pBdr>
        <w:spacing w:before="40"/>
        <w:rPr>
          <w:b/>
        </w:rPr>
      </w:pPr>
      <w:proofErr w:type="spellStart"/>
      <w:r w:rsidRPr="0062073D">
        <w:rPr>
          <w:b/>
          <w:color w:val="1F497D" w:themeColor="text2"/>
        </w:rPr>
        <w:t>Kıdemli</w:t>
      </w:r>
      <w:proofErr w:type="spellEnd"/>
      <w:r w:rsidRPr="0062073D">
        <w:rPr>
          <w:b/>
          <w:color w:val="1F497D" w:themeColor="text2"/>
        </w:rPr>
        <w:t xml:space="preserve"> </w:t>
      </w:r>
      <w:proofErr w:type="spellStart"/>
      <w:r w:rsidRPr="0062073D">
        <w:rPr>
          <w:b/>
          <w:color w:val="1F497D" w:themeColor="text2"/>
        </w:rPr>
        <w:t>Müdür</w:t>
      </w:r>
      <w:proofErr w:type="spellEnd"/>
      <w:r w:rsidRPr="0062073D">
        <w:rPr>
          <w:b/>
          <w:color w:val="1F497D" w:themeColor="text2"/>
        </w:rPr>
        <w:t xml:space="preserve"> – Global BD</w:t>
      </w:r>
    </w:p>
    <w:p w14:paraId="02A26E9B" w14:textId="7FDCFF1D" w:rsidR="008802C2" w:rsidRDefault="0062073D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6+ </w:t>
      </w:r>
      <w:proofErr w:type="spellStart"/>
      <w:r>
        <w:rPr>
          <w:b/>
          <w:color w:val="1F4E79"/>
        </w:rPr>
        <w:t>Yil</w:t>
      </w:r>
      <w:proofErr w:type="spellEnd"/>
    </w:p>
    <w:p w14:paraId="2C79EA61" w14:textId="122FE605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proofErr w:type="spellStart"/>
      <w:r w:rsidR="004C321E">
        <w:t>TechInvention'da</w:t>
      </w:r>
      <w:proofErr w:type="spellEnd"/>
      <w:r w:rsidR="004C321E">
        <w:t xml:space="preserve"> </w:t>
      </w:r>
      <w:proofErr w:type="spellStart"/>
      <w:r w:rsidR="004C321E">
        <w:t>çalışmak</w:t>
      </w:r>
      <w:proofErr w:type="spellEnd"/>
      <w:r w:rsidR="004C321E">
        <w:t xml:space="preserve">; </w:t>
      </w:r>
      <w:proofErr w:type="spellStart"/>
      <w:r w:rsidR="004C321E">
        <w:t>bilimi</w:t>
      </w:r>
      <w:proofErr w:type="spellEnd"/>
      <w:r w:rsidR="004C321E">
        <w:t xml:space="preserve">, </w:t>
      </w:r>
      <w:proofErr w:type="spellStart"/>
      <w:r w:rsidR="004C321E">
        <w:t>stratejiyi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gerçek</w:t>
      </w:r>
      <w:proofErr w:type="spellEnd"/>
      <w:r w:rsidR="004C321E">
        <w:t xml:space="preserve"> </w:t>
      </w:r>
      <w:proofErr w:type="spellStart"/>
      <w:r w:rsidR="004C321E">
        <w:t>dünyadaki</w:t>
      </w:r>
      <w:proofErr w:type="spellEnd"/>
      <w:r w:rsidR="004C321E">
        <w:t xml:space="preserve"> </w:t>
      </w:r>
      <w:proofErr w:type="spellStart"/>
      <w:r w:rsidR="004C321E">
        <w:t>sağlık</w:t>
      </w:r>
      <w:proofErr w:type="spellEnd"/>
      <w:r w:rsidR="004C321E">
        <w:t xml:space="preserve"> </w:t>
      </w:r>
      <w:proofErr w:type="spellStart"/>
      <w:r w:rsidR="004C321E">
        <w:t>etkisini</w:t>
      </w:r>
      <w:proofErr w:type="spellEnd"/>
      <w:r w:rsidR="004C321E">
        <w:t xml:space="preserve"> </w:t>
      </w:r>
      <w:proofErr w:type="spellStart"/>
      <w:r w:rsidR="004C321E">
        <w:t>bir</w:t>
      </w:r>
      <w:proofErr w:type="spellEnd"/>
      <w:r w:rsidR="004C321E">
        <w:t xml:space="preserve"> </w:t>
      </w:r>
      <w:proofErr w:type="spellStart"/>
      <w:r w:rsidR="004C321E">
        <w:t>araya</w:t>
      </w:r>
      <w:proofErr w:type="spellEnd"/>
      <w:r w:rsidR="004C321E">
        <w:t xml:space="preserve"> </w:t>
      </w:r>
      <w:proofErr w:type="spellStart"/>
      <w:r w:rsidR="004C321E">
        <w:t>getiren</w:t>
      </w:r>
      <w:proofErr w:type="spellEnd"/>
      <w:r w:rsidR="004C321E">
        <w:t xml:space="preserve"> </w:t>
      </w:r>
      <w:proofErr w:type="spellStart"/>
      <w:r w:rsidR="004C321E">
        <w:t>projelerin</w:t>
      </w:r>
      <w:proofErr w:type="spellEnd"/>
      <w:r w:rsidR="004C321E">
        <w:t xml:space="preserve"> </w:t>
      </w:r>
      <w:proofErr w:type="spellStart"/>
      <w:r w:rsidR="004C321E">
        <w:t>parçası</w:t>
      </w:r>
      <w:proofErr w:type="spellEnd"/>
      <w:r w:rsidR="004C321E">
        <w:t xml:space="preserve"> </w:t>
      </w:r>
      <w:proofErr w:type="spellStart"/>
      <w:r w:rsidR="004C321E">
        <w:t>olmak</w:t>
      </w:r>
      <w:proofErr w:type="spellEnd"/>
      <w:r w:rsidR="004C321E">
        <w:t xml:space="preserve"> </w:t>
      </w:r>
      <w:proofErr w:type="spellStart"/>
      <w:r w:rsidR="004C321E">
        <w:t>demektir</w:t>
      </w:r>
      <w:proofErr w:type="spellEnd"/>
      <w:r w:rsidR="004C321E">
        <w:t xml:space="preserve">. Her </w:t>
      </w:r>
      <w:proofErr w:type="spellStart"/>
      <w:r w:rsidR="004C321E">
        <w:t>görev</w:t>
      </w:r>
      <w:proofErr w:type="spellEnd"/>
      <w:r w:rsidR="004C321E">
        <w:t xml:space="preserve"> yeni </w:t>
      </w:r>
      <w:proofErr w:type="spellStart"/>
      <w:r w:rsidR="004C321E">
        <w:t>öğrenme</w:t>
      </w:r>
      <w:proofErr w:type="spellEnd"/>
      <w:r w:rsidR="004C321E">
        <w:t xml:space="preserve"> </w:t>
      </w:r>
      <w:proofErr w:type="spellStart"/>
      <w:r w:rsidR="004C321E">
        <w:t>fırsatları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gelişim</w:t>
      </w:r>
      <w:proofErr w:type="spellEnd"/>
      <w:r w:rsidR="004C321E">
        <w:t xml:space="preserve"> </w:t>
      </w:r>
      <w:proofErr w:type="spellStart"/>
      <w:r w:rsidR="004C321E">
        <w:t>sağlar</w:t>
      </w:r>
      <w:proofErr w:type="spellEnd"/>
      <w:r>
        <w:rPr>
          <w:color w:val="1F1F1F"/>
        </w:rPr>
        <w:t>."</w:t>
      </w:r>
    </w:p>
    <w:p w14:paraId="5C215C50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Sarang Pathak</w:t>
      </w:r>
    </w:p>
    <w:p w14:paraId="06DF4813" w14:textId="5E2A931B" w:rsidR="008802C2" w:rsidRPr="004C321E" w:rsidRDefault="004C321E">
      <w:pPr>
        <w:pBdr>
          <w:bottom w:val="single" w:sz="4" w:space="4" w:color="D9E2F3"/>
        </w:pBdr>
        <w:spacing w:before="40"/>
        <w:rPr>
          <w:b/>
        </w:rPr>
      </w:pPr>
      <w:r w:rsidRPr="004C321E">
        <w:rPr>
          <w:b/>
          <w:color w:val="1F497D" w:themeColor="text2"/>
        </w:rPr>
        <w:t xml:space="preserve">Genel </w:t>
      </w:r>
      <w:proofErr w:type="spellStart"/>
      <w:r w:rsidRPr="004C321E">
        <w:rPr>
          <w:b/>
          <w:color w:val="1F497D" w:themeColor="text2"/>
        </w:rPr>
        <w:t>Müdür</w:t>
      </w:r>
      <w:proofErr w:type="spellEnd"/>
    </w:p>
    <w:p w14:paraId="3EDCC0AB" w14:textId="14B5EECC" w:rsidR="008802C2" w:rsidRDefault="004C321E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9+ </w:t>
      </w:r>
      <w:proofErr w:type="spellStart"/>
      <w:r>
        <w:rPr>
          <w:b/>
          <w:color w:val="1F4E79"/>
        </w:rPr>
        <w:t>Yil</w:t>
      </w:r>
      <w:proofErr w:type="spellEnd"/>
    </w:p>
    <w:p w14:paraId="35D829B4" w14:textId="6711E5CA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proofErr w:type="spellStart"/>
      <w:r w:rsidR="004C321E">
        <w:t>TechInvention'da</w:t>
      </w:r>
      <w:proofErr w:type="spellEnd"/>
      <w:r w:rsidR="004C321E">
        <w:t xml:space="preserve"> </w:t>
      </w:r>
      <w:proofErr w:type="spellStart"/>
      <w:r w:rsidR="004C321E">
        <w:t>çalışmak</w:t>
      </w:r>
      <w:proofErr w:type="spellEnd"/>
      <w:r w:rsidR="004C321E">
        <w:t xml:space="preserve"> </w:t>
      </w:r>
      <w:proofErr w:type="spellStart"/>
      <w:r w:rsidR="004C321E">
        <w:t>bana</w:t>
      </w:r>
      <w:proofErr w:type="spellEnd"/>
      <w:r w:rsidR="004C321E">
        <w:t xml:space="preserve"> </w:t>
      </w:r>
      <w:proofErr w:type="spellStart"/>
      <w:r w:rsidR="004C321E">
        <w:t>sürekli</w:t>
      </w:r>
      <w:proofErr w:type="spellEnd"/>
      <w:r w:rsidR="004C321E">
        <w:t xml:space="preserve"> </w:t>
      </w:r>
      <w:proofErr w:type="spellStart"/>
      <w:r w:rsidR="004C321E">
        <w:t>öğrenme</w:t>
      </w:r>
      <w:proofErr w:type="spellEnd"/>
      <w:r w:rsidR="004C321E">
        <w:t xml:space="preserve">, </w:t>
      </w:r>
      <w:proofErr w:type="spellStart"/>
      <w:r w:rsidR="004C321E">
        <w:t>farklı</w:t>
      </w:r>
      <w:proofErr w:type="spellEnd"/>
      <w:r w:rsidR="004C321E">
        <w:t xml:space="preserve"> </w:t>
      </w:r>
      <w:proofErr w:type="spellStart"/>
      <w:r w:rsidR="004C321E">
        <w:t>sorumluluklar</w:t>
      </w:r>
      <w:proofErr w:type="spellEnd"/>
      <w:r w:rsidR="004C321E">
        <w:t xml:space="preserve"> </w:t>
      </w:r>
      <w:proofErr w:type="spellStart"/>
      <w:r w:rsidR="004C321E">
        <w:t>üstlenme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anlamlı</w:t>
      </w:r>
      <w:proofErr w:type="spellEnd"/>
      <w:r w:rsidR="004C321E">
        <w:t xml:space="preserve"> </w:t>
      </w:r>
      <w:proofErr w:type="spellStart"/>
      <w:r w:rsidR="004C321E">
        <w:t>çalışmalara</w:t>
      </w:r>
      <w:proofErr w:type="spellEnd"/>
      <w:r w:rsidR="004C321E">
        <w:t xml:space="preserve"> </w:t>
      </w:r>
      <w:proofErr w:type="spellStart"/>
      <w:r w:rsidR="004C321E">
        <w:t>katkıda</w:t>
      </w:r>
      <w:proofErr w:type="spellEnd"/>
      <w:r w:rsidR="004C321E">
        <w:t xml:space="preserve"> </w:t>
      </w:r>
      <w:proofErr w:type="spellStart"/>
      <w:r w:rsidR="004C321E">
        <w:t>bulunma</w:t>
      </w:r>
      <w:proofErr w:type="spellEnd"/>
      <w:r w:rsidR="004C321E">
        <w:t xml:space="preserve"> </w:t>
      </w:r>
      <w:proofErr w:type="spellStart"/>
      <w:r w:rsidR="004C321E">
        <w:t>fırsatı</w:t>
      </w:r>
      <w:proofErr w:type="spellEnd"/>
      <w:r w:rsidR="004C321E">
        <w:t xml:space="preserve"> </w:t>
      </w:r>
      <w:proofErr w:type="spellStart"/>
      <w:r w:rsidR="004C321E">
        <w:t>verdi</w:t>
      </w:r>
      <w:proofErr w:type="spellEnd"/>
      <w:r w:rsidR="004C321E">
        <w:t xml:space="preserve">. </w:t>
      </w:r>
      <w:proofErr w:type="spellStart"/>
      <w:r w:rsidR="004C321E">
        <w:t>Burada</w:t>
      </w:r>
      <w:proofErr w:type="spellEnd"/>
      <w:r w:rsidR="004C321E">
        <w:t xml:space="preserve"> </w:t>
      </w:r>
      <w:proofErr w:type="spellStart"/>
      <w:r w:rsidR="004C321E">
        <w:t>gördüğüm</w:t>
      </w:r>
      <w:proofErr w:type="spellEnd"/>
      <w:r w:rsidR="004C321E">
        <w:t xml:space="preserve"> </w:t>
      </w:r>
      <w:proofErr w:type="spellStart"/>
      <w:r w:rsidR="004C321E">
        <w:t>güven</w:t>
      </w:r>
      <w:proofErr w:type="spellEnd"/>
      <w:r w:rsidR="004C321E">
        <w:t xml:space="preserve">, </w:t>
      </w:r>
      <w:proofErr w:type="spellStart"/>
      <w:r w:rsidR="004C321E">
        <w:t>kazandığım</w:t>
      </w:r>
      <w:proofErr w:type="spellEnd"/>
      <w:r w:rsidR="004C321E">
        <w:t xml:space="preserve"> </w:t>
      </w:r>
      <w:proofErr w:type="spellStart"/>
      <w:r w:rsidR="004C321E">
        <w:t>deneyim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aldığım</w:t>
      </w:r>
      <w:proofErr w:type="spellEnd"/>
      <w:r w:rsidR="004C321E">
        <w:t xml:space="preserve"> </w:t>
      </w:r>
      <w:proofErr w:type="spellStart"/>
      <w:r w:rsidR="004C321E">
        <w:t>destek</w:t>
      </w:r>
      <w:proofErr w:type="spellEnd"/>
      <w:r w:rsidR="004C321E">
        <w:t xml:space="preserve">, </w:t>
      </w:r>
      <w:proofErr w:type="spellStart"/>
      <w:r w:rsidR="004C321E">
        <w:t>mesleki</w:t>
      </w:r>
      <w:proofErr w:type="spellEnd"/>
      <w:r w:rsidR="004C321E">
        <w:t xml:space="preserve"> </w:t>
      </w:r>
      <w:proofErr w:type="spellStart"/>
      <w:r w:rsidR="004C321E">
        <w:t>gelişimim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özgüvenim</w:t>
      </w:r>
      <w:proofErr w:type="spellEnd"/>
      <w:r w:rsidR="004C321E">
        <w:t xml:space="preserve"> </w:t>
      </w:r>
      <w:proofErr w:type="spellStart"/>
      <w:r w:rsidR="004C321E">
        <w:t>üzerinde</w:t>
      </w:r>
      <w:proofErr w:type="spellEnd"/>
      <w:r w:rsidR="004C321E">
        <w:t xml:space="preserve"> </w:t>
      </w:r>
      <w:proofErr w:type="spellStart"/>
      <w:r w:rsidR="004C321E">
        <w:t>önemli</w:t>
      </w:r>
      <w:proofErr w:type="spellEnd"/>
      <w:r w:rsidR="004C321E">
        <w:t xml:space="preserve"> </w:t>
      </w:r>
      <w:proofErr w:type="spellStart"/>
      <w:r w:rsidR="004C321E">
        <w:t>bir</w:t>
      </w:r>
      <w:proofErr w:type="spellEnd"/>
      <w:r w:rsidR="004C321E">
        <w:t xml:space="preserve"> </w:t>
      </w:r>
      <w:proofErr w:type="spellStart"/>
      <w:r w:rsidR="004C321E">
        <w:t>rol</w:t>
      </w:r>
      <w:proofErr w:type="spellEnd"/>
      <w:r w:rsidR="004C321E">
        <w:t xml:space="preserve"> </w:t>
      </w:r>
      <w:proofErr w:type="spellStart"/>
      <w:r w:rsidR="004C321E">
        <w:t>oynadı</w:t>
      </w:r>
      <w:proofErr w:type="spellEnd"/>
      <w:r w:rsidR="004C321E">
        <w:t>.</w:t>
      </w:r>
      <w:r>
        <w:rPr>
          <w:color w:val="1F1F1F"/>
        </w:rPr>
        <w:t>"</w:t>
      </w:r>
    </w:p>
    <w:p w14:paraId="40C4A01A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Priya Dhawale</w:t>
      </w:r>
    </w:p>
    <w:p w14:paraId="523EEABF" w14:textId="79B95857" w:rsidR="008802C2" w:rsidRPr="004C321E" w:rsidRDefault="004C321E">
      <w:pPr>
        <w:pBdr>
          <w:bottom w:val="single" w:sz="4" w:space="4" w:color="D9E2F3"/>
        </w:pBdr>
        <w:spacing w:before="40"/>
        <w:rPr>
          <w:b/>
        </w:rPr>
      </w:pPr>
      <w:proofErr w:type="spellStart"/>
      <w:r w:rsidRPr="004C321E">
        <w:rPr>
          <w:b/>
          <w:color w:val="1F497D" w:themeColor="text2"/>
        </w:rPr>
        <w:t>Müdür</w:t>
      </w:r>
      <w:proofErr w:type="spellEnd"/>
      <w:r w:rsidRPr="004C321E">
        <w:rPr>
          <w:b/>
          <w:color w:val="1F497D" w:themeColor="text2"/>
        </w:rPr>
        <w:t xml:space="preserve"> </w:t>
      </w:r>
      <w:proofErr w:type="spellStart"/>
      <w:r w:rsidRPr="004C321E">
        <w:rPr>
          <w:b/>
          <w:color w:val="1F497D" w:themeColor="text2"/>
        </w:rPr>
        <w:t>Yardımcısı</w:t>
      </w:r>
      <w:proofErr w:type="spellEnd"/>
      <w:r w:rsidRPr="004C321E">
        <w:rPr>
          <w:b/>
          <w:color w:val="1F497D" w:themeColor="text2"/>
        </w:rPr>
        <w:t xml:space="preserve"> – GBD</w:t>
      </w:r>
    </w:p>
    <w:p w14:paraId="52C09167" w14:textId="60EE19F3" w:rsidR="008802C2" w:rsidRDefault="004C321E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 xml:space="preserve">5+ </w:t>
      </w:r>
      <w:proofErr w:type="spellStart"/>
      <w:r>
        <w:rPr>
          <w:b/>
          <w:color w:val="1F4E79"/>
        </w:rPr>
        <w:t>Yil</w:t>
      </w:r>
      <w:proofErr w:type="spellEnd"/>
    </w:p>
    <w:p w14:paraId="40970B76" w14:textId="43FF9468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>"</w:t>
      </w:r>
      <w:proofErr w:type="spellStart"/>
      <w:r w:rsidR="004C321E">
        <w:t>TechInvention'da</w:t>
      </w:r>
      <w:proofErr w:type="spellEnd"/>
      <w:r w:rsidR="004C321E">
        <w:t xml:space="preserve"> </w:t>
      </w:r>
      <w:proofErr w:type="spellStart"/>
      <w:r w:rsidR="004C321E">
        <w:t>altı</w:t>
      </w:r>
      <w:proofErr w:type="spellEnd"/>
      <w:r w:rsidR="004C321E">
        <w:t xml:space="preserve"> </w:t>
      </w:r>
      <w:proofErr w:type="spellStart"/>
      <w:r w:rsidR="004C321E">
        <w:t>yılı</w:t>
      </w:r>
      <w:proofErr w:type="spellEnd"/>
      <w:r w:rsidR="004C321E">
        <w:t xml:space="preserve"> </w:t>
      </w:r>
      <w:proofErr w:type="spellStart"/>
      <w:r w:rsidR="004C321E">
        <w:t>aşkın</w:t>
      </w:r>
      <w:proofErr w:type="spellEnd"/>
      <w:r w:rsidR="004C321E">
        <w:t xml:space="preserve"> </w:t>
      </w:r>
      <w:proofErr w:type="spellStart"/>
      <w:r w:rsidR="004C321E">
        <w:t>süredir</w:t>
      </w:r>
      <w:proofErr w:type="spellEnd"/>
      <w:r w:rsidR="004C321E">
        <w:t xml:space="preserve"> </w:t>
      </w:r>
      <w:proofErr w:type="spellStart"/>
      <w:r w:rsidR="004C321E">
        <w:t>çalışıyor</w:t>
      </w:r>
      <w:proofErr w:type="spellEnd"/>
      <w:r w:rsidR="004C321E">
        <w:t xml:space="preserve"> </w:t>
      </w:r>
      <w:proofErr w:type="spellStart"/>
      <w:r w:rsidR="004C321E">
        <w:t>olmak</w:t>
      </w:r>
      <w:proofErr w:type="spellEnd"/>
      <w:r w:rsidR="004C321E">
        <w:t xml:space="preserve"> </w:t>
      </w:r>
      <w:proofErr w:type="spellStart"/>
      <w:r w:rsidR="004C321E">
        <w:t>benim</w:t>
      </w:r>
      <w:proofErr w:type="spellEnd"/>
      <w:r w:rsidR="004C321E">
        <w:t xml:space="preserve"> </w:t>
      </w:r>
      <w:proofErr w:type="spellStart"/>
      <w:r w:rsidR="004C321E">
        <w:t>için</w:t>
      </w:r>
      <w:proofErr w:type="spellEnd"/>
      <w:r w:rsidR="004C321E">
        <w:t xml:space="preserve"> son </w:t>
      </w:r>
      <w:proofErr w:type="spellStart"/>
      <w:r w:rsidR="004C321E">
        <w:t>derece</w:t>
      </w:r>
      <w:proofErr w:type="spellEnd"/>
      <w:r w:rsidR="004C321E">
        <w:t xml:space="preserve"> </w:t>
      </w:r>
      <w:proofErr w:type="spellStart"/>
      <w:r w:rsidR="004C321E">
        <w:t>değerli</w:t>
      </w:r>
      <w:proofErr w:type="spellEnd"/>
      <w:r w:rsidR="004C321E">
        <w:t xml:space="preserve"> </w:t>
      </w:r>
      <w:proofErr w:type="spellStart"/>
      <w:r w:rsidR="004C321E">
        <w:t>bir</w:t>
      </w:r>
      <w:proofErr w:type="spellEnd"/>
      <w:r w:rsidR="004C321E">
        <w:t xml:space="preserve"> </w:t>
      </w:r>
      <w:proofErr w:type="spellStart"/>
      <w:r w:rsidR="004C321E">
        <w:t>deneyim</w:t>
      </w:r>
      <w:proofErr w:type="spellEnd"/>
      <w:r w:rsidR="004C321E">
        <w:t xml:space="preserve"> </w:t>
      </w:r>
      <w:proofErr w:type="spellStart"/>
      <w:r w:rsidR="004C321E">
        <w:t>oldu</w:t>
      </w:r>
      <w:proofErr w:type="spellEnd"/>
      <w:r w:rsidR="004C321E">
        <w:t xml:space="preserve">. </w:t>
      </w:r>
      <w:proofErr w:type="spellStart"/>
      <w:r w:rsidR="004C321E">
        <w:t>Şirketin</w:t>
      </w:r>
      <w:proofErr w:type="spellEnd"/>
      <w:r w:rsidR="004C321E">
        <w:t xml:space="preserve"> </w:t>
      </w:r>
      <w:proofErr w:type="spellStart"/>
      <w:r w:rsidR="004C321E">
        <w:t>bir</w:t>
      </w:r>
      <w:proofErr w:type="spellEnd"/>
      <w:r w:rsidR="004C321E">
        <w:t xml:space="preserve"> start-</w:t>
      </w:r>
      <w:proofErr w:type="spellStart"/>
      <w:r w:rsidR="004C321E">
        <w:t>up'tan</w:t>
      </w:r>
      <w:proofErr w:type="spellEnd"/>
      <w:r w:rsidR="004C321E">
        <w:t xml:space="preserve"> </w:t>
      </w:r>
      <w:proofErr w:type="spellStart"/>
      <w:r w:rsidR="004C321E">
        <w:t>güçlü</w:t>
      </w:r>
      <w:proofErr w:type="spellEnd"/>
      <w:r w:rsidR="004C321E">
        <w:t xml:space="preserve"> </w:t>
      </w:r>
      <w:proofErr w:type="spellStart"/>
      <w:r w:rsidR="004C321E">
        <w:t>küresel</w:t>
      </w:r>
      <w:proofErr w:type="spellEnd"/>
      <w:r w:rsidR="004C321E">
        <w:t xml:space="preserve"> </w:t>
      </w:r>
      <w:proofErr w:type="spellStart"/>
      <w:r w:rsidR="004C321E">
        <w:t>varlığa</w:t>
      </w:r>
      <w:proofErr w:type="spellEnd"/>
      <w:r w:rsidR="004C321E">
        <w:t xml:space="preserve"> </w:t>
      </w:r>
      <w:proofErr w:type="spellStart"/>
      <w:r w:rsidR="004C321E">
        <w:t>sahip</w:t>
      </w:r>
      <w:proofErr w:type="spellEnd"/>
      <w:r w:rsidR="004C321E">
        <w:t xml:space="preserve">, </w:t>
      </w:r>
      <w:proofErr w:type="spellStart"/>
      <w:r w:rsidR="004C321E">
        <w:t>büyüyen</w:t>
      </w:r>
      <w:proofErr w:type="spellEnd"/>
      <w:r w:rsidR="004C321E">
        <w:t xml:space="preserve"> </w:t>
      </w:r>
      <w:proofErr w:type="spellStart"/>
      <w:r w:rsidR="004C321E">
        <w:t>bir</w:t>
      </w:r>
      <w:proofErr w:type="spellEnd"/>
      <w:r w:rsidR="004C321E">
        <w:t xml:space="preserve"> </w:t>
      </w:r>
      <w:proofErr w:type="spellStart"/>
      <w:r w:rsidR="004C321E" w:rsidRPr="004C321E">
        <w:rPr>
          <w:rStyle w:val="Strong"/>
          <w:b w:val="0"/>
        </w:rPr>
        <w:t>MSME</w:t>
      </w:r>
      <w:r w:rsidR="004C321E">
        <w:t>'ye</w:t>
      </w:r>
      <w:proofErr w:type="spellEnd"/>
      <w:r w:rsidR="004C321E">
        <w:t xml:space="preserve"> </w:t>
      </w:r>
      <w:proofErr w:type="spellStart"/>
      <w:r w:rsidR="004C321E">
        <w:t>dönüşümüne</w:t>
      </w:r>
      <w:proofErr w:type="spellEnd"/>
      <w:r w:rsidR="004C321E">
        <w:t xml:space="preserve"> </w:t>
      </w:r>
      <w:proofErr w:type="spellStart"/>
      <w:r w:rsidR="004C321E">
        <w:t>tanıklık</w:t>
      </w:r>
      <w:proofErr w:type="spellEnd"/>
      <w:r w:rsidR="004C321E">
        <w:t xml:space="preserve"> </w:t>
      </w:r>
      <w:proofErr w:type="spellStart"/>
      <w:r w:rsidR="004C321E">
        <w:t>etmek</w:t>
      </w:r>
      <w:proofErr w:type="spellEnd"/>
      <w:r w:rsidR="004C321E">
        <w:t xml:space="preserve"> </w:t>
      </w:r>
      <w:proofErr w:type="spellStart"/>
      <w:r w:rsidR="004C321E">
        <w:t>ilham</w:t>
      </w:r>
      <w:proofErr w:type="spellEnd"/>
      <w:r w:rsidR="004C321E">
        <w:t xml:space="preserve"> </w:t>
      </w:r>
      <w:proofErr w:type="spellStart"/>
      <w:r w:rsidR="004C321E">
        <w:t>vericiydi</w:t>
      </w:r>
      <w:proofErr w:type="spellEnd"/>
      <w:r w:rsidR="004C321E">
        <w:t xml:space="preserve">. Bu </w:t>
      </w:r>
      <w:proofErr w:type="spellStart"/>
      <w:r w:rsidR="004C321E">
        <w:t>süreç</w:t>
      </w:r>
      <w:proofErr w:type="spellEnd"/>
      <w:r w:rsidR="004C321E">
        <w:t xml:space="preserve"> </w:t>
      </w:r>
      <w:proofErr w:type="spellStart"/>
      <w:r w:rsidR="004C321E">
        <w:t>boyunca</w:t>
      </w:r>
      <w:proofErr w:type="spellEnd"/>
      <w:r w:rsidR="004C321E">
        <w:t xml:space="preserve"> </w:t>
      </w:r>
      <w:proofErr w:type="spellStart"/>
      <w:r w:rsidR="004C321E">
        <w:t>uluslararası</w:t>
      </w:r>
      <w:proofErr w:type="spellEnd"/>
      <w:r w:rsidR="004C321E">
        <w:t xml:space="preserve"> </w:t>
      </w:r>
      <w:proofErr w:type="spellStart"/>
      <w:r w:rsidR="004C321E">
        <w:t>iş</w:t>
      </w:r>
      <w:proofErr w:type="spellEnd"/>
      <w:r w:rsidR="004C321E">
        <w:t xml:space="preserve"> </w:t>
      </w:r>
      <w:proofErr w:type="spellStart"/>
      <w:r w:rsidR="004C321E">
        <w:t>geliştirme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stratejik</w:t>
      </w:r>
      <w:proofErr w:type="spellEnd"/>
      <w:r w:rsidR="004C321E">
        <w:t xml:space="preserve"> </w:t>
      </w:r>
      <w:proofErr w:type="spellStart"/>
      <w:r w:rsidR="004C321E">
        <w:t>danışmanlık</w:t>
      </w:r>
      <w:proofErr w:type="spellEnd"/>
      <w:r w:rsidR="004C321E">
        <w:t xml:space="preserve"> </w:t>
      </w:r>
      <w:proofErr w:type="spellStart"/>
      <w:r w:rsidR="004C321E">
        <w:t>alanlarında</w:t>
      </w:r>
      <w:proofErr w:type="spellEnd"/>
      <w:r w:rsidR="004C321E">
        <w:t xml:space="preserve"> </w:t>
      </w:r>
      <w:proofErr w:type="spellStart"/>
      <w:r w:rsidR="004C321E">
        <w:t>çeşitli</w:t>
      </w:r>
      <w:proofErr w:type="spellEnd"/>
      <w:r w:rsidR="004C321E">
        <w:t xml:space="preserve"> </w:t>
      </w:r>
      <w:proofErr w:type="spellStart"/>
      <w:r w:rsidR="004C321E">
        <w:t>projelerde</w:t>
      </w:r>
      <w:proofErr w:type="spellEnd"/>
      <w:r w:rsidR="004C321E">
        <w:t xml:space="preserve"> </w:t>
      </w:r>
      <w:proofErr w:type="spellStart"/>
      <w:r w:rsidR="004C321E">
        <w:t>çalışma</w:t>
      </w:r>
      <w:proofErr w:type="spellEnd"/>
      <w:r w:rsidR="004C321E">
        <w:t xml:space="preserve">, </w:t>
      </w:r>
      <w:proofErr w:type="spellStart"/>
      <w:r w:rsidR="004C321E">
        <w:t>küresel</w:t>
      </w:r>
      <w:proofErr w:type="spellEnd"/>
      <w:r w:rsidR="004C321E">
        <w:t xml:space="preserve"> </w:t>
      </w:r>
      <w:proofErr w:type="spellStart"/>
      <w:r w:rsidR="004C321E">
        <w:t>paydaşlarla</w:t>
      </w:r>
      <w:proofErr w:type="spellEnd"/>
      <w:r w:rsidR="004C321E">
        <w:t xml:space="preserve"> </w:t>
      </w:r>
      <w:proofErr w:type="spellStart"/>
      <w:r w:rsidR="004C321E">
        <w:t>iş</w:t>
      </w:r>
      <w:proofErr w:type="spellEnd"/>
      <w:r w:rsidR="004C321E">
        <w:t xml:space="preserve"> </w:t>
      </w:r>
      <w:proofErr w:type="spellStart"/>
      <w:r w:rsidR="004C321E">
        <w:t>birliği</w:t>
      </w:r>
      <w:proofErr w:type="spellEnd"/>
      <w:r w:rsidR="004C321E">
        <w:t xml:space="preserve"> </w:t>
      </w:r>
      <w:proofErr w:type="spellStart"/>
      <w:r w:rsidR="004C321E">
        <w:t>yapma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yaşam</w:t>
      </w:r>
      <w:proofErr w:type="spellEnd"/>
      <w:r w:rsidR="004C321E">
        <w:t xml:space="preserve"> </w:t>
      </w:r>
      <w:proofErr w:type="spellStart"/>
      <w:r w:rsidR="004C321E">
        <w:t>bilimleri</w:t>
      </w:r>
      <w:proofErr w:type="spellEnd"/>
      <w:r w:rsidR="004C321E">
        <w:t xml:space="preserve"> </w:t>
      </w:r>
      <w:proofErr w:type="spellStart"/>
      <w:r w:rsidR="004C321E">
        <w:t>sektöründeki</w:t>
      </w:r>
      <w:proofErr w:type="spellEnd"/>
      <w:r w:rsidR="004C321E">
        <w:t xml:space="preserve"> </w:t>
      </w:r>
      <w:proofErr w:type="spellStart"/>
      <w:r w:rsidR="004C321E">
        <w:t>bilgilerimi</w:t>
      </w:r>
      <w:proofErr w:type="spellEnd"/>
      <w:r w:rsidR="004C321E">
        <w:t xml:space="preserve"> </w:t>
      </w:r>
      <w:proofErr w:type="spellStart"/>
      <w:r w:rsidR="004C321E">
        <w:t>sürekli</w:t>
      </w:r>
      <w:proofErr w:type="spellEnd"/>
      <w:r w:rsidR="004C321E">
        <w:t xml:space="preserve"> </w:t>
      </w:r>
      <w:proofErr w:type="spellStart"/>
      <w:r w:rsidR="004C321E">
        <w:t>geliştirme</w:t>
      </w:r>
      <w:proofErr w:type="spellEnd"/>
      <w:r w:rsidR="004C321E">
        <w:t xml:space="preserve"> </w:t>
      </w:r>
      <w:proofErr w:type="spellStart"/>
      <w:r w:rsidR="004C321E">
        <w:t>fırsatı</w:t>
      </w:r>
      <w:proofErr w:type="spellEnd"/>
      <w:r w:rsidR="004C321E">
        <w:t xml:space="preserve"> </w:t>
      </w:r>
      <w:proofErr w:type="spellStart"/>
      <w:r w:rsidR="004C321E">
        <w:t>buldum</w:t>
      </w:r>
      <w:proofErr w:type="spellEnd"/>
      <w:r w:rsidR="004C321E">
        <w:t xml:space="preserve">. </w:t>
      </w:r>
      <w:proofErr w:type="spellStart"/>
      <w:r w:rsidR="004C321E">
        <w:t>Yönetim</w:t>
      </w:r>
      <w:proofErr w:type="spellEnd"/>
      <w:r w:rsidR="004C321E">
        <w:t xml:space="preserve"> </w:t>
      </w:r>
      <w:proofErr w:type="spellStart"/>
      <w:r w:rsidR="004C321E">
        <w:t>ekibinin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çalışma</w:t>
      </w:r>
      <w:proofErr w:type="spellEnd"/>
      <w:r w:rsidR="004C321E">
        <w:t xml:space="preserve"> </w:t>
      </w:r>
      <w:proofErr w:type="spellStart"/>
      <w:r w:rsidR="004C321E">
        <w:t>arkadaşlarımın</w:t>
      </w:r>
      <w:proofErr w:type="spellEnd"/>
      <w:r w:rsidR="004C321E">
        <w:t xml:space="preserve"> </w:t>
      </w:r>
      <w:proofErr w:type="spellStart"/>
      <w:r w:rsidR="004C321E">
        <w:t>bana</w:t>
      </w:r>
      <w:proofErr w:type="spellEnd"/>
      <w:r w:rsidR="004C321E">
        <w:t xml:space="preserve"> </w:t>
      </w:r>
      <w:proofErr w:type="spellStart"/>
      <w:r w:rsidR="004C321E">
        <w:t>duyduğu</w:t>
      </w:r>
      <w:proofErr w:type="spellEnd"/>
      <w:r w:rsidR="004C321E">
        <w:t xml:space="preserve"> </w:t>
      </w:r>
      <w:proofErr w:type="spellStart"/>
      <w:r w:rsidR="004C321E">
        <w:t>güven</w:t>
      </w:r>
      <w:proofErr w:type="spellEnd"/>
      <w:r w:rsidR="004C321E">
        <w:t xml:space="preserve">, </w:t>
      </w:r>
      <w:proofErr w:type="spellStart"/>
      <w:r w:rsidR="004C321E">
        <w:t>sunduğu</w:t>
      </w:r>
      <w:proofErr w:type="spellEnd"/>
      <w:r w:rsidR="004C321E">
        <w:t xml:space="preserve"> </w:t>
      </w:r>
      <w:proofErr w:type="spellStart"/>
      <w:r w:rsidR="004C321E">
        <w:t>destek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sağladığı</w:t>
      </w:r>
      <w:proofErr w:type="spellEnd"/>
      <w:r w:rsidR="004C321E">
        <w:t xml:space="preserve"> </w:t>
      </w:r>
      <w:proofErr w:type="spellStart"/>
      <w:r w:rsidR="004C321E">
        <w:t>öğrenme</w:t>
      </w:r>
      <w:proofErr w:type="spellEnd"/>
      <w:r w:rsidR="004C321E">
        <w:t xml:space="preserve"> </w:t>
      </w:r>
      <w:proofErr w:type="spellStart"/>
      <w:r w:rsidR="004C321E">
        <w:t>fırsatları</w:t>
      </w:r>
      <w:proofErr w:type="spellEnd"/>
      <w:r w:rsidR="004C321E">
        <w:t xml:space="preserve"> </w:t>
      </w:r>
      <w:proofErr w:type="spellStart"/>
      <w:r w:rsidR="004C321E">
        <w:t>mesleki</w:t>
      </w:r>
      <w:proofErr w:type="spellEnd"/>
      <w:r w:rsidR="004C321E">
        <w:t xml:space="preserve"> </w:t>
      </w:r>
      <w:proofErr w:type="spellStart"/>
      <w:r w:rsidR="004C321E">
        <w:t>gelişimimde</w:t>
      </w:r>
      <w:proofErr w:type="spellEnd"/>
      <w:r w:rsidR="004C321E">
        <w:t xml:space="preserve"> </w:t>
      </w:r>
      <w:proofErr w:type="spellStart"/>
      <w:r w:rsidR="004C321E">
        <w:t>önemli</w:t>
      </w:r>
      <w:proofErr w:type="spellEnd"/>
      <w:r w:rsidR="004C321E">
        <w:t xml:space="preserve"> </w:t>
      </w:r>
      <w:proofErr w:type="spellStart"/>
      <w:r w:rsidR="004C321E">
        <w:t>rol</w:t>
      </w:r>
      <w:proofErr w:type="spellEnd"/>
      <w:r w:rsidR="004C321E">
        <w:t xml:space="preserve"> </w:t>
      </w:r>
      <w:proofErr w:type="spellStart"/>
      <w:r w:rsidR="004C321E">
        <w:t>oynadı</w:t>
      </w:r>
      <w:proofErr w:type="spellEnd"/>
      <w:r w:rsidR="004C321E">
        <w:t xml:space="preserve">. </w:t>
      </w:r>
      <w:proofErr w:type="spellStart"/>
      <w:r w:rsidR="004C321E">
        <w:t>TechInvention'ın</w:t>
      </w:r>
      <w:proofErr w:type="spellEnd"/>
      <w:r w:rsidR="004C321E">
        <w:t xml:space="preserve"> </w:t>
      </w:r>
      <w:proofErr w:type="spellStart"/>
      <w:r w:rsidR="004C321E">
        <w:t>başarı</w:t>
      </w:r>
      <w:proofErr w:type="spellEnd"/>
      <w:r w:rsidR="004C321E">
        <w:t xml:space="preserve"> </w:t>
      </w:r>
      <w:proofErr w:type="spellStart"/>
      <w:r w:rsidR="004C321E">
        <w:t>ve</w:t>
      </w:r>
      <w:proofErr w:type="spellEnd"/>
      <w:r w:rsidR="004C321E">
        <w:t xml:space="preserve"> </w:t>
      </w:r>
      <w:proofErr w:type="spellStart"/>
      <w:r w:rsidR="004C321E">
        <w:t>inovasyon</w:t>
      </w:r>
      <w:proofErr w:type="spellEnd"/>
      <w:r w:rsidR="004C321E">
        <w:t xml:space="preserve"> </w:t>
      </w:r>
      <w:proofErr w:type="spellStart"/>
      <w:r w:rsidR="004C321E">
        <w:t>yolculuğunun</w:t>
      </w:r>
      <w:proofErr w:type="spellEnd"/>
      <w:r w:rsidR="004C321E">
        <w:t xml:space="preserve"> </w:t>
      </w:r>
      <w:proofErr w:type="spellStart"/>
      <w:r w:rsidR="004C321E">
        <w:t>bir</w:t>
      </w:r>
      <w:proofErr w:type="spellEnd"/>
      <w:r w:rsidR="004C321E">
        <w:t xml:space="preserve"> </w:t>
      </w:r>
      <w:proofErr w:type="spellStart"/>
      <w:r w:rsidR="004C321E">
        <w:t>parçası</w:t>
      </w:r>
      <w:proofErr w:type="spellEnd"/>
      <w:r w:rsidR="004C321E">
        <w:t xml:space="preserve"> </w:t>
      </w:r>
      <w:proofErr w:type="spellStart"/>
      <w:r w:rsidR="004C321E">
        <w:t>olmaya</w:t>
      </w:r>
      <w:proofErr w:type="spellEnd"/>
      <w:r w:rsidR="004C321E">
        <w:t xml:space="preserve"> </w:t>
      </w:r>
      <w:proofErr w:type="spellStart"/>
      <w:r w:rsidR="004C321E">
        <w:t>devam</w:t>
      </w:r>
      <w:proofErr w:type="spellEnd"/>
      <w:r w:rsidR="004C321E">
        <w:t xml:space="preserve"> </w:t>
      </w:r>
      <w:proofErr w:type="spellStart"/>
      <w:r w:rsidR="004C321E">
        <w:t>etmeyi</w:t>
      </w:r>
      <w:proofErr w:type="spellEnd"/>
      <w:r w:rsidR="004C321E">
        <w:t xml:space="preserve"> </w:t>
      </w:r>
      <w:proofErr w:type="spellStart"/>
      <w:r w:rsidR="004C321E">
        <w:t>sabırsızlıkla</w:t>
      </w:r>
      <w:proofErr w:type="spellEnd"/>
      <w:r w:rsidR="004C321E">
        <w:t xml:space="preserve"> </w:t>
      </w:r>
      <w:proofErr w:type="spellStart"/>
      <w:r w:rsidR="004C321E">
        <w:t>bekliyorum</w:t>
      </w:r>
      <w:proofErr w:type="spellEnd"/>
      <w:r w:rsidR="004C321E">
        <w:t>.</w:t>
      </w:r>
      <w:r>
        <w:rPr>
          <w:color w:val="1F1F1F"/>
        </w:rPr>
        <w:t>"</w:t>
      </w:r>
    </w:p>
    <w:p w14:paraId="7D9F8F0C" w14:textId="4D9C13C6" w:rsidR="008802C2" w:rsidRPr="004C321E" w:rsidRDefault="004C321E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4C321E">
        <w:rPr>
          <w:rFonts w:ascii="Aptos Display" w:hAnsi="Aptos Display"/>
        </w:rPr>
        <w:t xml:space="preserve">Açık </w:t>
      </w:r>
      <w:proofErr w:type="spellStart"/>
      <w:r w:rsidRPr="004C321E">
        <w:rPr>
          <w:rFonts w:ascii="Aptos Display" w:hAnsi="Aptos Display"/>
        </w:rPr>
        <w:t>Pozisyonlar</w:t>
      </w:r>
      <w:proofErr w:type="spellEnd"/>
    </w:p>
    <w:p w14:paraId="6D3FAFC0" w14:textId="32D95913" w:rsidR="008802C2" w:rsidRPr="004C321E" w:rsidRDefault="004C321E">
      <w:pPr>
        <w:pBdr>
          <w:bottom w:val="single" w:sz="4" w:space="4" w:color="D9E2F3"/>
        </w:pBdr>
        <w:spacing w:before="40"/>
        <w:rPr>
          <w:rFonts w:ascii="Aptos Display" w:hAnsi="Aptos Display"/>
          <w:b/>
          <w:color w:val="1F497D" w:themeColor="text2"/>
        </w:rPr>
      </w:pPr>
      <w:proofErr w:type="spellStart"/>
      <w:r w:rsidRPr="004C321E">
        <w:rPr>
          <w:rFonts w:ascii="Aptos Display" w:hAnsi="Aptos Display"/>
          <w:b/>
          <w:color w:val="1F497D" w:themeColor="text2"/>
        </w:rPr>
        <w:t>Farklı</w:t>
      </w:r>
      <w:proofErr w:type="spellEnd"/>
      <w:r w:rsidRPr="004C321E">
        <w:rPr>
          <w:rFonts w:ascii="Aptos Display" w:hAnsi="Aptos Display"/>
          <w:b/>
          <w:color w:val="1F497D" w:themeColor="text2"/>
        </w:rPr>
        <w:t xml:space="preserve"> </w:t>
      </w:r>
      <w:proofErr w:type="spellStart"/>
      <w:r w:rsidRPr="004C321E">
        <w:rPr>
          <w:rFonts w:ascii="Aptos Display" w:hAnsi="Aptos Display"/>
          <w:b/>
          <w:color w:val="1F497D" w:themeColor="text2"/>
        </w:rPr>
        <w:t>Fonksiyonlardaki</w:t>
      </w:r>
      <w:proofErr w:type="spellEnd"/>
      <w:r w:rsidRPr="004C321E">
        <w:rPr>
          <w:rFonts w:ascii="Aptos Display" w:hAnsi="Aptos Display"/>
          <w:b/>
          <w:color w:val="1F497D" w:themeColor="text2"/>
        </w:rPr>
        <w:t xml:space="preserve"> </w:t>
      </w:r>
      <w:proofErr w:type="spellStart"/>
      <w:r w:rsidRPr="004C321E">
        <w:rPr>
          <w:rFonts w:ascii="Aptos Display" w:hAnsi="Aptos Display"/>
          <w:b/>
          <w:color w:val="1F497D" w:themeColor="text2"/>
        </w:rPr>
        <w:t>Kariyer</w:t>
      </w:r>
      <w:proofErr w:type="spellEnd"/>
      <w:r w:rsidRPr="004C321E">
        <w:rPr>
          <w:rFonts w:ascii="Aptos Display" w:hAnsi="Aptos Display"/>
          <w:b/>
          <w:color w:val="1F497D" w:themeColor="text2"/>
        </w:rPr>
        <w:t xml:space="preserve"> </w:t>
      </w:r>
      <w:proofErr w:type="spellStart"/>
      <w:r w:rsidRPr="004C321E">
        <w:rPr>
          <w:rFonts w:ascii="Aptos Display" w:hAnsi="Aptos Display"/>
          <w:b/>
          <w:color w:val="1F497D" w:themeColor="text2"/>
        </w:rPr>
        <w:t>Fırsatlarını</w:t>
      </w:r>
      <w:proofErr w:type="spellEnd"/>
      <w:r w:rsidRPr="004C321E">
        <w:rPr>
          <w:rFonts w:ascii="Aptos Display" w:hAnsi="Aptos Display"/>
          <w:b/>
          <w:color w:val="1F497D" w:themeColor="text2"/>
        </w:rPr>
        <w:t xml:space="preserve"> Keşfedin</w:t>
      </w:r>
    </w:p>
    <w:p w14:paraId="3F464446" w14:textId="4112AA7C" w:rsidR="008802C2" w:rsidRDefault="004C321E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;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Danışmanlığı</w:t>
      </w:r>
      <w:proofErr w:type="spellEnd"/>
      <w:r>
        <w:t xml:space="preserve">, </w:t>
      </w:r>
      <w:proofErr w:type="spellStart"/>
      <w:r>
        <w:t>Lisanslama</w:t>
      </w:r>
      <w:proofErr w:type="spellEnd"/>
      <w:r>
        <w:t xml:space="preserve">, </w:t>
      </w:r>
      <w:proofErr w:type="spellStart"/>
      <w:r>
        <w:t>Aşı</w:t>
      </w:r>
      <w:proofErr w:type="spellEnd"/>
      <w:r>
        <w:t xml:space="preserve"> </w:t>
      </w:r>
      <w:r w:rsidRPr="004C321E">
        <w:rPr>
          <w:rStyle w:val="Strong"/>
          <w:b w:val="0"/>
        </w:rPr>
        <w:t>R&amp;D</w:t>
      </w:r>
      <w:r>
        <w:t xml:space="preserve">, </w:t>
      </w:r>
      <w:proofErr w:type="spellStart"/>
      <w:r>
        <w:t>Üretim</w:t>
      </w:r>
      <w:proofErr w:type="spellEnd"/>
      <w:r>
        <w:t xml:space="preserve">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r w:rsidRPr="004C321E">
        <w:rPr>
          <w:rStyle w:val="Strong"/>
          <w:b w:val="0"/>
        </w:rPr>
        <w:t>QC</w:t>
      </w:r>
      <w:r>
        <w:t xml:space="preserve">),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Güvencesi</w:t>
      </w:r>
      <w:proofErr w:type="spellEnd"/>
      <w:r>
        <w:t xml:space="preserve"> (</w:t>
      </w:r>
      <w:r w:rsidRPr="004C321E">
        <w:rPr>
          <w:rStyle w:val="Strong"/>
          <w:b w:val="0"/>
        </w:rPr>
        <w:t>QA</w:t>
      </w:r>
      <w:r>
        <w:t xml:space="preserve">), </w:t>
      </w:r>
      <w:proofErr w:type="spellStart"/>
      <w:r>
        <w:t>Düzenleyici</w:t>
      </w:r>
      <w:proofErr w:type="spellEnd"/>
      <w:r>
        <w:t xml:space="preserve"> </w:t>
      </w:r>
      <w:proofErr w:type="spellStart"/>
      <w:r>
        <w:t>İşler</w:t>
      </w:r>
      <w:proofErr w:type="spellEnd"/>
      <w:r>
        <w:t xml:space="preserve">, </w:t>
      </w:r>
      <w:proofErr w:type="spellStart"/>
      <w:r>
        <w:t>Hukuk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rStyle w:val="Strong"/>
        </w:rPr>
        <w:t>IP</w:t>
      </w:r>
      <w:r>
        <w:t xml:space="preserve">, Finans, 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Kaynakları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İlişkiler</w:t>
      </w:r>
      <w:proofErr w:type="spellEnd"/>
      <w:r>
        <w:t xml:space="preserve"> </w:t>
      </w:r>
      <w:proofErr w:type="spellStart"/>
      <w:r>
        <w:t>alanlarında</w:t>
      </w:r>
      <w:proofErr w:type="spellEnd"/>
      <w:r>
        <w:t xml:space="preserve"> </w:t>
      </w:r>
      <w:proofErr w:type="spellStart"/>
      <w:r>
        <w:t>kariyer</w:t>
      </w:r>
      <w:proofErr w:type="spellEnd"/>
      <w:r>
        <w:t xml:space="preserve"> </w:t>
      </w:r>
      <w:proofErr w:type="spellStart"/>
      <w:r>
        <w:t>fırsatları</w:t>
      </w:r>
      <w:proofErr w:type="spellEnd"/>
      <w:r>
        <w:t xml:space="preserve"> </w:t>
      </w:r>
      <w:proofErr w:type="spellStart"/>
      <w:r>
        <w:t>sunmaktadır</w:t>
      </w:r>
      <w:proofErr w:type="spellEnd"/>
      <w:r w:rsidR="00102284">
        <w:rPr>
          <w:color w:val="1F1F1F"/>
        </w:rPr>
        <w:t>.</w:t>
      </w:r>
    </w:p>
    <w:p w14:paraId="05B5FE16" w14:textId="778831F1" w:rsidR="008802C2" w:rsidRPr="004C321E" w:rsidRDefault="004C321E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4C321E">
        <w:rPr>
          <w:rFonts w:ascii="Aptos Display" w:hAnsi="Aptos Display"/>
        </w:rPr>
        <w:t>Aktif</w:t>
      </w:r>
      <w:proofErr w:type="spellEnd"/>
      <w:r w:rsidRPr="004C321E">
        <w:rPr>
          <w:rFonts w:ascii="Aptos Display" w:hAnsi="Aptos Display"/>
        </w:rPr>
        <w:t xml:space="preserve"> Açık </w:t>
      </w:r>
      <w:proofErr w:type="spellStart"/>
      <w:r w:rsidRPr="004C321E">
        <w:rPr>
          <w:rFonts w:ascii="Aptos Display" w:hAnsi="Aptos Display"/>
        </w:rPr>
        <w:t>Pozisyon</w:t>
      </w:r>
      <w:proofErr w:type="spellEnd"/>
      <w:r w:rsidRPr="004C321E">
        <w:rPr>
          <w:rFonts w:ascii="Aptos Display" w:hAnsi="Aptos Display"/>
        </w:rPr>
        <w:t xml:space="preserve"> </w:t>
      </w:r>
      <w:proofErr w:type="spellStart"/>
      <w:r w:rsidRPr="004C321E">
        <w:rPr>
          <w:rFonts w:ascii="Aptos Display" w:hAnsi="Aptos Display"/>
        </w:rPr>
        <w:t>Bulunmamaktadır</w:t>
      </w:r>
      <w:proofErr w:type="spellEnd"/>
    </w:p>
    <w:p w14:paraId="31E13E80" w14:textId="06FB4613" w:rsidR="008802C2" w:rsidRDefault="004C321E">
      <w:pPr>
        <w:pBdr>
          <w:bottom w:val="single" w:sz="4" w:space="4" w:color="D9E2F3"/>
        </w:pBdr>
      </w:pPr>
      <w:proofErr w:type="spellStart"/>
      <w:r>
        <w:t>Şu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pozisyonumuz</w:t>
      </w:r>
      <w:proofErr w:type="spellEnd"/>
      <w:r>
        <w:t xml:space="preserve"> </w:t>
      </w:r>
      <w:proofErr w:type="spellStart"/>
      <w:r>
        <w:t>bulunmamaktadır</w:t>
      </w:r>
      <w:proofErr w:type="spellEnd"/>
      <w:r>
        <w:t xml:space="preserve">. </w:t>
      </w:r>
      <w:proofErr w:type="spellStart"/>
      <w:r>
        <w:t>Bununla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, </w:t>
      </w:r>
      <w:proofErr w:type="spellStart"/>
      <w:r>
        <w:t>ekibimize</w:t>
      </w:r>
      <w:proofErr w:type="spellEnd"/>
      <w:r>
        <w:t xml:space="preserve"> </w:t>
      </w:r>
      <w:proofErr w:type="spellStart"/>
      <w:r>
        <w:t>katılacak</w:t>
      </w:r>
      <w:proofErr w:type="spellEnd"/>
      <w:r>
        <w:t xml:space="preserve"> </w:t>
      </w:r>
      <w:proofErr w:type="spellStart"/>
      <w:r>
        <w:t>yetenekli</w:t>
      </w:r>
      <w:proofErr w:type="spellEnd"/>
      <w:r>
        <w:t xml:space="preserve"> </w:t>
      </w:r>
      <w:proofErr w:type="spellStart"/>
      <w:r>
        <w:t>profesyonelleri</w:t>
      </w:r>
      <w:proofErr w:type="spellEnd"/>
      <w:r>
        <w:t xml:space="preserve"> her zaman </w:t>
      </w:r>
      <w:proofErr w:type="spellStart"/>
      <w:r>
        <w:t>değerlendirmekteyiz</w:t>
      </w:r>
      <w:proofErr w:type="spellEnd"/>
      <w:r>
        <w:t xml:space="preserve">. </w:t>
      </w:r>
      <w:proofErr w:type="spellStart"/>
      <w:r>
        <w:t>Özgeçmişinizi</w:t>
      </w:r>
      <w:proofErr w:type="spellEnd"/>
      <w:r>
        <w:t xml:space="preserve"> </w:t>
      </w:r>
      <w:proofErr w:type="spellStart"/>
      <w:r>
        <w:t>aşağıdan</w:t>
      </w:r>
      <w:proofErr w:type="spellEnd"/>
      <w:r>
        <w:t xml:space="preserve"> </w:t>
      </w:r>
      <w:proofErr w:type="spellStart"/>
      <w:r>
        <w:t>iletebilirsiniz</w:t>
      </w:r>
      <w:proofErr w:type="spellEnd"/>
      <w:r>
        <w:t xml:space="preserve">;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pozisyon</w:t>
      </w:r>
      <w:proofErr w:type="spellEnd"/>
      <w:r>
        <w:t xml:space="preserve"> </w:t>
      </w:r>
      <w:proofErr w:type="spellStart"/>
      <w:r>
        <w:t>oluştuğunda</w:t>
      </w:r>
      <w:proofErr w:type="spellEnd"/>
      <w:r>
        <w:t xml:space="preserve"> </w:t>
      </w:r>
      <w:proofErr w:type="spellStart"/>
      <w:r>
        <w:t>sizinle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geçeceğiz</w:t>
      </w:r>
      <w:proofErr w:type="spellEnd"/>
      <w:r w:rsidR="00102284">
        <w:rPr>
          <w:color w:val="1F1F1F"/>
        </w:rPr>
        <w:t>.</w:t>
      </w:r>
    </w:p>
    <w:p w14:paraId="29278A4B" w14:textId="65F02C87" w:rsidR="008802C2" w:rsidRPr="004C321E" w:rsidRDefault="004C321E">
      <w:pPr>
        <w:pBdr>
          <w:bottom w:val="single" w:sz="4" w:space="4" w:color="D9E2F3"/>
        </w:pBdr>
        <w:spacing w:before="40"/>
        <w:rPr>
          <w:b/>
        </w:rPr>
      </w:pPr>
      <w:r w:rsidRPr="004C321E">
        <w:rPr>
          <w:b/>
          <w:color w:val="1F497D" w:themeColor="text2"/>
        </w:rPr>
        <w:t xml:space="preserve">Genel </w:t>
      </w:r>
      <w:proofErr w:type="spellStart"/>
      <w:r w:rsidRPr="004C321E">
        <w:rPr>
          <w:b/>
          <w:color w:val="1F497D" w:themeColor="text2"/>
        </w:rPr>
        <w:t>Başvuru</w:t>
      </w:r>
      <w:proofErr w:type="spellEnd"/>
      <w:r w:rsidRPr="004C321E">
        <w:rPr>
          <w:b/>
          <w:color w:val="1F497D" w:themeColor="text2"/>
        </w:rPr>
        <w:t xml:space="preserve"> </w:t>
      </w:r>
      <w:proofErr w:type="spellStart"/>
      <w:r w:rsidRPr="004C321E">
        <w:rPr>
          <w:b/>
          <w:color w:val="1F497D" w:themeColor="text2"/>
        </w:rPr>
        <w:t>Gönderin</w:t>
      </w:r>
      <w:proofErr w:type="spellEnd"/>
    </w:p>
    <w:p w14:paraId="6CF13842" w14:textId="78C06011" w:rsidR="008802C2" w:rsidRPr="004C321E" w:rsidRDefault="004C321E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4C321E">
        <w:rPr>
          <w:rFonts w:ascii="Aptos Display" w:hAnsi="Aptos Display"/>
        </w:rPr>
        <w:lastRenderedPageBreak/>
        <w:t xml:space="preserve">Bize </w:t>
      </w:r>
      <w:proofErr w:type="spellStart"/>
      <w:r w:rsidRPr="004C321E">
        <w:rPr>
          <w:rFonts w:ascii="Aptos Display" w:hAnsi="Aptos Display"/>
        </w:rPr>
        <w:t>Katılın</w:t>
      </w:r>
      <w:proofErr w:type="spellEnd"/>
    </w:p>
    <w:p w14:paraId="7D083415" w14:textId="2BFA8463" w:rsidR="008802C2" w:rsidRPr="004C321E" w:rsidRDefault="004C321E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4C321E">
        <w:rPr>
          <w:rFonts w:ascii="Aptos Display" w:hAnsi="Aptos Display"/>
        </w:rPr>
        <w:t>Başvuru</w:t>
      </w:r>
      <w:proofErr w:type="spellEnd"/>
      <w:r w:rsidRPr="004C321E">
        <w:rPr>
          <w:rFonts w:ascii="Aptos Display" w:hAnsi="Aptos Display"/>
        </w:rPr>
        <w:t xml:space="preserve"> </w:t>
      </w:r>
      <w:proofErr w:type="spellStart"/>
      <w:r w:rsidRPr="004C321E">
        <w:rPr>
          <w:rFonts w:ascii="Aptos Display" w:hAnsi="Aptos Display"/>
        </w:rPr>
        <w:t>Formu</w:t>
      </w:r>
      <w:proofErr w:type="spellEnd"/>
    </w:p>
    <w:p w14:paraId="3EC3106D" w14:textId="6CA59E1D" w:rsidR="008802C2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753AF8">
        <w:rPr>
          <w:b/>
          <w:color w:val="1F497D" w:themeColor="text2"/>
        </w:rPr>
        <w:t>Başvurulan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Pozisyon</w:t>
      </w:r>
      <w:proofErr w:type="spellEnd"/>
    </w:p>
    <w:p w14:paraId="5C59F6BE" w14:textId="1E1A8575" w:rsidR="008802C2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gramStart"/>
      <w:r w:rsidRPr="00753AF8">
        <w:rPr>
          <w:b/>
          <w:color w:val="1F497D" w:themeColor="text2"/>
        </w:rPr>
        <w:t>Ad</w:t>
      </w:r>
      <w:proofErr w:type="gram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Soyad</w:t>
      </w:r>
      <w:proofErr w:type="spellEnd"/>
      <w:r w:rsidR="00102284" w:rsidRPr="00753AF8">
        <w:rPr>
          <w:b/>
          <w:color w:val="1F497D" w:themeColor="text2"/>
        </w:rPr>
        <w:t xml:space="preserve"> </w:t>
      </w:r>
    </w:p>
    <w:p w14:paraId="025BCC5D" w14:textId="6C4F3DD0" w:rsidR="008802C2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r w:rsidRPr="00753AF8">
        <w:rPr>
          <w:b/>
          <w:color w:val="1F497D" w:themeColor="text2"/>
        </w:rPr>
        <w:t>E-</w:t>
      </w:r>
      <w:proofErr w:type="spellStart"/>
      <w:r w:rsidRPr="00753AF8">
        <w:rPr>
          <w:b/>
          <w:color w:val="1F497D" w:themeColor="text2"/>
        </w:rPr>
        <w:t>posta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Adresi</w:t>
      </w:r>
      <w:proofErr w:type="spellEnd"/>
      <w:r w:rsidR="00102284" w:rsidRPr="00753AF8">
        <w:rPr>
          <w:b/>
          <w:color w:val="1F497D" w:themeColor="text2"/>
        </w:rPr>
        <w:t xml:space="preserve"> </w:t>
      </w:r>
    </w:p>
    <w:p w14:paraId="16BBD07F" w14:textId="3F56C512" w:rsidR="008802C2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753AF8">
        <w:rPr>
          <w:b/>
          <w:color w:val="1F497D" w:themeColor="text2"/>
        </w:rPr>
        <w:t>İletişim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Numarası</w:t>
      </w:r>
      <w:proofErr w:type="spellEnd"/>
    </w:p>
    <w:p w14:paraId="3E3A6145" w14:textId="0F06068B" w:rsidR="008802C2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753AF8">
        <w:rPr>
          <w:b/>
          <w:color w:val="1F497D" w:themeColor="text2"/>
        </w:rPr>
        <w:t>Deneyim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Yılı</w:t>
      </w:r>
      <w:proofErr w:type="spellEnd"/>
      <w:r w:rsidR="00102284" w:rsidRPr="00753AF8">
        <w:rPr>
          <w:b/>
          <w:color w:val="1F497D" w:themeColor="text2"/>
        </w:rPr>
        <w:t xml:space="preserve"> </w:t>
      </w:r>
    </w:p>
    <w:p w14:paraId="0C1B30DD" w14:textId="3735E136" w:rsidR="00753AF8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753AF8">
        <w:rPr>
          <w:b/>
          <w:color w:val="1F497D" w:themeColor="text2"/>
        </w:rPr>
        <w:t>Mevcut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Şirket</w:t>
      </w:r>
      <w:proofErr w:type="spellEnd"/>
      <w:r w:rsidRPr="00753AF8">
        <w:rPr>
          <w:b/>
          <w:color w:val="1F497D" w:themeColor="text2"/>
        </w:rPr>
        <w:t xml:space="preserve"> / </w:t>
      </w:r>
      <w:proofErr w:type="spellStart"/>
      <w:r w:rsidRPr="00753AF8">
        <w:rPr>
          <w:b/>
          <w:color w:val="1F497D" w:themeColor="text2"/>
        </w:rPr>
        <w:t>Kuruluş</w:t>
      </w:r>
      <w:proofErr w:type="spellEnd"/>
      <w:r w:rsidRPr="00753AF8">
        <w:rPr>
          <w:b/>
          <w:color w:val="1F497D" w:themeColor="text2"/>
        </w:rPr>
        <w:t xml:space="preserve"> (</w:t>
      </w:r>
      <w:proofErr w:type="spellStart"/>
      <w:r w:rsidRPr="00753AF8">
        <w:rPr>
          <w:b/>
          <w:color w:val="1F497D" w:themeColor="text2"/>
        </w:rPr>
        <w:t>İsteğe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Bağlı</w:t>
      </w:r>
      <w:proofErr w:type="spellEnd"/>
      <w:r w:rsidRPr="00753AF8">
        <w:rPr>
          <w:b/>
          <w:color w:val="1F497D" w:themeColor="text2"/>
        </w:rPr>
        <w:t>)</w:t>
      </w:r>
    </w:p>
    <w:p w14:paraId="60B26955" w14:textId="327F7FF7" w:rsidR="008802C2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753AF8">
        <w:rPr>
          <w:b/>
          <w:color w:val="1F497D" w:themeColor="text2"/>
        </w:rPr>
        <w:t>Ön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Yazı</w:t>
      </w:r>
      <w:proofErr w:type="spellEnd"/>
      <w:r w:rsidRPr="00753AF8">
        <w:rPr>
          <w:b/>
          <w:color w:val="1F497D" w:themeColor="text2"/>
        </w:rPr>
        <w:t xml:space="preserve"> / </w:t>
      </w:r>
      <w:proofErr w:type="spellStart"/>
      <w:r w:rsidRPr="00753AF8">
        <w:rPr>
          <w:b/>
          <w:color w:val="1F497D" w:themeColor="text2"/>
        </w:rPr>
        <w:t>Mesaj</w:t>
      </w:r>
      <w:proofErr w:type="spellEnd"/>
      <w:r w:rsidRPr="00753AF8">
        <w:rPr>
          <w:b/>
          <w:color w:val="1F497D" w:themeColor="text2"/>
        </w:rPr>
        <w:t xml:space="preserve"> (</w:t>
      </w:r>
      <w:proofErr w:type="spellStart"/>
      <w:r w:rsidRPr="00753AF8">
        <w:rPr>
          <w:b/>
          <w:color w:val="1F497D" w:themeColor="text2"/>
        </w:rPr>
        <w:t>İsteğe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Bağlı</w:t>
      </w:r>
      <w:proofErr w:type="spellEnd"/>
      <w:r w:rsidRPr="00753AF8">
        <w:rPr>
          <w:b/>
          <w:color w:val="1F497D" w:themeColor="text2"/>
        </w:rPr>
        <w:t>)</w:t>
      </w:r>
    </w:p>
    <w:p w14:paraId="377FD6D8" w14:textId="56EAE334" w:rsidR="008802C2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753AF8">
        <w:rPr>
          <w:b/>
          <w:color w:val="1F497D" w:themeColor="text2"/>
        </w:rPr>
        <w:t>Özgeçmiş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Yükleyin</w:t>
      </w:r>
      <w:proofErr w:type="spellEnd"/>
      <w:r w:rsidRPr="00753AF8">
        <w:rPr>
          <w:b/>
          <w:color w:val="1F497D" w:themeColor="text2"/>
        </w:rPr>
        <w:t xml:space="preserve"> (PDF, DOC)</w:t>
      </w:r>
    </w:p>
    <w:p w14:paraId="4C8F84C3" w14:textId="481C03B1" w:rsidR="008802C2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753AF8">
        <w:rPr>
          <w:b/>
          <w:color w:val="1F497D" w:themeColor="text2"/>
        </w:rPr>
        <w:t>Özgeçmişinizi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sürükleyip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bırakın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veya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göz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atın</w:t>
      </w:r>
      <w:proofErr w:type="spellEnd"/>
    </w:p>
    <w:p w14:paraId="38E50F99" w14:textId="7A8BC2DF" w:rsidR="008802C2" w:rsidRPr="00753AF8" w:rsidRDefault="00753AF8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753AF8">
        <w:rPr>
          <w:b/>
          <w:color w:val="1F497D" w:themeColor="text2"/>
        </w:rPr>
        <w:t>Başvuruyu</w:t>
      </w:r>
      <w:proofErr w:type="spellEnd"/>
      <w:r w:rsidRPr="00753AF8">
        <w:rPr>
          <w:b/>
          <w:color w:val="1F497D" w:themeColor="text2"/>
        </w:rPr>
        <w:t xml:space="preserve"> </w:t>
      </w:r>
      <w:proofErr w:type="spellStart"/>
      <w:r w:rsidRPr="00753AF8">
        <w:rPr>
          <w:b/>
          <w:color w:val="1F497D" w:themeColor="text2"/>
        </w:rPr>
        <w:t>Gönderin</w:t>
      </w:r>
      <w:proofErr w:type="spellEnd"/>
    </w:p>
    <w:p w14:paraId="39DFBF41" w14:textId="77777777" w:rsidR="004C321E" w:rsidRDefault="004C321E" w:rsidP="00FA74F1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rFonts w:ascii="Aptos Display" w:eastAsia="Aptos" w:hAnsi="Aptos Display"/>
          <w:szCs w:val="52"/>
        </w:rPr>
      </w:pPr>
    </w:p>
    <w:p w14:paraId="4694237E" w14:textId="51BF207C" w:rsidR="008802C2" w:rsidRPr="00465B07" w:rsidRDefault="00465B07" w:rsidP="00FA74F1">
      <w:pPr>
        <w:pStyle w:val="Heading1"/>
        <w:pBdr>
          <w:bottom w:val="single" w:sz="18" w:space="6" w:color="547536"/>
        </w:pBdr>
        <w:shd w:val="clear" w:color="auto" w:fill="EAF1F8"/>
        <w:spacing w:before="0" w:after="140"/>
        <w:ind w:left="144" w:right="144"/>
        <w:jc w:val="center"/>
        <w:rPr>
          <w:rFonts w:ascii="Aptos Display" w:hAnsi="Aptos Display"/>
          <w:sz w:val="52"/>
          <w:szCs w:val="52"/>
        </w:rPr>
      </w:pPr>
      <w:proofErr w:type="spellStart"/>
      <w:r w:rsidRPr="00465B07">
        <w:rPr>
          <w:rFonts w:ascii="Aptos Display" w:hAnsi="Aptos Display"/>
        </w:rPr>
        <w:t>İletişim</w:t>
      </w:r>
      <w:proofErr w:type="spellEnd"/>
      <w:r w:rsidRPr="00465B07">
        <w:rPr>
          <w:rFonts w:ascii="Aptos Display" w:hAnsi="Aptos Display"/>
        </w:rPr>
        <w:t xml:space="preserve"> </w:t>
      </w:r>
      <w:proofErr w:type="spellStart"/>
      <w:r w:rsidRPr="00465B07">
        <w:rPr>
          <w:rFonts w:ascii="Aptos Display" w:hAnsi="Aptos Display"/>
        </w:rPr>
        <w:t>Sayfası</w:t>
      </w:r>
      <w:proofErr w:type="spellEnd"/>
    </w:p>
    <w:p w14:paraId="3C227A7B" w14:textId="6440208F" w:rsidR="008802C2" w:rsidRPr="00465B07" w:rsidRDefault="00465B07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r w:rsidRPr="00465B07">
        <w:rPr>
          <w:rFonts w:ascii="Aptos Display" w:hAnsi="Aptos Display"/>
        </w:rPr>
        <w:t xml:space="preserve">Bize </w:t>
      </w:r>
      <w:proofErr w:type="spellStart"/>
      <w:r w:rsidRPr="00465B07">
        <w:rPr>
          <w:rFonts w:ascii="Aptos Display" w:hAnsi="Aptos Display"/>
        </w:rPr>
        <w:t>Ulaşın</w:t>
      </w:r>
      <w:proofErr w:type="spellEnd"/>
    </w:p>
    <w:p w14:paraId="11C19522" w14:textId="42D05351" w:rsidR="008802C2" w:rsidRDefault="00465B07">
      <w:pPr>
        <w:pBdr>
          <w:bottom w:val="single" w:sz="4" w:space="4" w:color="D9E2F3"/>
        </w:pBdr>
      </w:pPr>
      <w:proofErr w:type="spellStart"/>
      <w:r>
        <w:t>Etki</w:t>
      </w:r>
      <w:proofErr w:type="spellEnd"/>
      <w:r>
        <w:t xml:space="preserve"> </w:t>
      </w:r>
      <w:proofErr w:type="spellStart"/>
      <w:r>
        <w:t>yaratmak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geçelim</w:t>
      </w:r>
      <w:proofErr w:type="spellEnd"/>
      <w:r w:rsidR="00102284">
        <w:rPr>
          <w:color w:val="1F1F1F"/>
        </w:rPr>
        <w:t>.</w:t>
      </w:r>
    </w:p>
    <w:p w14:paraId="4A82E1AA" w14:textId="1CD19666" w:rsidR="008802C2" w:rsidRDefault="00ED1E0C">
      <w:pPr>
        <w:pBdr>
          <w:bottom w:val="single" w:sz="4" w:space="4" w:color="D9E2F3"/>
        </w:pBdr>
      </w:pPr>
      <w:proofErr w:type="spellStart"/>
      <w:r>
        <w:t>İş</w:t>
      </w:r>
      <w:proofErr w:type="spellEnd"/>
      <w:r>
        <w:t xml:space="preserve"> </w:t>
      </w:r>
      <w:proofErr w:type="spellStart"/>
      <w:r>
        <w:t>ortaklıkları</w:t>
      </w:r>
      <w:proofErr w:type="spellEnd"/>
      <w:r>
        <w:t xml:space="preserve">,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talepleri</w:t>
      </w:r>
      <w:proofErr w:type="spellEnd"/>
      <w:r>
        <w:t xml:space="preserve">, </w:t>
      </w:r>
      <w:r w:rsidRPr="00ED1E0C">
        <w:rPr>
          <w:rStyle w:val="Strong"/>
          <w:b w:val="0"/>
        </w:rPr>
        <w:t>R&amp;D</w:t>
      </w:r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</w:t>
      </w:r>
      <w:proofErr w:type="spellEnd"/>
      <w:r>
        <w:t xml:space="preserve">, </w:t>
      </w:r>
      <w:proofErr w:type="spellStart"/>
      <w:r>
        <w:t>ölçek</w:t>
      </w:r>
      <w:proofErr w:type="spellEnd"/>
      <w:r>
        <w:t xml:space="preserve"> </w:t>
      </w:r>
      <w:proofErr w:type="spellStart"/>
      <w:r>
        <w:t>büyütme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fırsatları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kapasite</w:t>
      </w:r>
      <w:proofErr w:type="spellEnd"/>
      <w:r>
        <w:t xml:space="preserve"> </w:t>
      </w:r>
      <w:proofErr w:type="spellStart"/>
      <w:r>
        <w:t>geliştirmeye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danışmanlık</w:t>
      </w:r>
      <w:proofErr w:type="spellEnd"/>
      <w:r>
        <w:t xml:space="preserve"> </w:t>
      </w:r>
      <w:proofErr w:type="spellStart"/>
      <w:r>
        <w:t>desteğiyle</w:t>
      </w:r>
      <w:proofErr w:type="spellEnd"/>
      <w:r>
        <w:t xml:space="preserve"> </w:t>
      </w:r>
      <w:proofErr w:type="spellStart"/>
      <w:r>
        <w:t>ilgileniyorsanız</w:t>
      </w:r>
      <w:proofErr w:type="spellEnd"/>
      <w:r>
        <w:t xml:space="preserve">, </w:t>
      </w:r>
      <w:proofErr w:type="spellStart"/>
      <w:r>
        <w:t>ekibimiz</w:t>
      </w:r>
      <w:proofErr w:type="spellEnd"/>
      <w:r>
        <w:t xml:space="preserve"> </w:t>
      </w:r>
      <w:proofErr w:type="spellStart"/>
      <w:r>
        <w:t>sizinle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geçmekten</w:t>
      </w:r>
      <w:proofErr w:type="spellEnd"/>
      <w:r>
        <w:t xml:space="preserve"> </w:t>
      </w:r>
      <w:proofErr w:type="spellStart"/>
      <w:r>
        <w:t>memnuniyet</w:t>
      </w:r>
      <w:proofErr w:type="spellEnd"/>
      <w:r>
        <w:t xml:space="preserve"> </w:t>
      </w:r>
      <w:proofErr w:type="spellStart"/>
      <w:r>
        <w:t>duyacaktır</w:t>
      </w:r>
      <w:proofErr w:type="spellEnd"/>
      <w:r w:rsidR="00102284">
        <w:rPr>
          <w:color w:val="1F1F1F"/>
        </w:rPr>
        <w:t>.</w:t>
      </w:r>
    </w:p>
    <w:p w14:paraId="1A1805F6" w14:textId="2819746F" w:rsidR="008802C2" w:rsidRDefault="00ED1E0C">
      <w:pPr>
        <w:pBdr>
          <w:bottom w:val="single" w:sz="4" w:space="4" w:color="D9E2F3"/>
        </w:pBdr>
      </w:pPr>
      <w:proofErr w:type="spellStart"/>
      <w:r>
        <w:t>TechInvention</w:t>
      </w:r>
      <w:proofErr w:type="spellEnd"/>
      <w:r>
        <w:t xml:space="preserve">, </w:t>
      </w:r>
      <w:proofErr w:type="spellStart"/>
      <w:r>
        <w:t>bilimi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halk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etkisine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da </w:t>
      </w:r>
      <w:proofErr w:type="spellStart"/>
      <w:r>
        <w:t>yaklaştırmak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sistemlerindeki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ortaklarıyla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çalışmaktadır</w:t>
      </w:r>
      <w:proofErr w:type="spellEnd"/>
      <w:r w:rsidR="00102284">
        <w:rPr>
          <w:color w:val="1F1F1F"/>
        </w:rPr>
        <w:t>.</w:t>
      </w:r>
    </w:p>
    <w:p w14:paraId="26A9619F" w14:textId="02FAFDDA" w:rsidR="008802C2" w:rsidRPr="00ED1E0C" w:rsidRDefault="00ED1E0C">
      <w:pPr>
        <w:pBdr>
          <w:bottom w:val="single" w:sz="4" w:space="4" w:color="D9E2F3"/>
        </w:pBdr>
        <w:spacing w:before="40"/>
        <w:rPr>
          <w:b/>
        </w:rPr>
      </w:pPr>
      <w:proofErr w:type="spellStart"/>
      <w:r w:rsidRPr="00ED1E0C">
        <w:rPr>
          <w:b/>
          <w:color w:val="1F497D" w:themeColor="text2"/>
        </w:rPr>
        <w:t>Görüşme</w:t>
      </w:r>
      <w:proofErr w:type="spellEnd"/>
      <w:r w:rsidRPr="00ED1E0C">
        <w:rPr>
          <w:b/>
          <w:color w:val="1F497D" w:themeColor="text2"/>
        </w:rPr>
        <w:t xml:space="preserve"> </w:t>
      </w:r>
      <w:proofErr w:type="spellStart"/>
      <w:r w:rsidRPr="00ED1E0C">
        <w:rPr>
          <w:b/>
          <w:color w:val="1F497D" w:themeColor="text2"/>
        </w:rPr>
        <w:t>Başlatın</w:t>
      </w:r>
      <w:proofErr w:type="spellEnd"/>
    </w:p>
    <w:p w14:paraId="4B12CD87" w14:textId="2C2A5E54" w:rsidR="008802C2" w:rsidRPr="00ED1E0C" w:rsidRDefault="00ED1E0C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ED1E0C">
        <w:rPr>
          <w:rFonts w:ascii="Aptos Display" w:hAnsi="Aptos Display"/>
        </w:rPr>
        <w:t>TechInvention'dan</w:t>
      </w:r>
      <w:proofErr w:type="spellEnd"/>
      <w:r w:rsidRPr="00ED1E0C">
        <w:rPr>
          <w:rFonts w:ascii="Aptos Display" w:hAnsi="Aptos Display"/>
        </w:rPr>
        <w:t xml:space="preserve"> </w:t>
      </w:r>
      <w:proofErr w:type="spellStart"/>
      <w:r w:rsidRPr="00ED1E0C">
        <w:rPr>
          <w:rFonts w:ascii="Aptos Display" w:hAnsi="Aptos Display"/>
        </w:rPr>
        <w:t>Görünümler</w:t>
      </w:r>
      <w:proofErr w:type="spellEnd"/>
    </w:p>
    <w:p w14:paraId="2A1891F0" w14:textId="12F778EF" w:rsidR="008802C2" w:rsidRPr="00ED1E0C" w:rsidRDefault="00ED1E0C" w:rsidP="00ED1E0C">
      <w:pPr>
        <w:pBdr>
          <w:bottom w:val="single" w:sz="4" w:space="4" w:color="D9E2F3"/>
        </w:pBdr>
        <w:spacing w:before="40" w:line="360" w:lineRule="auto"/>
        <w:rPr>
          <w:color w:val="1F497D" w:themeColor="text2"/>
        </w:rPr>
      </w:pPr>
      <w:proofErr w:type="spellStart"/>
      <w:r w:rsidRPr="00ED1E0C">
        <w:rPr>
          <w:rStyle w:val="Strong"/>
          <w:color w:val="1F497D" w:themeColor="text2"/>
        </w:rPr>
        <w:t>TechInvention</w:t>
      </w:r>
      <w:proofErr w:type="spellEnd"/>
      <w:r w:rsidRPr="00ED1E0C">
        <w:rPr>
          <w:rStyle w:val="Strong"/>
          <w:color w:val="1F497D" w:themeColor="text2"/>
        </w:rPr>
        <w:t xml:space="preserve"> Ofisi</w:t>
      </w:r>
      <w:r w:rsidRPr="00ED1E0C">
        <w:rPr>
          <w:color w:val="1F497D" w:themeColor="text2"/>
        </w:rPr>
        <w:br/>
      </w:r>
      <w:proofErr w:type="spellStart"/>
      <w:r w:rsidRPr="00ED1E0C">
        <w:rPr>
          <w:rStyle w:val="Strong"/>
          <w:color w:val="1F497D" w:themeColor="text2"/>
        </w:rPr>
        <w:t>Çalışma</w:t>
      </w:r>
      <w:proofErr w:type="spellEnd"/>
      <w:r w:rsidRPr="00ED1E0C">
        <w:rPr>
          <w:rStyle w:val="Strong"/>
          <w:color w:val="1F497D" w:themeColor="text2"/>
        </w:rPr>
        <w:t xml:space="preserve"> </w:t>
      </w:r>
      <w:proofErr w:type="spellStart"/>
      <w:r w:rsidRPr="00ED1E0C">
        <w:rPr>
          <w:rStyle w:val="Strong"/>
          <w:color w:val="1F497D" w:themeColor="text2"/>
        </w:rPr>
        <w:t>Alanı</w:t>
      </w:r>
      <w:proofErr w:type="spellEnd"/>
      <w:r w:rsidRPr="00ED1E0C">
        <w:rPr>
          <w:color w:val="1F497D" w:themeColor="text2"/>
        </w:rPr>
        <w:br/>
      </w:r>
      <w:proofErr w:type="spellStart"/>
      <w:r w:rsidRPr="00ED1E0C">
        <w:rPr>
          <w:rStyle w:val="Strong"/>
          <w:color w:val="1F497D" w:themeColor="text2"/>
        </w:rPr>
        <w:t>Eğitim</w:t>
      </w:r>
      <w:proofErr w:type="spellEnd"/>
      <w:r w:rsidRPr="00ED1E0C">
        <w:rPr>
          <w:rStyle w:val="Strong"/>
          <w:color w:val="1F497D" w:themeColor="text2"/>
        </w:rPr>
        <w:t xml:space="preserve"> </w:t>
      </w:r>
      <w:proofErr w:type="spellStart"/>
      <w:r w:rsidRPr="00ED1E0C">
        <w:rPr>
          <w:rStyle w:val="Strong"/>
          <w:color w:val="1F497D" w:themeColor="text2"/>
        </w:rPr>
        <w:t>Salonu</w:t>
      </w:r>
      <w:proofErr w:type="spellEnd"/>
    </w:p>
    <w:p w14:paraId="0BA36142" w14:textId="2745CB0F" w:rsidR="008802C2" w:rsidRPr="00ED1E0C" w:rsidRDefault="00ED1E0C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ED1E0C">
        <w:rPr>
          <w:rFonts w:ascii="Aptos Display" w:hAnsi="Aptos Display"/>
        </w:rPr>
        <w:t>Bizimle</w:t>
      </w:r>
      <w:proofErr w:type="spellEnd"/>
      <w:r w:rsidRPr="00ED1E0C">
        <w:rPr>
          <w:rFonts w:ascii="Aptos Display" w:hAnsi="Aptos Display"/>
        </w:rPr>
        <w:t xml:space="preserve"> </w:t>
      </w:r>
      <w:proofErr w:type="spellStart"/>
      <w:r w:rsidRPr="00ED1E0C">
        <w:rPr>
          <w:rFonts w:ascii="Aptos Display" w:hAnsi="Aptos Display"/>
        </w:rPr>
        <w:t>İletişime</w:t>
      </w:r>
      <w:proofErr w:type="spellEnd"/>
      <w:r w:rsidRPr="00ED1E0C">
        <w:rPr>
          <w:rFonts w:ascii="Aptos Display" w:hAnsi="Aptos Display"/>
        </w:rPr>
        <w:t xml:space="preserve"> </w:t>
      </w:r>
      <w:proofErr w:type="spellStart"/>
      <w:r w:rsidRPr="00ED1E0C">
        <w:rPr>
          <w:rFonts w:ascii="Aptos Display" w:hAnsi="Aptos Display"/>
        </w:rPr>
        <w:t>Geçin</w:t>
      </w:r>
      <w:proofErr w:type="spellEnd"/>
    </w:p>
    <w:p w14:paraId="15D6D5E1" w14:textId="7F63EB3F" w:rsidR="008802C2" w:rsidRPr="00ED1E0C" w:rsidRDefault="00ED1E0C">
      <w:pPr>
        <w:pBdr>
          <w:bottom w:val="single" w:sz="4" w:space="4" w:color="D9E2F3"/>
        </w:pBdr>
        <w:spacing w:before="40"/>
        <w:rPr>
          <w:b/>
        </w:rPr>
      </w:pPr>
      <w:proofErr w:type="spellStart"/>
      <w:r w:rsidRPr="00ED1E0C">
        <w:rPr>
          <w:b/>
          <w:color w:val="1F497D" w:themeColor="text2"/>
        </w:rPr>
        <w:t>Görüşmeye</w:t>
      </w:r>
      <w:proofErr w:type="spellEnd"/>
      <w:r w:rsidRPr="00ED1E0C">
        <w:rPr>
          <w:b/>
          <w:color w:val="1F497D" w:themeColor="text2"/>
        </w:rPr>
        <w:t xml:space="preserve"> </w:t>
      </w:r>
      <w:proofErr w:type="spellStart"/>
      <w:r w:rsidRPr="00ED1E0C">
        <w:rPr>
          <w:b/>
          <w:color w:val="1F497D" w:themeColor="text2"/>
        </w:rPr>
        <w:t>Başlayalım</w:t>
      </w:r>
      <w:proofErr w:type="spellEnd"/>
    </w:p>
    <w:p w14:paraId="6DD7D55A" w14:textId="110D50E2" w:rsidR="008802C2" w:rsidRDefault="00ED1E0C">
      <w:pPr>
        <w:pBdr>
          <w:bottom w:val="single" w:sz="4" w:space="4" w:color="D9E2F3"/>
        </w:pBdr>
      </w:pPr>
      <w:proofErr w:type="spellStart"/>
      <w:r>
        <w:t>Talebinizi</w:t>
      </w:r>
      <w:proofErr w:type="spellEnd"/>
      <w:r>
        <w:t xml:space="preserve"> bize </w:t>
      </w:r>
      <w:proofErr w:type="spellStart"/>
      <w:r>
        <w:t>iletin</w:t>
      </w:r>
      <w:proofErr w:type="spellEnd"/>
      <w:r>
        <w:t xml:space="preserve">;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ekibimiz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sürede</w:t>
      </w:r>
      <w:proofErr w:type="spellEnd"/>
      <w:r>
        <w:t xml:space="preserve"> </w:t>
      </w:r>
      <w:proofErr w:type="spellStart"/>
      <w:r>
        <w:t>sizinle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geçecektir</w:t>
      </w:r>
      <w:proofErr w:type="spellEnd"/>
      <w:r>
        <w:t xml:space="preserve">.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ortaklıkları</w:t>
      </w:r>
      <w:proofErr w:type="spellEnd"/>
      <w:r>
        <w:t xml:space="preserve">, </w:t>
      </w:r>
      <w:proofErr w:type="spellStart"/>
      <w:r>
        <w:t>teknoloji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, </w:t>
      </w:r>
      <w:proofErr w:type="spellStart"/>
      <w:r>
        <w:t>danışmanlık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desteğiyle</w:t>
      </w:r>
      <w:proofErr w:type="spellEnd"/>
      <w:r>
        <w:t xml:space="preserve"> </w:t>
      </w:r>
      <w:proofErr w:type="spellStart"/>
      <w:r>
        <w:t>ilgileniyor</w:t>
      </w:r>
      <w:proofErr w:type="spellEnd"/>
      <w:r>
        <w:t xml:space="preserve"> </w:t>
      </w:r>
      <w:proofErr w:type="spellStart"/>
      <w:r>
        <w:t>olmanız</w:t>
      </w:r>
      <w:proofErr w:type="spellEnd"/>
      <w:r>
        <w:t xml:space="preserve"> fark </w:t>
      </w:r>
      <w:proofErr w:type="spellStart"/>
      <w:r>
        <w:t>etmeksizin</w:t>
      </w:r>
      <w:proofErr w:type="spellEnd"/>
      <w:r>
        <w:t xml:space="preserve"> </w:t>
      </w:r>
      <w:proofErr w:type="spellStart"/>
      <w:r>
        <w:t>sizinle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kurmayı</w:t>
      </w:r>
      <w:proofErr w:type="spellEnd"/>
      <w:r>
        <w:t xml:space="preserve"> </w:t>
      </w:r>
      <w:proofErr w:type="spellStart"/>
      <w:r>
        <w:t>sabırsızlıkla</w:t>
      </w:r>
      <w:proofErr w:type="spellEnd"/>
      <w:r>
        <w:t xml:space="preserve"> </w:t>
      </w:r>
      <w:proofErr w:type="spellStart"/>
      <w:r>
        <w:t>bekliyoruz</w:t>
      </w:r>
      <w:proofErr w:type="spellEnd"/>
      <w:r w:rsidR="00102284">
        <w:rPr>
          <w:color w:val="1F1F1F"/>
        </w:rPr>
        <w:t>.</w:t>
      </w:r>
    </w:p>
    <w:p w14:paraId="0C20DBE1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+91 22 4005 2123</w:t>
      </w:r>
    </w:p>
    <w:p w14:paraId="639FF5B7" w14:textId="77777777" w:rsidR="008802C2" w:rsidRDefault="00102284">
      <w:pPr>
        <w:pBdr>
          <w:bottom w:val="single" w:sz="4" w:space="4" w:color="D9E2F3"/>
        </w:pBdr>
        <w:spacing w:before="40"/>
      </w:pPr>
      <w:r>
        <w:rPr>
          <w:b/>
          <w:color w:val="1F4E79"/>
        </w:rPr>
        <w:t>connect@techinvention.biz</w:t>
      </w:r>
    </w:p>
    <w:p w14:paraId="0AA2696A" w14:textId="39E5BF56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gramStart"/>
      <w:r w:rsidRPr="00827334">
        <w:rPr>
          <w:b/>
          <w:color w:val="1F497D" w:themeColor="text2"/>
        </w:rPr>
        <w:t>Ad</w:t>
      </w:r>
      <w:proofErr w:type="gramEnd"/>
      <w:r w:rsidRPr="00827334">
        <w:rPr>
          <w:b/>
          <w:color w:val="1F497D" w:themeColor="text2"/>
        </w:rPr>
        <w:t xml:space="preserve"> </w:t>
      </w:r>
      <w:proofErr w:type="spellStart"/>
      <w:r w:rsidRPr="00827334">
        <w:rPr>
          <w:b/>
          <w:color w:val="1F497D" w:themeColor="text2"/>
        </w:rPr>
        <w:t>Soyad</w:t>
      </w:r>
      <w:proofErr w:type="spellEnd"/>
    </w:p>
    <w:p w14:paraId="13B2CB9F" w14:textId="5BDEDBF9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r w:rsidRPr="00827334">
        <w:rPr>
          <w:b/>
          <w:color w:val="1F497D" w:themeColor="text2"/>
        </w:rPr>
        <w:t>E-</w:t>
      </w:r>
      <w:proofErr w:type="spellStart"/>
      <w:r w:rsidRPr="00827334">
        <w:rPr>
          <w:b/>
          <w:color w:val="1F497D" w:themeColor="text2"/>
        </w:rPr>
        <w:t>posta</w:t>
      </w:r>
      <w:proofErr w:type="spellEnd"/>
      <w:r w:rsidRPr="00827334">
        <w:rPr>
          <w:b/>
          <w:color w:val="1F497D" w:themeColor="text2"/>
        </w:rPr>
        <w:t xml:space="preserve"> </w:t>
      </w:r>
      <w:proofErr w:type="spellStart"/>
      <w:r w:rsidRPr="00827334">
        <w:rPr>
          <w:b/>
          <w:color w:val="1F497D" w:themeColor="text2"/>
        </w:rPr>
        <w:t>Adresi</w:t>
      </w:r>
      <w:proofErr w:type="spellEnd"/>
      <w:r w:rsidR="00102284" w:rsidRPr="00827334">
        <w:rPr>
          <w:b/>
          <w:color w:val="1F497D" w:themeColor="text2"/>
        </w:rPr>
        <w:t xml:space="preserve"> </w:t>
      </w:r>
    </w:p>
    <w:p w14:paraId="4D3A4A82" w14:textId="2ED4CB63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827334">
        <w:rPr>
          <w:b/>
          <w:color w:val="1F497D" w:themeColor="text2"/>
        </w:rPr>
        <w:t>Kuruluş</w:t>
      </w:r>
      <w:proofErr w:type="spellEnd"/>
    </w:p>
    <w:p w14:paraId="50493C76" w14:textId="7EBE6558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827334">
        <w:rPr>
          <w:b/>
          <w:color w:val="1F497D" w:themeColor="text2"/>
        </w:rPr>
        <w:t>Talep</w:t>
      </w:r>
      <w:proofErr w:type="spellEnd"/>
      <w:r w:rsidRPr="00827334">
        <w:rPr>
          <w:b/>
          <w:color w:val="1F497D" w:themeColor="text2"/>
        </w:rPr>
        <w:t xml:space="preserve"> </w:t>
      </w:r>
      <w:proofErr w:type="spellStart"/>
      <w:r w:rsidRPr="00827334">
        <w:rPr>
          <w:b/>
          <w:color w:val="1F497D" w:themeColor="text2"/>
        </w:rPr>
        <w:t>Türü</w:t>
      </w:r>
      <w:proofErr w:type="spellEnd"/>
    </w:p>
    <w:p w14:paraId="24A14F8A" w14:textId="11C8EA41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827334">
        <w:rPr>
          <w:b/>
          <w:color w:val="1F497D" w:themeColor="text2"/>
        </w:rPr>
        <w:t>Talep</w:t>
      </w:r>
      <w:proofErr w:type="spellEnd"/>
      <w:r w:rsidRPr="00827334">
        <w:rPr>
          <w:b/>
          <w:color w:val="1F497D" w:themeColor="text2"/>
        </w:rPr>
        <w:t xml:space="preserve"> </w:t>
      </w:r>
      <w:proofErr w:type="spellStart"/>
      <w:r w:rsidRPr="00827334">
        <w:rPr>
          <w:b/>
          <w:color w:val="1F497D" w:themeColor="text2"/>
        </w:rPr>
        <w:t>Türünü</w:t>
      </w:r>
      <w:proofErr w:type="spellEnd"/>
      <w:r w:rsidRPr="00827334">
        <w:rPr>
          <w:b/>
          <w:color w:val="1F497D" w:themeColor="text2"/>
        </w:rPr>
        <w:t xml:space="preserve"> </w:t>
      </w:r>
      <w:proofErr w:type="spellStart"/>
      <w:r w:rsidRPr="00827334">
        <w:rPr>
          <w:b/>
          <w:color w:val="1F497D" w:themeColor="text2"/>
        </w:rPr>
        <w:t>Seçin</w:t>
      </w:r>
      <w:proofErr w:type="spellEnd"/>
    </w:p>
    <w:p w14:paraId="5B751E59" w14:textId="4EDC5690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827334">
        <w:rPr>
          <w:b/>
          <w:color w:val="1F497D" w:themeColor="text2"/>
        </w:rPr>
        <w:lastRenderedPageBreak/>
        <w:t>Strateji</w:t>
      </w:r>
      <w:proofErr w:type="spellEnd"/>
    </w:p>
    <w:p w14:paraId="371A2588" w14:textId="77777777" w:rsidR="008802C2" w:rsidRPr="00827334" w:rsidRDefault="0010228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r w:rsidRPr="00827334">
        <w:rPr>
          <w:b/>
          <w:color w:val="1F497D" w:themeColor="text2"/>
        </w:rPr>
        <w:t>R&amp;D</w:t>
      </w:r>
    </w:p>
    <w:p w14:paraId="011EAD26" w14:textId="1DE187FE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827334">
        <w:rPr>
          <w:b/>
          <w:color w:val="1F497D" w:themeColor="text2"/>
        </w:rPr>
        <w:t>Lisanslama</w:t>
      </w:r>
      <w:proofErr w:type="spellEnd"/>
    </w:p>
    <w:p w14:paraId="10E53D03" w14:textId="65AF72D2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827334">
        <w:rPr>
          <w:b/>
          <w:color w:val="1F497D" w:themeColor="text2"/>
        </w:rPr>
        <w:t>Danışmanlık</w:t>
      </w:r>
      <w:proofErr w:type="spellEnd"/>
    </w:p>
    <w:p w14:paraId="45624407" w14:textId="6ED71ECB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r w:rsidRPr="00827334">
        <w:rPr>
          <w:b/>
          <w:color w:val="1F497D" w:themeColor="text2"/>
        </w:rPr>
        <w:t xml:space="preserve">Genel </w:t>
      </w:r>
      <w:proofErr w:type="spellStart"/>
      <w:r w:rsidRPr="00827334">
        <w:rPr>
          <w:b/>
          <w:color w:val="1F497D" w:themeColor="text2"/>
        </w:rPr>
        <w:t>Destek</w:t>
      </w:r>
      <w:proofErr w:type="spellEnd"/>
    </w:p>
    <w:p w14:paraId="65D89EC3" w14:textId="6572BCF1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827334">
        <w:rPr>
          <w:b/>
          <w:color w:val="1F497D" w:themeColor="text2"/>
        </w:rPr>
        <w:t>Mesaj</w:t>
      </w:r>
      <w:proofErr w:type="spellEnd"/>
    </w:p>
    <w:p w14:paraId="424F9BAC" w14:textId="716B2C0D" w:rsidR="008802C2" w:rsidRPr="00827334" w:rsidRDefault="00827334">
      <w:pPr>
        <w:pBdr>
          <w:bottom w:val="single" w:sz="4" w:space="4" w:color="D9E2F3"/>
        </w:pBdr>
        <w:spacing w:before="40"/>
        <w:rPr>
          <w:b/>
          <w:color w:val="1F497D" w:themeColor="text2"/>
        </w:rPr>
      </w:pPr>
      <w:proofErr w:type="spellStart"/>
      <w:r w:rsidRPr="00827334">
        <w:rPr>
          <w:b/>
          <w:color w:val="1F497D" w:themeColor="text2"/>
        </w:rPr>
        <w:t>Mesaj</w:t>
      </w:r>
      <w:proofErr w:type="spellEnd"/>
      <w:r w:rsidRPr="00827334">
        <w:rPr>
          <w:b/>
          <w:color w:val="1F497D" w:themeColor="text2"/>
        </w:rPr>
        <w:t xml:space="preserve"> </w:t>
      </w:r>
      <w:proofErr w:type="spellStart"/>
      <w:r w:rsidRPr="00827334">
        <w:rPr>
          <w:b/>
          <w:color w:val="1F497D" w:themeColor="text2"/>
        </w:rPr>
        <w:t>Gönder</w:t>
      </w:r>
      <w:proofErr w:type="spellEnd"/>
      <w:r w:rsidR="00A0030B">
        <w:rPr>
          <w:b/>
          <w:color w:val="1F497D" w:themeColor="text2"/>
        </w:rPr>
        <w:t xml:space="preserve"> </w:t>
      </w:r>
    </w:p>
    <w:p w14:paraId="0313E07E" w14:textId="793C59D7" w:rsidR="008802C2" w:rsidRPr="00ED1E0C" w:rsidRDefault="00ED1E0C">
      <w:pPr>
        <w:pStyle w:val="Heading2"/>
        <w:pBdr>
          <w:bottom w:val="single" w:sz="10" w:space="5" w:color="8AA66B"/>
        </w:pBdr>
        <w:spacing w:after="140"/>
        <w:rPr>
          <w:rFonts w:ascii="Aptos Display" w:hAnsi="Aptos Display"/>
        </w:rPr>
      </w:pPr>
      <w:proofErr w:type="spellStart"/>
      <w:r w:rsidRPr="00ED1E0C">
        <w:rPr>
          <w:rFonts w:ascii="Aptos Display" w:hAnsi="Aptos Display"/>
        </w:rPr>
        <w:t>Konum</w:t>
      </w:r>
      <w:proofErr w:type="spellEnd"/>
      <w:r w:rsidRPr="00ED1E0C">
        <w:rPr>
          <w:rFonts w:ascii="Aptos Display" w:hAnsi="Aptos Display"/>
        </w:rPr>
        <w:t xml:space="preserve"> </w:t>
      </w:r>
      <w:proofErr w:type="spellStart"/>
      <w:r w:rsidRPr="00ED1E0C">
        <w:rPr>
          <w:rFonts w:ascii="Aptos Display" w:hAnsi="Aptos Display"/>
        </w:rPr>
        <w:t>ve</w:t>
      </w:r>
      <w:proofErr w:type="spellEnd"/>
      <w:r w:rsidRPr="00ED1E0C">
        <w:rPr>
          <w:rFonts w:ascii="Aptos Display" w:hAnsi="Aptos Display"/>
        </w:rPr>
        <w:t xml:space="preserve"> Adres</w:t>
      </w:r>
    </w:p>
    <w:p w14:paraId="2C97EE6F" w14:textId="65513E02" w:rsidR="008802C2" w:rsidRDefault="00ED1E0C">
      <w:pPr>
        <w:pBdr>
          <w:bottom w:val="single" w:sz="4" w:space="4" w:color="D9E2F3"/>
        </w:pBdr>
      </w:pPr>
      <w:proofErr w:type="spellStart"/>
      <w:r>
        <w:t>İş</w:t>
      </w:r>
      <w:proofErr w:type="spellEnd"/>
      <w:r>
        <w:t xml:space="preserve"> </w:t>
      </w:r>
      <w:proofErr w:type="spellStart"/>
      <w:r>
        <w:t>ortaklığı</w:t>
      </w:r>
      <w:proofErr w:type="spellEnd"/>
      <w:r>
        <w:t xml:space="preserve"> </w:t>
      </w:r>
      <w:proofErr w:type="spellStart"/>
      <w:r>
        <w:t>görüşmeleri</w:t>
      </w:r>
      <w:proofErr w:type="spellEnd"/>
      <w:r>
        <w:t xml:space="preserve">,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talepleri</w:t>
      </w:r>
      <w:proofErr w:type="spellEnd"/>
      <w:r>
        <w:t xml:space="preserve">, </w:t>
      </w:r>
      <w:proofErr w:type="spellStart"/>
      <w:r>
        <w:t>stratejik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birlikleri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ofisimizi</w:t>
      </w:r>
      <w:proofErr w:type="spellEnd"/>
      <w:r>
        <w:t xml:space="preserve"> </w:t>
      </w:r>
      <w:proofErr w:type="spellStart"/>
      <w:r>
        <w:t>ziyaret</w:t>
      </w:r>
      <w:proofErr w:type="spellEnd"/>
      <w:r>
        <w:t xml:space="preserve"> </w:t>
      </w:r>
      <w:proofErr w:type="spellStart"/>
      <w:r>
        <w:t>edebilir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bizimle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geçebilirsiniz</w:t>
      </w:r>
      <w:proofErr w:type="spellEnd"/>
      <w:r w:rsidR="00102284">
        <w:rPr>
          <w:color w:val="1F1F1F"/>
        </w:rPr>
        <w:t>.</w:t>
      </w:r>
    </w:p>
    <w:p w14:paraId="5BA2D5B1" w14:textId="1EDD3218" w:rsidR="008802C2" w:rsidRPr="00ED1E0C" w:rsidRDefault="00ED1E0C">
      <w:pPr>
        <w:pStyle w:val="Heading3"/>
        <w:pBdr>
          <w:bottom w:val="single" w:sz="6" w:space="4" w:color="BFD0E0"/>
        </w:pBdr>
        <w:spacing w:before="140" w:after="120"/>
        <w:rPr>
          <w:rFonts w:ascii="Aptos Display" w:hAnsi="Aptos Display"/>
        </w:rPr>
      </w:pPr>
      <w:proofErr w:type="spellStart"/>
      <w:r w:rsidRPr="00ED1E0C">
        <w:rPr>
          <w:rFonts w:ascii="Aptos Display" w:hAnsi="Aptos Display"/>
        </w:rPr>
        <w:t>Kurumsal</w:t>
      </w:r>
      <w:proofErr w:type="spellEnd"/>
      <w:r w:rsidRPr="00ED1E0C">
        <w:rPr>
          <w:rFonts w:ascii="Aptos Display" w:hAnsi="Aptos Display"/>
        </w:rPr>
        <w:t xml:space="preserve"> </w:t>
      </w:r>
      <w:proofErr w:type="spellStart"/>
      <w:r w:rsidRPr="00ED1E0C">
        <w:rPr>
          <w:rFonts w:ascii="Aptos Display" w:hAnsi="Aptos Display"/>
        </w:rPr>
        <w:t>Ofis</w:t>
      </w:r>
      <w:proofErr w:type="spellEnd"/>
      <w:r w:rsidRPr="00ED1E0C">
        <w:rPr>
          <w:rFonts w:ascii="Aptos Display" w:hAnsi="Aptos Display"/>
        </w:rPr>
        <w:t xml:space="preserve"> </w:t>
      </w:r>
      <w:proofErr w:type="spellStart"/>
      <w:r w:rsidRPr="00ED1E0C">
        <w:rPr>
          <w:rFonts w:ascii="Aptos Display" w:hAnsi="Aptos Display"/>
        </w:rPr>
        <w:t>ve</w:t>
      </w:r>
      <w:proofErr w:type="spellEnd"/>
      <w:r w:rsidRPr="00ED1E0C">
        <w:rPr>
          <w:rFonts w:ascii="Aptos Display" w:hAnsi="Aptos Display"/>
        </w:rPr>
        <w:t xml:space="preserve"> </w:t>
      </w:r>
      <w:proofErr w:type="spellStart"/>
      <w:r w:rsidRPr="00ED1E0C">
        <w:rPr>
          <w:rFonts w:ascii="Aptos Display" w:hAnsi="Aptos Display"/>
        </w:rPr>
        <w:t>Üretim</w:t>
      </w:r>
      <w:proofErr w:type="spellEnd"/>
      <w:r w:rsidRPr="00ED1E0C">
        <w:rPr>
          <w:rFonts w:ascii="Aptos Display" w:hAnsi="Aptos Display"/>
        </w:rPr>
        <w:t xml:space="preserve"> </w:t>
      </w:r>
      <w:proofErr w:type="spellStart"/>
      <w:r w:rsidRPr="00ED1E0C">
        <w:rPr>
          <w:rFonts w:ascii="Aptos Display" w:hAnsi="Aptos Display"/>
        </w:rPr>
        <w:t>Tesisi</w:t>
      </w:r>
      <w:proofErr w:type="spellEnd"/>
      <w:r w:rsidRPr="00ED1E0C">
        <w:rPr>
          <w:rFonts w:ascii="Aptos Display" w:hAnsi="Aptos Display"/>
        </w:rPr>
        <w:t xml:space="preserve"> (GCMC)</w:t>
      </w:r>
    </w:p>
    <w:p w14:paraId="10ECCF14" w14:textId="77777777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 xml:space="preserve">Plot No. EL-40, </w:t>
      </w:r>
      <w:proofErr w:type="spellStart"/>
      <w:r>
        <w:rPr>
          <w:color w:val="1F1F1F"/>
        </w:rPr>
        <w:t>Mahape</w:t>
      </w:r>
      <w:proofErr w:type="spellEnd"/>
      <w:r>
        <w:rPr>
          <w:color w:val="1F1F1F"/>
        </w:rPr>
        <w:t xml:space="preserve"> MIDC Electric Zone, MIDC Industrial Area, </w:t>
      </w:r>
      <w:proofErr w:type="spellStart"/>
      <w:r>
        <w:rPr>
          <w:color w:val="1F1F1F"/>
        </w:rPr>
        <w:t>Mahape</w:t>
      </w:r>
      <w:proofErr w:type="spellEnd"/>
      <w:r>
        <w:rPr>
          <w:color w:val="1F1F1F"/>
        </w:rPr>
        <w:t xml:space="preserve"> Village, Navi Mumbai, Thane, Maharashtra, 400710</w:t>
      </w:r>
    </w:p>
    <w:p w14:paraId="67D0FBB1" w14:textId="3F4F06CB" w:rsidR="008802C2" w:rsidRDefault="00ED1E0C">
      <w:pPr>
        <w:pStyle w:val="Heading3"/>
        <w:pBdr>
          <w:bottom w:val="single" w:sz="6" w:space="4" w:color="BFD0E0"/>
        </w:pBdr>
        <w:spacing w:before="140" w:after="120"/>
      </w:pPr>
      <w:r>
        <w:rPr>
          <w:rFonts w:ascii="Aptos Display" w:eastAsia="Aptos" w:hAnsi="Aptos Display"/>
        </w:rPr>
        <w:t xml:space="preserve">R&amp;D </w:t>
      </w:r>
      <w:proofErr w:type="spellStart"/>
      <w:r>
        <w:rPr>
          <w:rFonts w:ascii="Aptos Display" w:eastAsia="Aptos" w:hAnsi="Aptos Display"/>
        </w:rPr>
        <w:t>Merkezi</w:t>
      </w:r>
      <w:proofErr w:type="spellEnd"/>
      <w:r w:rsidR="00102284">
        <w:rPr>
          <w:rFonts w:ascii="Aptos Display" w:eastAsia="Aptos" w:hAnsi="Aptos Display"/>
        </w:rPr>
        <w:t xml:space="preserve"> (HORIZON)</w:t>
      </w:r>
    </w:p>
    <w:p w14:paraId="5754B5CD" w14:textId="77777777" w:rsidR="008802C2" w:rsidRDefault="00102284">
      <w:pPr>
        <w:pBdr>
          <w:bottom w:val="single" w:sz="4" w:space="4" w:color="D9E2F3"/>
        </w:pBdr>
      </w:pPr>
      <w:r>
        <w:rPr>
          <w:color w:val="1F1F1F"/>
        </w:rPr>
        <w:t xml:space="preserve">EL-125, </w:t>
      </w:r>
      <w:proofErr w:type="spellStart"/>
      <w:r>
        <w:rPr>
          <w:color w:val="1F1F1F"/>
        </w:rPr>
        <w:t>Mahape</w:t>
      </w:r>
      <w:proofErr w:type="spellEnd"/>
      <w:r>
        <w:rPr>
          <w:color w:val="1F1F1F"/>
        </w:rPr>
        <w:t xml:space="preserve"> MIDC Electric Zone, MIDC Industrial Area, </w:t>
      </w:r>
      <w:proofErr w:type="spellStart"/>
      <w:r>
        <w:rPr>
          <w:color w:val="1F1F1F"/>
        </w:rPr>
        <w:t>Mahape</w:t>
      </w:r>
      <w:proofErr w:type="spellEnd"/>
      <w:r>
        <w:rPr>
          <w:color w:val="1F1F1F"/>
        </w:rPr>
        <w:t xml:space="preserve"> Village, Navi Mumbai, Thane, Maharashtra</w:t>
      </w:r>
    </w:p>
    <w:p w14:paraId="1AAFF3B9" w14:textId="737CF4DB" w:rsidR="008802C2" w:rsidRDefault="00430A94">
      <w:pPr>
        <w:pBdr>
          <w:bottom w:val="single" w:sz="4" w:space="4" w:color="D9E2F3"/>
        </w:pBdr>
        <w:spacing w:before="40"/>
      </w:pPr>
      <w:proofErr w:type="spellStart"/>
      <w:r w:rsidRPr="00430A94">
        <w:rPr>
          <w:b/>
          <w:color w:val="1F497D" w:themeColor="text2"/>
        </w:rPr>
        <w:t>Telefonla</w:t>
      </w:r>
      <w:proofErr w:type="spellEnd"/>
      <w:r w:rsidRPr="00430A94">
        <w:rPr>
          <w:b/>
          <w:color w:val="1F497D" w:themeColor="text2"/>
        </w:rPr>
        <w:t xml:space="preserve"> </w:t>
      </w:r>
      <w:proofErr w:type="spellStart"/>
      <w:r w:rsidRPr="00430A94">
        <w:rPr>
          <w:b/>
          <w:color w:val="1F497D" w:themeColor="text2"/>
        </w:rPr>
        <w:t>İletişim</w:t>
      </w:r>
      <w:proofErr w:type="spellEnd"/>
      <w:r w:rsidR="002F5916">
        <w:rPr>
          <w:b/>
          <w:color w:val="1F4E79"/>
        </w:rPr>
        <w:br/>
      </w:r>
      <w:r w:rsidR="002F5916">
        <w:t xml:space="preserve">  </w:t>
      </w:r>
      <w:r w:rsidR="00102284">
        <w:rPr>
          <w:b/>
          <w:color w:val="1F4E79"/>
        </w:rPr>
        <w:t>+91 22 4005 2123</w:t>
      </w:r>
    </w:p>
    <w:p w14:paraId="62D37B3D" w14:textId="5C9C1C2B" w:rsidR="001163E6" w:rsidRDefault="00430A94" w:rsidP="002F5916">
      <w:pPr>
        <w:pBdr>
          <w:bottom w:val="single" w:sz="4" w:space="4" w:color="D9E2F3"/>
        </w:pBdr>
        <w:spacing w:before="40"/>
      </w:pPr>
      <w:r w:rsidRPr="00430A94">
        <w:rPr>
          <w:b/>
          <w:color w:val="1F497D" w:themeColor="text2"/>
        </w:rPr>
        <w:t>E-</w:t>
      </w:r>
      <w:proofErr w:type="spellStart"/>
      <w:r w:rsidRPr="00430A94">
        <w:rPr>
          <w:b/>
          <w:color w:val="1F497D" w:themeColor="text2"/>
        </w:rPr>
        <w:t>posta</w:t>
      </w:r>
      <w:proofErr w:type="spellEnd"/>
      <w:r w:rsidRPr="00430A94">
        <w:rPr>
          <w:b/>
          <w:color w:val="1F497D" w:themeColor="text2"/>
        </w:rPr>
        <w:t xml:space="preserve"> </w:t>
      </w:r>
      <w:proofErr w:type="spellStart"/>
      <w:r w:rsidRPr="00430A94">
        <w:rPr>
          <w:b/>
          <w:color w:val="1F497D" w:themeColor="text2"/>
        </w:rPr>
        <w:t>Adresi</w:t>
      </w:r>
      <w:proofErr w:type="spellEnd"/>
      <w:r w:rsidR="002F5916">
        <w:rPr>
          <w:b/>
          <w:color w:val="1F4E79"/>
        </w:rPr>
        <w:br/>
      </w:r>
      <w:r w:rsidR="00102284">
        <w:rPr>
          <w:b/>
          <w:color w:val="1F4E79"/>
        </w:rPr>
        <w:t>connect@techinvention.biz</w:t>
      </w:r>
    </w:p>
    <w:sectPr w:rsidR="001163E6" w:rsidSect="00034616">
      <w:headerReference w:type="default" r:id="rId8"/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AFD5" w14:textId="77777777" w:rsidR="00D56B0A" w:rsidRDefault="00D56B0A">
      <w:pPr>
        <w:spacing w:after="0" w:line="240" w:lineRule="auto"/>
      </w:pPr>
      <w:r>
        <w:separator/>
      </w:r>
    </w:p>
  </w:endnote>
  <w:endnote w:type="continuationSeparator" w:id="0">
    <w:p w14:paraId="78866C25" w14:textId="77777777" w:rsidR="00D56B0A" w:rsidRDefault="00D56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BEAC8" w14:textId="77777777" w:rsidR="004C321E" w:rsidRDefault="004C321E">
    <w:pPr>
      <w:pStyle w:val="Footer"/>
      <w:jc w:val="center"/>
    </w:pP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>
      <w:rPr>
        <w:color w:val="646464"/>
        <w:sz w:val="16"/>
      </w:rPr>
      <w:fldChar w:fldCharType="separate"/>
    </w:r>
    <w:r w:rsidR="004458E7">
      <w:rPr>
        <w:noProof/>
        <w:color w:val="646464"/>
        <w:sz w:val="16"/>
      </w:rPr>
      <w:t>22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58CB7" w14:textId="77777777" w:rsidR="00D56B0A" w:rsidRDefault="00D56B0A">
      <w:pPr>
        <w:spacing w:after="0" w:line="240" w:lineRule="auto"/>
      </w:pPr>
      <w:r>
        <w:separator/>
      </w:r>
    </w:p>
  </w:footnote>
  <w:footnote w:type="continuationSeparator" w:id="0">
    <w:p w14:paraId="0241A2FD" w14:textId="77777777" w:rsidR="00D56B0A" w:rsidRDefault="00D56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8AA64" w14:textId="741B4510" w:rsidR="00D748BE" w:rsidRDefault="00D748BE" w:rsidP="00D748BE">
    <w:pPr>
      <w:pStyle w:val="Header"/>
      <w:pBdr>
        <w:bottom w:val="single" w:sz="6" w:space="2" w:color="B7C9A8"/>
      </w:pBdr>
      <w:jc w:val="right"/>
    </w:pPr>
    <w:proofErr w:type="spellStart"/>
    <w:r w:rsidRPr="00D748BE">
      <w:rPr>
        <w:color w:val="646464"/>
        <w:sz w:val="16"/>
      </w:rPr>
      <w:t>TechInvention</w:t>
    </w:r>
    <w:proofErr w:type="spellEnd"/>
    <w:r w:rsidRPr="00D748BE">
      <w:rPr>
        <w:color w:val="646464"/>
        <w:sz w:val="16"/>
      </w:rPr>
      <w:t xml:space="preserve"> Web Sitesi İçeriği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82CBD"/>
    <w:multiLevelType w:val="hybridMultilevel"/>
    <w:tmpl w:val="3B7C7238"/>
    <w:lvl w:ilvl="0" w:tplc="0662386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4A01C3"/>
    <w:multiLevelType w:val="hybridMultilevel"/>
    <w:tmpl w:val="D5C6C89A"/>
    <w:lvl w:ilvl="0" w:tplc="061A4CF6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07A60"/>
    <w:multiLevelType w:val="multilevel"/>
    <w:tmpl w:val="F96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A5E22"/>
    <w:multiLevelType w:val="hybridMultilevel"/>
    <w:tmpl w:val="21169D80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93CB6"/>
    <w:multiLevelType w:val="hybridMultilevel"/>
    <w:tmpl w:val="16286B88"/>
    <w:lvl w:ilvl="0" w:tplc="D97A9596">
      <w:start w:val="1"/>
      <w:numFmt w:val="decimal"/>
      <w:lvlText w:val="%1."/>
      <w:lvlJc w:val="left"/>
      <w:pPr>
        <w:ind w:left="720" w:hanging="360"/>
      </w:pPr>
      <w:rPr>
        <w:rFonts w:ascii="Aptos Display" w:eastAsia="Aptos" w:hAnsi="Aptos Display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949695">
    <w:abstractNumId w:val="8"/>
  </w:num>
  <w:num w:numId="2" w16cid:durableId="736829146">
    <w:abstractNumId w:val="6"/>
  </w:num>
  <w:num w:numId="3" w16cid:durableId="259030878">
    <w:abstractNumId w:val="5"/>
  </w:num>
  <w:num w:numId="4" w16cid:durableId="4284763">
    <w:abstractNumId w:val="4"/>
  </w:num>
  <w:num w:numId="5" w16cid:durableId="123235528">
    <w:abstractNumId w:val="7"/>
  </w:num>
  <w:num w:numId="6" w16cid:durableId="1480196711">
    <w:abstractNumId w:val="3"/>
  </w:num>
  <w:num w:numId="7" w16cid:durableId="441069825">
    <w:abstractNumId w:val="2"/>
  </w:num>
  <w:num w:numId="8" w16cid:durableId="492109989">
    <w:abstractNumId w:val="1"/>
  </w:num>
  <w:num w:numId="9" w16cid:durableId="137963622">
    <w:abstractNumId w:val="0"/>
  </w:num>
  <w:num w:numId="10" w16cid:durableId="2089577362">
    <w:abstractNumId w:val="10"/>
  </w:num>
  <w:num w:numId="11" w16cid:durableId="2067530497">
    <w:abstractNumId w:val="12"/>
  </w:num>
  <w:num w:numId="12" w16cid:durableId="123693547">
    <w:abstractNumId w:val="9"/>
  </w:num>
  <w:num w:numId="13" w16cid:durableId="156532662">
    <w:abstractNumId w:val="13"/>
  </w:num>
  <w:num w:numId="14" w16cid:durableId="1446666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C16"/>
    <w:rsid w:val="00102284"/>
    <w:rsid w:val="001163E6"/>
    <w:rsid w:val="00123B51"/>
    <w:rsid w:val="0015074B"/>
    <w:rsid w:val="001B044D"/>
    <w:rsid w:val="001E2AB1"/>
    <w:rsid w:val="001F0C4B"/>
    <w:rsid w:val="002040A3"/>
    <w:rsid w:val="002151DD"/>
    <w:rsid w:val="002329DA"/>
    <w:rsid w:val="0029639D"/>
    <w:rsid w:val="002B5B70"/>
    <w:rsid w:val="002C1B1F"/>
    <w:rsid w:val="002C1F6C"/>
    <w:rsid w:val="002F5916"/>
    <w:rsid w:val="00326F90"/>
    <w:rsid w:val="00364861"/>
    <w:rsid w:val="00377F38"/>
    <w:rsid w:val="00391254"/>
    <w:rsid w:val="00395186"/>
    <w:rsid w:val="003D5090"/>
    <w:rsid w:val="003E3290"/>
    <w:rsid w:val="003F567B"/>
    <w:rsid w:val="00430A94"/>
    <w:rsid w:val="004458E7"/>
    <w:rsid w:val="00465B07"/>
    <w:rsid w:val="004A56AA"/>
    <w:rsid w:val="004B76D6"/>
    <w:rsid w:val="004B7932"/>
    <w:rsid w:val="004C321E"/>
    <w:rsid w:val="004E3B6C"/>
    <w:rsid w:val="004F6B1B"/>
    <w:rsid w:val="00551A47"/>
    <w:rsid w:val="005A0D64"/>
    <w:rsid w:val="005A53F3"/>
    <w:rsid w:val="005E120C"/>
    <w:rsid w:val="005E4BDD"/>
    <w:rsid w:val="006123DA"/>
    <w:rsid w:val="0062073D"/>
    <w:rsid w:val="0064590C"/>
    <w:rsid w:val="0066212F"/>
    <w:rsid w:val="006773E0"/>
    <w:rsid w:val="00681F31"/>
    <w:rsid w:val="0069161A"/>
    <w:rsid w:val="0069180F"/>
    <w:rsid w:val="006E05D2"/>
    <w:rsid w:val="00706B9B"/>
    <w:rsid w:val="0071187A"/>
    <w:rsid w:val="00753AF8"/>
    <w:rsid w:val="0079314C"/>
    <w:rsid w:val="007E7439"/>
    <w:rsid w:val="008001E6"/>
    <w:rsid w:val="0082570C"/>
    <w:rsid w:val="00827334"/>
    <w:rsid w:val="00861B55"/>
    <w:rsid w:val="00870AD5"/>
    <w:rsid w:val="008802C2"/>
    <w:rsid w:val="0088227B"/>
    <w:rsid w:val="008A1B54"/>
    <w:rsid w:val="008D5DF5"/>
    <w:rsid w:val="008E1628"/>
    <w:rsid w:val="00941DE3"/>
    <w:rsid w:val="0094218D"/>
    <w:rsid w:val="00A0030B"/>
    <w:rsid w:val="00A008BA"/>
    <w:rsid w:val="00A25CBC"/>
    <w:rsid w:val="00A97277"/>
    <w:rsid w:val="00AA1D8D"/>
    <w:rsid w:val="00AB0C40"/>
    <w:rsid w:val="00AE715B"/>
    <w:rsid w:val="00B048B0"/>
    <w:rsid w:val="00B35573"/>
    <w:rsid w:val="00B47730"/>
    <w:rsid w:val="00B620CD"/>
    <w:rsid w:val="00B645D0"/>
    <w:rsid w:val="00B716B0"/>
    <w:rsid w:val="00B81E5A"/>
    <w:rsid w:val="00BB69FE"/>
    <w:rsid w:val="00C62123"/>
    <w:rsid w:val="00C82F0D"/>
    <w:rsid w:val="00CB0664"/>
    <w:rsid w:val="00D234A2"/>
    <w:rsid w:val="00D445DB"/>
    <w:rsid w:val="00D51BF5"/>
    <w:rsid w:val="00D56B0A"/>
    <w:rsid w:val="00D748BE"/>
    <w:rsid w:val="00DA0D08"/>
    <w:rsid w:val="00DB1702"/>
    <w:rsid w:val="00DB3118"/>
    <w:rsid w:val="00DC3A24"/>
    <w:rsid w:val="00E304B7"/>
    <w:rsid w:val="00E6456F"/>
    <w:rsid w:val="00E660A4"/>
    <w:rsid w:val="00E71D22"/>
    <w:rsid w:val="00E7799F"/>
    <w:rsid w:val="00EC639C"/>
    <w:rsid w:val="00ED11EB"/>
    <w:rsid w:val="00ED1E0C"/>
    <w:rsid w:val="00EE3B58"/>
    <w:rsid w:val="00F27C18"/>
    <w:rsid w:val="00F40488"/>
    <w:rsid w:val="00F47303"/>
    <w:rsid w:val="00F9298F"/>
    <w:rsid w:val="00F96F1D"/>
    <w:rsid w:val="00FA74F1"/>
    <w:rsid w:val="00FC693F"/>
    <w:rsid w:val="00FF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D7309B"/>
  <w14:defaultImageDpi w14:val="300"/>
  <w15:docId w15:val="{A80F47F0-0ED7-4A2E-BDDD-F0235A0D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51"/>
    <w:pPr>
      <w:spacing w:after="80" w:line="259" w:lineRule="auto"/>
    </w:pPr>
    <w:rPr>
      <w:rFonts w:ascii="Aptos" w:eastAsia="Aptos" w:hAnsi="Aptos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34E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5475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34E7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240" w:line="240" w:lineRule="auto"/>
      <w:contextualSpacing/>
    </w:pPr>
    <w:rPr>
      <w:rFonts w:asciiTheme="majorHAnsi" w:eastAsiaTheme="majorEastAsia" w:hAnsiTheme="majorHAnsi" w:cstheme="majorBidi"/>
      <w:b/>
      <w:color w:val="134E7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hanging="216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3B6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3B6C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B64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DB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5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6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3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4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4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0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0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0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2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0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9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1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1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1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4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0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5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0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7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9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0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7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9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2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8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3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2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2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1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4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5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9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4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3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1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4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5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E3F653-62CE-4D16-9CDE-37972DB2A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5443</Words>
  <Characters>39462</Characters>
  <Application>Microsoft Office Word</Application>
  <DocSecurity>0</DocSecurity>
  <Lines>939</Lines>
  <Paragraphs>712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TechInvention Website Language Content</vt:lpstr>
    </vt:vector>
  </TitlesOfParts>
  <Manager/>
  <Company/>
  <LinksUpToDate>false</LinksUpToDate>
  <CharactersWithSpaces>44193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TechInvention Website Language Content</dc:title>
  <dc:subject>Complete website text for translation</dc:subject>
  <dc:creator>TechInvention Lifecare Limited</dc:creator>
  <cp:keywords>TechInvention, website, translation, content</cp:keywords>
  <dc:description>generated by python-docx</dc:description>
  <cp:lastModifiedBy>Pratap Chandra</cp:lastModifiedBy>
  <cp:revision>15</cp:revision>
  <dcterms:created xsi:type="dcterms:W3CDTF">2026-08-02T14:48:00Z</dcterms:created>
  <dcterms:modified xsi:type="dcterms:W3CDTF">2026-08-05T07:11:00Z</dcterms:modified>
  <cp:category/>
</cp:coreProperties>
</file>