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72B0" w14:textId="77777777" w:rsidR="001163E6" w:rsidRDefault="00A02CD7" w:rsidP="004E3B6C">
      <w:pPr>
        <w:pStyle w:val="Heading1"/>
        <w:pageBreakBefore/>
        <w:pBdr>
          <w:bottom w:val="single" w:sz="18" w:space="6" w:color="547536"/>
        </w:pBdr>
        <w:shd w:val="clear" w:color="auto" w:fill="EAF1F8"/>
        <w:spacing w:before="0" w:after="140"/>
        <w:ind w:left="144" w:right="144"/>
      </w:pPr>
      <w:proofErr w:type="spellStart"/>
      <w:r>
        <w:rPr>
          <w:rFonts w:ascii="Aptos Display" w:eastAsia="Aptos" w:hAnsi="Aptos Display"/>
        </w:rPr>
        <w:t>Contenido</w:t>
      </w:r>
      <w:proofErr w:type="spellEnd"/>
      <w:r>
        <w:rPr>
          <w:rFonts w:ascii="Aptos Display" w:eastAsia="Aptos" w:hAnsi="Aptos Display"/>
        </w:rPr>
        <w:t xml:space="preserve"> de la </w:t>
      </w:r>
      <w:proofErr w:type="spellStart"/>
      <w:r>
        <w:rPr>
          <w:rFonts w:ascii="Aptos Display" w:eastAsia="Aptos" w:hAnsi="Aptos Display"/>
        </w:rPr>
        <w:t>página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inicio</w:t>
      </w:r>
      <w:proofErr w:type="spellEnd"/>
    </w:p>
    <w:p w14:paraId="05E4B8FC" w14:textId="77777777" w:rsidR="001163E6" w:rsidRPr="00A02CD7" w:rsidRDefault="00A02CD7">
      <w:pPr>
        <w:pBdr>
          <w:bottom w:val="single" w:sz="4" w:space="4" w:color="D9E2F3"/>
        </w:pBdr>
      </w:pPr>
      <w:r w:rsidRPr="00A02CD7">
        <w:t>connect@techinvention.biz</w:t>
      </w:r>
    </w:p>
    <w:p w14:paraId="3299565E" w14:textId="77777777" w:rsidR="001163E6" w:rsidRDefault="00A02CD7">
      <w:pPr>
        <w:pBdr>
          <w:bottom w:val="single" w:sz="4" w:space="4" w:color="D9E2F3"/>
        </w:pBdr>
      </w:pPr>
      <w:r w:rsidRPr="00A02CD7">
        <w:t>+91 22 4005 2123</w:t>
      </w:r>
    </w:p>
    <w:p w14:paraId="3F931E2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Inicio</w:t>
      </w:r>
      <w:proofErr w:type="spellEnd"/>
    </w:p>
    <w:p w14:paraId="09F98FE0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Empresa</w:t>
      </w:r>
    </w:p>
    <w:p w14:paraId="46112A97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R&amp;D</w:t>
      </w:r>
    </w:p>
    <w:p w14:paraId="1B9BAEC3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Fabricación</w:t>
      </w:r>
      <w:proofErr w:type="spellEnd"/>
    </w:p>
    <w:p w14:paraId="3E8C2264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Consultoría</w:t>
      </w:r>
      <w:proofErr w:type="spellEnd"/>
    </w:p>
    <w:p w14:paraId="21102EF8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Productos</w:t>
      </w:r>
      <w:proofErr w:type="spellEnd"/>
    </w:p>
    <w:p w14:paraId="04E6B55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Capacitación</w:t>
      </w:r>
      <w:proofErr w:type="spellEnd"/>
    </w:p>
    <w:p w14:paraId="21C87F63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Carreras</w:t>
      </w:r>
    </w:p>
    <w:p w14:paraId="23CBC133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Contáctenos</w:t>
      </w:r>
      <w:proofErr w:type="spellEnd"/>
    </w:p>
    <w:p w14:paraId="5ABF78E6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Banner de la </w:t>
      </w:r>
      <w:proofErr w:type="spellStart"/>
      <w:r>
        <w:rPr>
          <w:rFonts w:ascii="Aptos Display" w:eastAsia="Aptos" w:hAnsi="Aptos Display"/>
        </w:rPr>
        <w:t>página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inicio</w:t>
      </w:r>
      <w:proofErr w:type="spellEnd"/>
    </w:p>
    <w:p w14:paraId="7E8DF24F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t>Vacunas</w:t>
      </w:r>
      <w:proofErr w:type="spellEnd"/>
      <w:r>
        <w:t xml:space="preserve"> | </w:t>
      </w:r>
      <w:proofErr w:type="spellStart"/>
      <w:r>
        <w:t>Fabricación</w:t>
      </w:r>
      <w:proofErr w:type="spellEnd"/>
    </w:p>
    <w:p w14:paraId="2695A9FA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t>Vacunas</w:t>
      </w:r>
      <w:proofErr w:type="spellEnd"/>
      <w:r>
        <w:t xml:space="preserve"> | R&amp;D</w:t>
      </w:r>
    </w:p>
    <w:p w14:paraId="56A6973D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t>Vacunas</w:t>
      </w:r>
      <w:proofErr w:type="spellEnd"/>
      <w:r>
        <w:t xml:space="preserve"> | </w:t>
      </w:r>
      <w:proofErr w:type="spellStart"/>
      <w:r>
        <w:t>Asesoría</w:t>
      </w:r>
      <w:proofErr w:type="spellEnd"/>
    </w:p>
    <w:p w14:paraId="5004DA92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t>Vacunas</w:t>
      </w:r>
      <w:proofErr w:type="spellEnd"/>
      <w:r>
        <w:t xml:space="preserve"> | </w:t>
      </w:r>
      <w:proofErr w:type="spellStart"/>
      <w:r>
        <w:t>Licenciamiento</w:t>
      </w:r>
      <w:proofErr w:type="spellEnd"/>
    </w:p>
    <w:p w14:paraId="654203F4" w14:textId="77777777" w:rsidR="001163E6" w:rsidRDefault="00A02CD7">
      <w:pPr>
        <w:pBdr>
          <w:bottom w:val="single" w:sz="4" w:space="4" w:color="D9E2F3"/>
        </w:pBdr>
      </w:pPr>
      <w:proofErr w:type="spellStart"/>
      <w:r>
        <w:t>Promovemos</w:t>
      </w:r>
      <w:proofErr w:type="spellEnd"/>
      <w:r>
        <w:t xml:space="preserve"> el </w:t>
      </w:r>
      <w:proofErr w:type="spellStart"/>
      <w:r>
        <w:t>enfoque</w:t>
      </w:r>
      <w:proofErr w:type="spellEnd"/>
      <w:r>
        <w:t xml:space="preserve"> Una Salud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bioinnovación</w:t>
      </w:r>
      <w:proofErr w:type="spellEnd"/>
      <w:r>
        <w:t>.</w:t>
      </w:r>
    </w:p>
    <w:p w14:paraId="309E9D94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Fabricación</w:t>
      </w:r>
      <w:proofErr w:type="spellEnd"/>
      <w:r>
        <w:rPr>
          <w:rFonts w:ascii="Aptos Display" w:eastAsia="Aptos" w:hAnsi="Aptos Display"/>
        </w:rPr>
        <w:t xml:space="preserve"> </w:t>
      </w:r>
      <w:proofErr w:type="gramStart"/>
      <w:r>
        <w:rPr>
          <w:rFonts w:ascii="Aptos Display" w:eastAsia="Aptos" w:hAnsi="Aptos Display"/>
        </w:rPr>
        <w:t>a</w:t>
      </w:r>
      <w:proofErr w:type="gram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escala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comercial</w:t>
      </w:r>
      <w:proofErr w:type="spellEnd"/>
    </w:p>
    <w:p w14:paraId="50100CDC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La </w:t>
      </w:r>
      <w:proofErr w:type="spellStart"/>
      <w:r>
        <w:rPr>
          <w:color w:val="1F1F1F"/>
        </w:rPr>
        <w:t>instalación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integrada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GMP de </w:t>
      </w: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 (GCMC) </w:t>
      </w:r>
      <w:proofErr w:type="spellStart"/>
      <w:r>
        <w:rPr>
          <w:color w:val="1F1F1F"/>
        </w:rPr>
        <w:t>ofrece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servicios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sustancia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activa</w:t>
      </w:r>
      <w:proofErr w:type="spellEnd"/>
      <w:r>
        <w:rPr>
          <w:color w:val="1F1F1F"/>
        </w:rPr>
        <w:t xml:space="preserve"> y de </w:t>
      </w:r>
      <w:proofErr w:type="spellStart"/>
      <w:r>
        <w:rPr>
          <w:color w:val="1F1F1F"/>
        </w:rPr>
        <w:t>llenado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acabado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biológicos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dentro</w:t>
      </w:r>
      <w:proofErr w:type="spellEnd"/>
      <w:r>
        <w:rPr>
          <w:color w:val="1F1F1F"/>
        </w:rPr>
        <w:t xml:space="preserve"> de un </w:t>
      </w:r>
      <w:proofErr w:type="spellStart"/>
      <w:r>
        <w:rPr>
          <w:color w:val="1F1F1F"/>
        </w:rPr>
        <w:t>marco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escalable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orientado</w:t>
      </w:r>
      <w:proofErr w:type="spellEnd"/>
      <w:r>
        <w:rPr>
          <w:color w:val="1F1F1F"/>
        </w:rPr>
        <w:t xml:space="preserve"> a la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. Brinda </w:t>
      </w:r>
      <w:proofErr w:type="spellStart"/>
      <w:r>
        <w:rPr>
          <w:color w:val="1F1F1F"/>
        </w:rPr>
        <w:t>apoyo</w:t>
      </w:r>
      <w:proofErr w:type="spellEnd"/>
      <w:r>
        <w:rPr>
          <w:color w:val="1F1F1F"/>
        </w:rPr>
        <w:t xml:space="preserve"> para la </w:t>
      </w:r>
      <w:proofErr w:type="spellStart"/>
      <w:r>
        <w:rPr>
          <w:color w:val="1F1F1F"/>
        </w:rPr>
        <w:t>transferencia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tecnología</w:t>
      </w:r>
      <w:proofErr w:type="spellEnd"/>
      <w:r>
        <w:rPr>
          <w:color w:val="1F1F1F"/>
        </w:rPr>
        <w:t xml:space="preserve">, el </w:t>
      </w:r>
      <w:proofErr w:type="spellStart"/>
      <w:r>
        <w:rPr>
          <w:color w:val="1F1F1F"/>
        </w:rPr>
        <w:t>escalado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procesos</w:t>
      </w:r>
      <w:proofErr w:type="spellEnd"/>
      <w:r>
        <w:rPr>
          <w:color w:val="1F1F1F"/>
        </w:rPr>
        <w:t xml:space="preserve">, el </w:t>
      </w:r>
      <w:proofErr w:type="spellStart"/>
      <w:r>
        <w:rPr>
          <w:color w:val="1F1F1F"/>
        </w:rPr>
        <w:t>cumplimiento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regulatorio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comercial</w:t>
      </w:r>
      <w:proofErr w:type="spellEnd"/>
      <w:r>
        <w:rPr>
          <w:color w:val="1F1F1F"/>
        </w:rPr>
        <w:t>.</w:t>
      </w:r>
    </w:p>
    <w:p w14:paraId="12CA2273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Más </w:t>
      </w:r>
      <w:proofErr w:type="spellStart"/>
      <w:r>
        <w:rPr>
          <w:b/>
          <w:color w:val="1F4E79"/>
        </w:rPr>
        <w:t>información</w:t>
      </w:r>
      <w:proofErr w:type="spellEnd"/>
    </w:p>
    <w:p w14:paraId="6F98570A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Investigación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desarrollo</w:t>
      </w:r>
      <w:proofErr w:type="spellEnd"/>
      <w:r>
        <w:rPr>
          <w:rFonts w:ascii="Aptos Display" w:eastAsia="Aptos" w:hAnsi="Aptos Display"/>
        </w:rPr>
        <w:t xml:space="preserve"> (R&amp;D)</w:t>
      </w:r>
    </w:p>
    <w:p w14:paraId="424FFC7D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Nos </w:t>
      </w:r>
      <w:proofErr w:type="spellStart"/>
      <w:r>
        <w:rPr>
          <w:color w:val="1F1F1F"/>
        </w:rPr>
        <w:t>enfocamos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investigación</w:t>
      </w:r>
      <w:proofErr w:type="spellEnd"/>
      <w:r>
        <w:rPr>
          <w:color w:val="1F1F1F"/>
        </w:rPr>
        <w:t xml:space="preserve"> y el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próxima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generación</w:t>
      </w:r>
      <w:proofErr w:type="spellEnd"/>
      <w:r>
        <w:rPr>
          <w:color w:val="1F1F1F"/>
        </w:rPr>
        <w:t xml:space="preserve"> contra </w:t>
      </w:r>
      <w:proofErr w:type="spellStart"/>
      <w:r>
        <w:rPr>
          <w:color w:val="1F1F1F"/>
        </w:rPr>
        <w:t>enfermedades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infecciosas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críticas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patógenos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asociados</w:t>
      </w:r>
      <w:proofErr w:type="spellEnd"/>
      <w:r>
        <w:rPr>
          <w:color w:val="1F1F1F"/>
        </w:rPr>
        <w:t xml:space="preserve"> con la AMR. Con el </w:t>
      </w:r>
      <w:proofErr w:type="spellStart"/>
      <w:r>
        <w:rPr>
          <w:color w:val="1F1F1F"/>
        </w:rPr>
        <w:t>respaldo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nuestra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instalación</w:t>
      </w:r>
      <w:proofErr w:type="spellEnd"/>
      <w:r>
        <w:rPr>
          <w:color w:val="1F1F1F"/>
        </w:rPr>
        <w:t xml:space="preserve"> GMP </w:t>
      </w:r>
      <w:proofErr w:type="spellStart"/>
      <w:r>
        <w:rPr>
          <w:color w:val="1F1F1F"/>
        </w:rPr>
        <w:t>piloto</w:t>
      </w:r>
      <w:proofErr w:type="spellEnd"/>
      <w:r>
        <w:rPr>
          <w:color w:val="1F1F1F"/>
        </w:rPr>
        <w:t xml:space="preserve"> (HORIZON) y de </w:t>
      </w:r>
      <w:proofErr w:type="spellStart"/>
      <w:r>
        <w:rPr>
          <w:color w:val="1F1F1F"/>
        </w:rPr>
        <w:t>colaboraciones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estratégicas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instituciones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investigación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líderes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nuestra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cartera</w:t>
      </w:r>
      <w:proofErr w:type="spellEnd"/>
      <w:r>
        <w:rPr>
          <w:color w:val="1F1F1F"/>
        </w:rPr>
        <w:t xml:space="preserve"> de R&amp;D </w:t>
      </w:r>
      <w:proofErr w:type="spellStart"/>
      <w:r>
        <w:rPr>
          <w:color w:val="1F1F1F"/>
        </w:rPr>
        <w:t>abarca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plataformas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recombinantes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glicoconjugadas</w:t>
      </w:r>
      <w:proofErr w:type="spellEnd"/>
      <w:r>
        <w:rPr>
          <w:color w:val="1F1F1F"/>
        </w:rPr>
        <w:t>.</w:t>
      </w:r>
    </w:p>
    <w:p w14:paraId="119629F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Más </w:t>
      </w:r>
      <w:proofErr w:type="spellStart"/>
      <w:r>
        <w:rPr>
          <w:b/>
          <w:color w:val="1F4E79"/>
        </w:rPr>
        <w:t>información</w:t>
      </w:r>
      <w:proofErr w:type="spellEnd"/>
    </w:p>
    <w:p w14:paraId="48D3D6EB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Licenciamiento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acceso</w:t>
      </w:r>
      <w:proofErr w:type="spellEnd"/>
    </w:p>
    <w:p w14:paraId="01E8E372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Facilitamos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licenciamiento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estratégico</w:t>
      </w:r>
      <w:proofErr w:type="spellEnd"/>
      <w:r>
        <w:rPr>
          <w:color w:val="1F1F1F"/>
        </w:rPr>
        <w:t xml:space="preserve"> de entrada y salida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acelerar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acceso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innovación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comercialización</w:t>
      </w:r>
      <w:proofErr w:type="spellEnd"/>
      <w:r>
        <w:rPr>
          <w:color w:val="1F1F1F"/>
        </w:rPr>
        <w:t xml:space="preserve">. Al </w:t>
      </w:r>
      <w:proofErr w:type="spellStart"/>
      <w:r>
        <w:rPr>
          <w:color w:val="1F1F1F"/>
        </w:rPr>
        <w:t>conectar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tecnologías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prometedoras</w:t>
      </w:r>
      <w:proofErr w:type="spellEnd"/>
      <w:r>
        <w:rPr>
          <w:color w:val="1F1F1F"/>
        </w:rPr>
        <w:t xml:space="preserve"> con las </w:t>
      </w:r>
      <w:proofErr w:type="spellStart"/>
      <w:r>
        <w:rPr>
          <w:color w:val="1F1F1F"/>
        </w:rPr>
        <w:t>vías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adecuadas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acceso</w:t>
      </w:r>
      <w:proofErr w:type="spellEnd"/>
      <w:r>
        <w:rPr>
          <w:color w:val="1F1F1F"/>
        </w:rPr>
        <w:t xml:space="preserve"> al mercado, </w:t>
      </w:r>
      <w:proofErr w:type="spellStart"/>
      <w:r>
        <w:rPr>
          <w:color w:val="1F1F1F"/>
        </w:rPr>
        <w:t>ayudamos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transformar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activos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científicos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soluciones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escalables</w:t>
      </w:r>
      <w:proofErr w:type="spellEnd"/>
      <w:r>
        <w:rPr>
          <w:color w:val="1F1F1F"/>
        </w:rPr>
        <w:t xml:space="preserve"> para la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</w:t>
      </w:r>
      <w:proofErr w:type="spellEnd"/>
      <w:r>
        <w:rPr>
          <w:color w:val="1F1F1F"/>
        </w:rPr>
        <w:t>.</w:t>
      </w:r>
    </w:p>
    <w:p w14:paraId="5E6A395F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Más </w:t>
      </w:r>
      <w:proofErr w:type="spellStart"/>
      <w:r>
        <w:rPr>
          <w:b/>
          <w:color w:val="1F4E79"/>
        </w:rPr>
        <w:t>información</w:t>
      </w:r>
      <w:proofErr w:type="spellEnd"/>
    </w:p>
    <w:p w14:paraId="2C27CAC1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Asesoría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estratégica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consultoría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tecnológica</w:t>
      </w:r>
      <w:proofErr w:type="spellEnd"/>
    </w:p>
    <w:p w14:paraId="0D9A2568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Nuestros </w:t>
      </w:r>
      <w:proofErr w:type="spellStart"/>
      <w:r>
        <w:rPr>
          <w:color w:val="1F1F1F"/>
        </w:rPr>
        <w:t>servicios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Asesoría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Estratégica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Consultoría</w:t>
      </w:r>
      <w:proofErr w:type="spellEnd"/>
      <w:r>
        <w:rPr>
          <w:color w:val="1F1F1F"/>
        </w:rPr>
        <w:t xml:space="preserve"> Técnica </w:t>
      </w:r>
      <w:proofErr w:type="spellStart"/>
      <w:r>
        <w:rPr>
          <w:color w:val="1F1F1F"/>
        </w:rPr>
        <w:t>ayudan</w:t>
      </w:r>
      <w:proofErr w:type="spellEnd"/>
      <w:r>
        <w:rPr>
          <w:color w:val="1F1F1F"/>
        </w:rPr>
        <w:t xml:space="preserve"> a las </w:t>
      </w:r>
      <w:proofErr w:type="spellStart"/>
      <w:r>
        <w:rPr>
          <w:color w:val="1F1F1F"/>
        </w:rPr>
        <w:t>organizaciones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desarrollar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capacidades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sostenibles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biofarmacéuticos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Ofrecemos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apoyo</w:t>
      </w:r>
      <w:proofErr w:type="spellEnd"/>
      <w:r>
        <w:rPr>
          <w:color w:val="1F1F1F"/>
        </w:rPr>
        <w:t xml:space="preserve"> integral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estudios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factibilidad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planificación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carteras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diseño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ingeniería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supervisión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proyectos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puesta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marcha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instalaciones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evaluaciones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brechas</w:t>
      </w:r>
      <w:proofErr w:type="spellEnd"/>
      <w:r>
        <w:rPr>
          <w:color w:val="1F1F1F"/>
        </w:rPr>
        <w:t>.</w:t>
      </w:r>
    </w:p>
    <w:p w14:paraId="6D99D1B5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Más </w:t>
      </w:r>
      <w:proofErr w:type="spellStart"/>
      <w:r>
        <w:rPr>
          <w:b/>
          <w:color w:val="1F4E79"/>
        </w:rPr>
        <w:t>información</w:t>
      </w:r>
      <w:proofErr w:type="spellEnd"/>
    </w:p>
    <w:p w14:paraId="410EFF2B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lastRenderedPageBreak/>
        <w:t xml:space="preserve">Nuestro </w:t>
      </w:r>
      <w:proofErr w:type="spellStart"/>
      <w:r>
        <w:rPr>
          <w:rFonts w:ascii="Aptos Display" w:eastAsia="Aptos" w:hAnsi="Aptos Display"/>
        </w:rPr>
        <w:t>liderazgo</w:t>
      </w:r>
      <w:proofErr w:type="spellEnd"/>
    </w:p>
    <w:p w14:paraId="775FFC8B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Syed S Ahmed - Director, CEO y </w:t>
      </w:r>
      <w:proofErr w:type="spellStart"/>
      <w:r>
        <w:rPr>
          <w:b/>
          <w:color w:val="1F4E79"/>
        </w:rPr>
        <w:t>Fundador</w:t>
      </w:r>
      <w:proofErr w:type="spellEnd"/>
    </w:p>
    <w:p w14:paraId="38685E3A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"Como Director, CEO y </w:t>
      </w:r>
      <w:proofErr w:type="spellStart"/>
      <w:r>
        <w:rPr>
          <w:color w:val="1F1F1F"/>
        </w:rPr>
        <w:t>Fundador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, el Sr. Syed S. Ahmed </w:t>
      </w:r>
      <w:proofErr w:type="spellStart"/>
      <w:r>
        <w:rPr>
          <w:color w:val="1F1F1F"/>
        </w:rPr>
        <w:t>representa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visión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liderazgo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marcada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excelencia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científica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visión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estratégica</w:t>
      </w:r>
      <w:proofErr w:type="spellEnd"/>
      <w:r>
        <w:rPr>
          <w:color w:val="1F1F1F"/>
        </w:rPr>
        <w:t xml:space="preserve"> y un </w:t>
      </w:r>
      <w:proofErr w:type="spellStart"/>
      <w:r>
        <w:rPr>
          <w:color w:val="1F1F1F"/>
        </w:rPr>
        <w:t>compromiso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inquebrantable</w:t>
      </w:r>
      <w:proofErr w:type="spellEnd"/>
      <w:r>
        <w:rPr>
          <w:color w:val="1F1F1F"/>
        </w:rPr>
        <w:t xml:space="preserve"> con la </w:t>
      </w:r>
      <w:proofErr w:type="spellStart"/>
      <w:r>
        <w:rPr>
          <w:color w:val="1F1F1F"/>
        </w:rPr>
        <w:t>equidad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</w:t>
      </w:r>
      <w:proofErr w:type="spellEnd"/>
      <w:r>
        <w:rPr>
          <w:color w:val="1F1F1F"/>
        </w:rPr>
        <w:t xml:space="preserve">. Con </w:t>
      </w:r>
      <w:proofErr w:type="spellStart"/>
      <w:r>
        <w:rPr>
          <w:color w:val="1F1F1F"/>
        </w:rPr>
        <w:t>más</w:t>
      </w:r>
      <w:proofErr w:type="spellEnd"/>
      <w:r>
        <w:rPr>
          <w:color w:val="1F1F1F"/>
        </w:rPr>
        <w:t xml:space="preserve"> de dos </w:t>
      </w:r>
      <w:proofErr w:type="spellStart"/>
      <w:r>
        <w:rPr>
          <w:color w:val="1F1F1F"/>
        </w:rPr>
        <w:t>décadas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experiencia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estrategia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empresarial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transferencia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tecnología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capacidades</w:t>
      </w:r>
      <w:proofErr w:type="spellEnd"/>
      <w:r>
        <w:rPr>
          <w:color w:val="1F1F1F"/>
        </w:rPr>
        <w:t xml:space="preserve">, ha </w:t>
      </w:r>
      <w:proofErr w:type="spellStart"/>
      <w:r>
        <w:rPr>
          <w:color w:val="1F1F1F"/>
        </w:rPr>
        <w:t>desempeñado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papel</w:t>
      </w:r>
      <w:proofErr w:type="spellEnd"/>
      <w:r>
        <w:rPr>
          <w:color w:val="1F1F1F"/>
        </w:rPr>
        <w:t xml:space="preserve"> fundamental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consolidación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plataforma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integrada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innovación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. Su </w:t>
      </w:r>
      <w:proofErr w:type="spellStart"/>
      <w:r>
        <w:rPr>
          <w:color w:val="1F1F1F"/>
        </w:rPr>
        <w:t>liderazgo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refleja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excepcional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capacidad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conectar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ambición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científica</w:t>
      </w:r>
      <w:proofErr w:type="spellEnd"/>
      <w:r>
        <w:rPr>
          <w:color w:val="1F1F1F"/>
        </w:rPr>
        <w:t xml:space="preserve"> con la </w:t>
      </w:r>
      <w:proofErr w:type="spellStart"/>
      <w:r>
        <w:rPr>
          <w:color w:val="1F1F1F"/>
        </w:rPr>
        <w:t>ejecución</w:t>
      </w:r>
      <w:proofErr w:type="spellEnd"/>
      <w:r>
        <w:rPr>
          <w:color w:val="1F1F1F"/>
        </w:rPr>
        <w:t xml:space="preserve">, las </w:t>
      </w:r>
      <w:proofErr w:type="spellStart"/>
      <w:r>
        <w:rPr>
          <w:color w:val="1F1F1F"/>
        </w:rPr>
        <w:t>alianzas</w:t>
      </w:r>
      <w:proofErr w:type="spellEnd"/>
      <w:r>
        <w:rPr>
          <w:color w:val="1F1F1F"/>
        </w:rPr>
        <w:t xml:space="preserve"> y el </w:t>
      </w:r>
      <w:proofErr w:type="spellStart"/>
      <w:r>
        <w:rPr>
          <w:color w:val="1F1F1F"/>
        </w:rPr>
        <w:t>impacto</w:t>
      </w:r>
      <w:proofErr w:type="spellEnd"/>
      <w:r>
        <w:rPr>
          <w:color w:val="1F1F1F"/>
        </w:rPr>
        <w:t xml:space="preserve"> a largo </w:t>
      </w:r>
      <w:proofErr w:type="spellStart"/>
      <w:r>
        <w:rPr>
          <w:color w:val="1F1F1F"/>
        </w:rPr>
        <w:t>plazo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pública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guiado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convicción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las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salvan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vidas</w:t>
      </w:r>
      <w:proofErr w:type="spellEnd"/>
      <w:r>
        <w:rPr>
          <w:color w:val="1F1F1F"/>
        </w:rPr>
        <w:t xml:space="preserve"> no </w:t>
      </w:r>
      <w:proofErr w:type="spellStart"/>
      <w:r>
        <w:rPr>
          <w:color w:val="1F1F1F"/>
        </w:rPr>
        <w:t>deben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limitadas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únicamente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quienes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pueden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pagarlas</w:t>
      </w:r>
      <w:proofErr w:type="spellEnd"/>
      <w:r>
        <w:rPr>
          <w:color w:val="1F1F1F"/>
        </w:rPr>
        <w:t>."</w:t>
      </w:r>
    </w:p>
    <w:p w14:paraId="16F3A91F" w14:textId="77777777" w:rsidR="001163E6" w:rsidRDefault="00A02CD7">
      <w:pPr>
        <w:pBdr>
          <w:bottom w:val="single" w:sz="4" w:space="4" w:color="D9E2F3"/>
        </w:pBdr>
      </w:pPr>
      <w:r>
        <w:t xml:space="preserve">Ver </w:t>
      </w:r>
      <w:proofErr w:type="spellStart"/>
      <w:r>
        <w:t>perfil</w:t>
      </w:r>
      <w:proofErr w:type="spellEnd"/>
    </w:p>
    <w:p w14:paraId="1CABB9C5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Nazneen Hamid - </w:t>
      </w:r>
      <w:proofErr w:type="spellStart"/>
      <w:r>
        <w:rPr>
          <w:b/>
          <w:color w:val="1F4E79"/>
        </w:rPr>
        <w:t>Cofundadora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Directora</w:t>
      </w:r>
      <w:proofErr w:type="spellEnd"/>
    </w:p>
    <w:p w14:paraId="03027431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"Como </w:t>
      </w:r>
      <w:proofErr w:type="spellStart"/>
      <w:r>
        <w:rPr>
          <w:color w:val="1F1F1F"/>
        </w:rPr>
        <w:t>Cofundadora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Directora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, la Sra. Nazneen </w:t>
      </w:r>
      <w:proofErr w:type="spellStart"/>
      <w:r>
        <w:rPr>
          <w:color w:val="1F1F1F"/>
        </w:rPr>
        <w:t>lidera</w:t>
      </w:r>
      <w:proofErr w:type="spellEnd"/>
      <w:r>
        <w:rPr>
          <w:color w:val="1F1F1F"/>
        </w:rPr>
        <w:t xml:space="preserve"> las </w:t>
      </w:r>
      <w:proofErr w:type="spellStart"/>
      <w:r>
        <w:rPr>
          <w:color w:val="1F1F1F"/>
        </w:rPr>
        <w:t>áreas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Gobierno</w:t>
      </w:r>
      <w:proofErr w:type="spellEnd"/>
      <w:r>
        <w:rPr>
          <w:color w:val="1F1F1F"/>
        </w:rPr>
        <w:t xml:space="preserve"> Corporativo, </w:t>
      </w:r>
      <w:proofErr w:type="spellStart"/>
      <w:r>
        <w:rPr>
          <w:color w:val="1F1F1F"/>
        </w:rPr>
        <w:t>Recursos</w:t>
      </w:r>
      <w:proofErr w:type="spellEnd"/>
      <w:r>
        <w:rPr>
          <w:color w:val="1F1F1F"/>
        </w:rPr>
        <w:t xml:space="preserve"> Humanos, </w:t>
      </w:r>
      <w:proofErr w:type="spellStart"/>
      <w:r>
        <w:rPr>
          <w:color w:val="1F1F1F"/>
        </w:rPr>
        <w:t>Finanzas</w:t>
      </w:r>
      <w:proofErr w:type="spellEnd"/>
      <w:r>
        <w:rPr>
          <w:color w:val="1F1F1F"/>
        </w:rPr>
        <w:t xml:space="preserve"> y Administración de la </w:t>
      </w:r>
      <w:proofErr w:type="spellStart"/>
      <w:r>
        <w:rPr>
          <w:color w:val="1F1F1F"/>
        </w:rPr>
        <w:t>organización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Desempeña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papel</w:t>
      </w:r>
      <w:proofErr w:type="spellEnd"/>
      <w:r>
        <w:rPr>
          <w:color w:val="1F1F1F"/>
        </w:rPr>
        <w:t xml:space="preserve"> clave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fortalecimiento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excelencia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organizacional</w:t>
      </w:r>
      <w:proofErr w:type="spellEnd"/>
      <w:r>
        <w:rPr>
          <w:color w:val="1F1F1F"/>
        </w:rPr>
        <w:t xml:space="preserve"> al </w:t>
      </w:r>
      <w:proofErr w:type="spellStart"/>
      <w:r>
        <w:rPr>
          <w:color w:val="1F1F1F"/>
        </w:rPr>
        <w:t>impulsar</w:t>
      </w:r>
      <w:proofErr w:type="spellEnd"/>
      <w:r>
        <w:rPr>
          <w:color w:val="1F1F1F"/>
        </w:rPr>
        <w:t xml:space="preserve"> las </w:t>
      </w:r>
      <w:proofErr w:type="spellStart"/>
      <w:r>
        <w:rPr>
          <w:color w:val="1F1F1F"/>
        </w:rPr>
        <w:t>operaciones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estratégicas</w:t>
      </w:r>
      <w:proofErr w:type="spellEnd"/>
      <w:r>
        <w:rPr>
          <w:color w:val="1F1F1F"/>
        </w:rPr>
        <w:t xml:space="preserve">, el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de las personas y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gobernanza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eficaz</w:t>
      </w:r>
      <w:proofErr w:type="spellEnd"/>
      <w:r>
        <w:rPr>
          <w:color w:val="1F1F1F"/>
        </w:rPr>
        <w:t xml:space="preserve">. Como </w:t>
      </w:r>
      <w:proofErr w:type="spellStart"/>
      <w:r>
        <w:rPr>
          <w:color w:val="1F1F1F"/>
        </w:rPr>
        <w:t>instructora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certificada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POSH (</w:t>
      </w:r>
      <w:proofErr w:type="spellStart"/>
      <w:r>
        <w:rPr>
          <w:color w:val="1F1F1F"/>
        </w:rPr>
        <w:t>Prevención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Acoso</w:t>
      </w:r>
      <w:proofErr w:type="spellEnd"/>
      <w:r>
        <w:rPr>
          <w:color w:val="1F1F1F"/>
        </w:rPr>
        <w:t xml:space="preserve"> Sexual), </w:t>
      </w:r>
      <w:proofErr w:type="spellStart"/>
      <w:r>
        <w:rPr>
          <w:color w:val="1F1F1F"/>
        </w:rPr>
        <w:t>está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comprometida</w:t>
      </w:r>
      <w:proofErr w:type="spellEnd"/>
      <w:r>
        <w:rPr>
          <w:color w:val="1F1F1F"/>
        </w:rPr>
        <w:t xml:space="preserve"> con el </w:t>
      </w:r>
      <w:proofErr w:type="spellStart"/>
      <w:r>
        <w:rPr>
          <w:color w:val="1F1F1F"/>
        </w:rPr>
        <w:t>fomento</w:t>
      </w:r>
      <w:proofErr w:type="spellEnd"/>
      <w:r>
        <w:rPr>
          <w:color w:val="1F1F1F"/>
        </w:rPr>
        <w:t xml:space="preserve"> de un </w:t>
      </w:r>
      <w:proofErr w:type="spellStart"/>
      <w:r>
        <w:rPr>
          <w:color w:val="1F1F1F"/>
        </w:rPr>
        <w:t>entorno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laboral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seguro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inclusivo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profesional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Apasionada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misión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organización</w:t>
      </w:r>
      <w:proofErr w:type="spellEnd"/>
      <w:r>
        <w:rPr>
          <w:color w:val="1F1F1F"/>
        </w:rPr>
        <w:t xml:space="preserve">, la Sra. Nazneen </w:t>
      </w:r>
      <w:proofErr w:type="spellStart"/>
      <w:r>
        <w:rPr>
          <w:color w:val="1F1F1F"/>
        </w:rPr>
        <w:t>apoya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visión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hacer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las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esenciales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asequibles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accesibles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estén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disponibles</w:t>
      </w:r>
      <w:proofErr w:type="spellEnd"/>
      <w:r>
        <w:rPr>
          <w:color w:val="1F1F1F"/>
        </w:rPr>
        <w:t xml:space="preserve"> para las </w:t>
      </w:r>
      <w:proofErr w:type="spellStart"/>
      <w:r>
        <w:rPr>
          <w:color w:val="1F1F1F"/>
        </w:rPr>
        <w:t>poblaciones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todo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mundo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, al </w:t>
      </w:r>
      <w:proofErr w:type="spellStart"/>
      <w:r>
        <w:rPr>
          <w:color w:val="1F1F1F"/>
        </w:rPr>
        <w:t>tiempo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fomenta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equipo</w:t>
      </w:r>
      <w:proofErr w:type="spellEnd"/>
      <w:r>
        <w:rPr>
          <w:color w:val="1F1F1F"/>
        </w:rPr>
        <w:t xml:space="preserve"> de alto </w:t>
      </w:r>
      <w:proofErr w:type="spellStart"/>
      <w:r>
        <w:rPr>
          <w:color w:val="1F1F1F"/>
        </w:rPr>
        <w:t>rendimiento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impulsado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por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propósito</w:t>
      </w:r>
      <w:proofErr w:type="spellEnd"/>
      <w:r>
        <w:rPr>
          <w:color w:val="1F1F1F"/>
        </w:rPr>
        <w:t>."</w:t>
      </w:r>
    </w:p>
    <w:p w14:paraId="10302311" w14:textId="77777777" w:rsidR="001163E6" w:rsidRDefault="00A02CD7">
      <w:pPr>
        <w:pBdr>
          <w:bottom w:val="single" w:sz="4" w:space="4" w:color="D9E2F3"/>
        </w:pBdr>
      </w:pPr>
      <w:r>
        <w:t xml:space="preserve">Ver </w:t>
      </w:r>
      <w:proofErr w:type="spellStart"/>
      <w:r>
        <w:t>perfil</w:t>
      </w:r>
      <w:proofErr w:type="spellEnd"/>
    </w:p>
    <w:p w14:paraId="21BDFD8D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Nuestro </w:t>
      </w:r>
      <w:proofErr w:type="spellStart"/>
      <w:r>
        <w:rPr>
          <w:rFonts w:ascii="Aptos Display" w:eastAsia="Aptos" w:hAnsi="Aptos Display"/>
        </w:rPr>
        <w:t>impacto</w:t>
      </w:r>
      <w:proofErr w:type="spellEnd"/>
    </w:p>
    <w:p w14:paraId="10B4C173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Cartera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desarrollo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vacunas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bioterapéuticos</w:t>
      </w:r>
      <w:proofErr w:type="spellEnd"/>
    </w:p>
    <w:p w14:paraId="016E073D" w14:textId="77777777" w:rsidR="008802C2" w:rsidRDefault="00A02CD7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jc w:val="center"/>
      </w:pPr>
      <w:proofErr w:type="spellStart"/>
      <w:r>
        <w:rPr>
          <w:b/>
          <w:color w:val="1F4E79"/>
        </w:rPr>
        <w:t>Descubrimiento</w:t>
      </w:r>
      <w:proofErr w:type="spellEnd"/>
      <w:r>
        <w:rPr>
          <w:b/>
          <w:color w:val="1F4E79"/>
        </w:rPr>
        <w:t xml:space="preserve"> | Prueba de </w:t>
      </w:r>
      <w:proofErr w:type="spellStart"/>
      <w:r>
        <w:rPr>
          <w:b/>
          <w:color w:val="1F4E79"/>
        </w:rPr>
        <w:t>concepto</w:t>
      </w:r>
      <w:proofErr w:type="spellEnd"/>
      <w:r>
        <w:rPr>
          <w:b/>
          <w:color w:val="1F4E79"/>
        </w:rPr>
        <w:t xml:space="preserve"> | </w:t>
      </w:r>
      <w:proofErr w:type="spellStart"/>
      <w:r>
        <w:rPr>
          <w:b/>
          <w:color w:val="1F4E79"/>
        </w:rPr>
        <w:t>Preclínica</w:t>
      </w:r>
      <w:proofErr w:type="spellEnd"/>
      <w:r>
        <w:rPr>
          <w:b/>
          <w:color w:val="1F4E79"/>
        </w:rPr>
        <w:t xml:space="preserve"> | Fase 1/2</w:t>
      </w:r>
    </w:p>
    <w:p w14:paraId="751853F2" w14:textId="77777777" w:rsidR="008802C2" w:rsidRDefault="00A02CD7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</w:pPr>
      <w:r>
        <w:rPr>
          <w:b/>
          <w:color w:val="1F4E79"/>
        </w:rPr>
        <w:t xml:space="preserve">Vacuna </w:t>
      </w:r>
      <w:proofErr w:type="spellStart"/>
      <w:r>
        <w:rPr>
          <w:b/>
          <w:color w:val="1F4E79"/>
        </w:rPr>
        <w:t>conjugada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antineumocócica</w:t>
      </w:r>
      <w:proofErr w:type="spellEnd"/>
      <w:r>
        <w:rPr>
          <w:b/>
          <w:color w:val="1F4E79"/>
        </w:rPr>
        <w:t xml:space="preserve"> (16-valente)</w:t>
      </w:r>
    </w:p>
    <w:p w14:paraId="4159723C" w14:textId="77777777" w:rsidR="008802C2" w:rsidRDefault="00A02CD7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</w:pPr>
      <w:r>
        <w:rPr>
          <w:b/>
          <w:color w:val="1F4E79"/>
        </w:rPr>
        <w:t xml:space="preserve">Vacuna </w:t>
      </w:r>
      <w:proofErr w:type="spellStart"/>
      <w:r>
        <w:rPr>
          <w:b/>
          <w:color w:val="1F4E79"/>
        </w:rPr>
        <w:t>meningocócica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hexavalente</w:t>
      </w:r>
      <w:proofErr w:type="spellEnd"/>
      <w:r>
        <w:rPr>
          <w:b/>
          <w:color w:val="1F4E79"/>
        </w:rPr>
        <w:t xml:space="preserve"> (ABCYWX)</w:t>
      </w:r>
    </w:p>
    <w:p w14:paraId="1F804ED3" w14:textId="77777777" w:rsidR="008802C2" w:rsidRDefault="00A02CD7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</w:pPr>
      <w:r>
        <w:rPr>
          <w:b/>
          <w:color w:val="1F4E79"/>
        </w:rPr>
        <w:t>Vacuna contra Pan-Salmonella</w:t>
      </w:r>
    </w:p>
    <w:p w14:paraId="185CC521" w14:textId="77777777" w:rsidR="008802C2" w:rsidRDefault="00A02CD7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</w:pPr>
      <w:r>
        <w:rPr>
          <w:b/>
          <w:color w:val="1F4E79"/>
        </w:rPr>
        <w:t>Vacuna contra Shigella</w:t>
      </w:r>
    </w:p>
    <w:p w14:paraId="3A03399D" w14:textId="77777777" w:rsidR="008802C2" w:rsidRDefault="00A02CD7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</w:pPr>
      <w:r>
        <w:rPr>
          <w:b/>
          <w:color w:val="1F4E79"/>
        </w:rPr>
        <w:t xml:space="preserve">Vacuna </w:t>
      </w:r>
      <w:proofErr w:type="spellStart"/>
      <w:r>
        <w:rPr>
          <w:b/>
          <w:color w:val="1F4E79"/>
        </w:rPr>
        <w:t>meningocócica</w:t>
      </w:r>
      <w:proofErr w:type="spellEnd"/>
      <w:r>
        <w:rPr>
          <w:b/>
          <w:color w:val="1F4E79"/>
        </w:rPr>
        <w:t xml:space="preserve"> B</w:t>
      </w:r>
    </w:p>
    <w:p w14:paraId="28C5FF79" w14:textId="77777777" w:rsidR="008802C2" w:rsidRDefault="00A02CD7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</w:pPr>
      <w:r>
        <w:rPr>
          <w:b/>
          <w:color w:val="1F4E79"/>
        </w:rPr>
        <w:t>Vacuna contra la malaria</w:t>
      </w:r>
    </w:p>
    <w:p w14:paraId="4EE68AB7" w14:textId="77777777" w:rsidR="008802C2" w:rsidRDefault="00A02CD7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</w:pPr>
      <w:r>
        <w:rPr>
          <w:b/>
          <w:color w:val="1F4E79"/>
        </w:rPr>
        <w:t>Vacuna contra la tuberculosis</w:t>
      </w:r>
    </w:p>
    <w:p w14:paraId="7D646C70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La confianza de </w:t>
      </w:r>
      <w:proofErr w:type="spellStart"/>
      <w:r>
        <w:rPr>
          <w:rFonts w:ascii="Aptos Display" w:eastAsia="Aptos" w:hAnsi="Aptos Display"/>
        </w:rPr>
        <w:t>socios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globales</w:t>
      </w:r>
      <w:proofErr w:type="spellEnd"/>
    </w:p>
    <w:p w14:paraId="10A0FC5A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Proyectos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socios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globales</w:t>
      </w:r>
      <w:proofErr w:type="spellEnd"/>
    </w:p>
    <w:p w14:paraId="0AFDBF52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Creamos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alianzas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globales</w:t>
      </w:r>
      <w:proofErr w:type="spellEnd"/>
      <w:r>
        <w:rPr>
          <w:color w:val="1F1F1F"/>
        </w:rPr>
        <w:t xml:space="preserve"> de confianza para </w:t>
      </w:r>
      <w:proofErr w:type="spellStart"/>
      <w:r>
        <w:rPr>
          <w:color w:val="1F1F1F"/>
        </w:rPr>
        <w:t>acelerar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acceso</w:t>
      </w:r>
      <w:proofErr w:type="spellEnd"/>
      <w:r>
        <w:rPr>
          <w:color w:val="1F1F1F"/>
        </w:rPr>
        <w:t xml:space="preserve"> a las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fortalecer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infraestructura</w:t>
      </w:r>
      <w:proofErr w:type="spellEnd"/>
      <w:r>
        <w:rPr>
          <w:color w:val="1F1F1F"/>
        </w:rPr>
        <w:t xml:space="preserve"> sanitaria e </w:t>
      </w:r>
      <w:proofErr w:type="spellStart"/>
      <w:r>
        <w:rPr>
          <w:color w:val="1F1F1F"/>
        </w:rPr>
        <w:t>impulsar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excelencia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biofabricación</w:t>
      </w:r>
      <w:proofErr w:type="spellEnd"/>
      <w:r>
        <w:rPr>
          <w:color w:val="1F1F1F"/>
        </w:rPr>
        <w:t>.</w:t>
      </w:r>
    </w:p>
    <w:p w14:paraId="43A1703A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Testimonios de </w:t>
      </w:r>
      <w:proofErr w:type="spellStart"/>
      <w:r>
        <w:rPr>
          <w:rFonts w:ascii="Aptos Display" w:eastAsia="Aptos" w:hAnsi="Aptos Display"/>
        </w:rPr>
        <w:t>clientes</w:t>
      </w:r>
      <w:proofErr w:type="spellEnd"/>
    </w:p>
    <w:p w14:paraId="235B26D5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Descubra</w:t>
      </w:r>
      <w:proofErr w:type="spellEnd"/>
      <w:r>
        <w:rPr>
          <w:color w:val="1F1F1F"/>
        </w:rPr>
        <w:t xml:space="preserve"> lo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socios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dicen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sobre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compromiso</w:t>
      </w:r>
      <w:proofErr w:type="spellEnd"/>
      <w:r>
        <w:rPr>
          <w:color w:val="1F1F1F"/>
        </w:rPr>
        <w:t xml:space="preserve"> con la </w:t>
      </w:r>
      <w:proofErr w:type="spellStart"/>
      <w:r>
        <w:rPr>
          <w:color w:val="1F1F1F"/>
        </w:rPr>
        <w:t>excelencia</w:t>
      </w:r>
      <w:proofErr w:type="spellEnd"/>
      <w:r>
        <w:rPr>
          <w:color w:val="1F1F1F"/>
        </w:rPr>
        <w:t>.</w:t>
      </w:r>
    </w:p>
    <w:p w14:paraId="7AED70F9" w14:textId="77777777" w:rsidR="008802C2" w:rsidRPr="00A02CD7" w:rsidRDefault="00A02CD7">
      <w:pPr>
        <w:pBdr>
          <w:bottom w:val="single" w:sz="4" w:space="4" w:color="D9E2F3"/>
        </w:pBdr>
        <w:rPr>
          <w:b/>
        </w:rPr>
      </w:pPr>
      <w:r w:rsidRPr="00A02CD7">
        <w:rPr>
          <w:color w:val="1F1F1F"/>
        </w:rPr>
        <w:t>1</w:t>
      </w:r>
      <w:r w:rsidRPr="00A02CD7">
        <w:rPr>
          <w:b/>
          <w:color w:val="1F1F1F"/>
        </w:rPr>
        <w:t>. "</w:t>
      </w:r>
      <w:proofErr w:type="spellStart"/>
      <w:r w:rsidRPr="00A02CD7">
        <w:rPr>
          <w:b/>
          <w:color w:val="1F1F1F"/>
        </w:rPr>
        <w:t>Agradecemos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sinceramente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los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esfuerzos</w:t>
      </w:r>
      <w:proofErr w:type="spellEnd"/>
      <w:r w:rsidRPr="00A02CD7">
        <w:rPr>
          <w:b/>
          <w:color w:val="1F1F1F"/>
        </w:rPr>
        <w:t xml:space="preserve"> de </w:t>
      </w:r>
      <w:proofErr w:type="spellStart"/>
      <w:r w:rsidRPr="00A02CD7">
        <w:rPr>
          <w:b/>
          <w:color w:val="1F1F1F"/>
        </w:rPr>
        <w:t>todo</w:t>
      </w:r>
      <w:proofErr w:type="spellEnd"/>
      <w:r w:rsidRPr="00A02CD7">
        <w:rPr>
          <w:b/>
          <w:color w:val="1F1F1F"/>
        </w:rPr>
        <w:t xml:space="preserve"> el </w:t>
      </w:r>
      <w:proofErr w:type="spellStart"/>
      <w:r w:rsidRPr="00A02CD7">
        <w:rPr>
          <w:b/>
          <w:color w:val="1F1F1F"/>
        </w:rPr>
        <w:t>equipo</w:t>
      </w:r>
      <w:proofErr w:type="spellEnd"/>
      <w:r w:rsidRPr="00A02CD7">
        <w:rPr>
          <w:b/>
          <w:color w:val="1F1F1F"/>
        </w:rPr>
        <w:t xml:space="preserve"> de </w:t>
      </w:r>
      <w:proofErr w:type="spellStart"/>
      <w:r w:rsidRPr="00A02CD7">
        <w:rPr>
          <w:b/>
          <w:color w:val="1F1F1F"/>
        </w:rPr>
        <w:t>TechInvention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en</w:t>
      </w:r>
      <w:proofErr w:type="spellEnd"/>
      <w:r w:rsidRPr="00A02CD7">
        <w:rPr>
          <w:b/>
          <w:color w:val="1F1F1F"/>
        </w:rPr>
        <w:t xml:space="preserve"> la </w:t>
      </w:r>
      <w:proofErr w:type="spellStart"/>
      <w:r w:rsidRPr="00A02CD7">
        <w:rPr>
          <w:b/>
          <w:color w:val="1F1F1F"/>
        </w:rPr>
        <w:t>entrega</w:t>
      </w:r>
      <w:proofErr w:type="spellEnd"/>
      <w:r w:rsidRPr="00A02CD7">
        <w:rPr>
          <w:b/>
          <w:color w:val="1F1F1F"/>
        </w:rPr>
        <w:t xml:space="preserve"> del </w:t>
      </w:r>
      <w:proofErr w:type="spellStart"/>
      <w:r w:rsidRPr="00A02CD7">
        <w:rPr>
          <w:b/>
          <w:color w:val="1F1F1F"/>
        </w:rPr>
        <w:t>informe</w:t>
      </w:r>
      <w:proofErr w:type="spellEnd"/>
      <w:r w:rsidRPr="00A02CD7">
        <w:rPr>
          <w:b/>
          <w:color w:val="1F1F1F"/>
        </w:rPr>
        <w:t>"</w:t>
      </w:r>
    </w:p>
    <w:p w14:paraId="0213F81F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International AIDS Vaccine Initiative (IAVI)</w:t>
      </w:r>
    </w:p>
    <w:p w14:paraId="532273E2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2. </w:t>
      </w:r>
      <w:r w:rsidRPr="00A02CD7">
        <w:rPr>
          <w:b/>
          <w:color w:val="1F1F1F"/>
        </w:rPr>
        <w:t xml:space="preserve">"La </w:t>
      </w:r>
      <w:proofErr w:type="spellStart"/>
      <w:r w:rsidRPr="00A02CD7">
        <w:rPr>
          <w:b/>
          <w:color w:val="1F1F1F"/>
        </w:rPr>
        <w:t>capacitación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impartida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por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TechInvention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fortaleció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significativamente</w:t>
      </w:r>
      <w:proofErr w:type="spellEnd"/>
      <w:r w:rsidRPr="00A02CD7">
        <w:rPr>
          <w:b/>
          <w:color w:val="1F1F1F"/>
        </w:rPr>
        <w:t xml:space="preserve"> la </w:t>
      </w:r>
      <w:proofErr w:type="spellStart"/>
      <w:r w:rsidRPr="00A02CD7">
        <w:rPr>
          <w:b/>
          <w:color w:val="1F1F1F"/>
        </w:rPr>
        <w:t>comprensión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teórica</w:t>
      </w:r>
      <w:proofErr w:type="spellEnd"/>
      <w:r w:rsidRPr="00A02CD7">
        <w:rPr>
          <w:b/>
          <w:color w:val="1F1F1F"/>
        </w:rPr>
        <w:t xml:space="preserve"> y las </w:t>
      </w:r>
      <w:proofErr w:type="spellStart"/>
      <w:r w:rsidRPr="00A02CD7">
        <w:rPr>
          <w:b/>
          <w:color w:val="1F1F1F"/>
        </w:rPr>
        <w:t>competencias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prácticas</w:t>
      </w:r>
      <w:proofErr w:type="spellEnd"/>
      <w:r w:rsidRPr="00A02CD7">
        <w:rPr>
          <w:b/>
          <w:color w:val="1F1F1F"/>
        </w:rPr>
        <w:t xml:space="preserve"> de </w:t>
      </w:r>
      <w:proofErr w:type="spellStart"/>
      <w:r w:rsidRPr="00A02CD7">
        <w:rPr>
          <w:b/>
          <w:color w:val="1F1F1F"/>
        </w:rPr>
        <w:t>los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participantes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en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bioseguridad</w:t>
      </w:r>
      <w:proofErr w:type="spellEnd"/>
      <w:r w:rsidRPr="00A02CD7">
        <w:rPr>
          <w:b/>
          <w:color w:val="1F1F1F"/>
        </w:rPr>
        <w:t xml:space="preserve"> y </w:t>
      </w:r>
      <w:proofErr w:type="spellStart"/>
      <w:r w:rsidRPr="00A02CD7">
        <w:rPr>
          <w:b/>
          <w:color w:val="1F1F1F"/>
        </w:rPr>
        <w:t>biocustodia</w:t>
      </w:r>
      <w:proofErr w:type="spellEnd"/>
      <w:r w:rsidRPr="00A02CD7">
        <w:rPr>
          <w:b/>
          <w:color w:val="1F1F1F"/>
        </w:rPr>
        <w:t>."</w:t>
      </w:r>
    </w:p>
    <w:p w14:paraId="6BC48EE6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Oficina</w:t>
      </w:r>
      <w:proofErr w:type="spellEnd"/>
      <w:r>
        <w:rPr>
          <w:b/>
          <w:color w:val="1F4E79"/>
        </w:rPr>
        <w:t xml:space="preserve"> de las </w:t>
      </w:r>
      <w:proofErr w:type="spellStart"/>
      <w:r>
        <w:rPr>
          <w:b/>
          <w:color w:val="1F4E79"/>
        </w:rPr>
        <w:t>Naciones</w:t>
      </w:r>
      <w:proofErr w:type="spellEnd"/>
      <w:r>
        <w:rPr>
          <w:b/>
          <w:color w:val="1F4E79"/>
        </w:rPr>
        <w:t xml:space="preserve"> Unidas de </w:t>
      </w:r>
      <w:proofErr w:type="spellStart"/>
      <w:r>
        <w:rPr>
          <w:b/>
          <w:color w:val="1F4E79"/>
        </w:rPr>
        <w:t>Servicios</w:t>
      </w:r>
      <w:proofErr w:type="spellEnd"/>
      <w:r>
        <w:rPr>
          <w:b/>
          <w:color w:val="1F4E79"/>
        </w:rPr>
        <w:t xml:space="preserve"> para </w:t>
      </w:r>
      <w:proofErr w:type="spellStart"/>
      <w:r>
        <w:rPr>
          <w:b/>
          <w:color w:val="1F4E79"/>
        </w:rPr>
        <w:t>Proyectos</w:t>
      </w:r>
      <w:proofErr w:type="spellEnd"/>
      <w:r>
        <w:rPr>
          <w:b/>
          <w:color w:val="1F4E79"/>
        </w:rPr>
        <w:t xml:space="preserve"> (UNOPS) - </w:t>
      </w:r>
      <w:proofErr w:type="spellStart"/>
      <w:r>
        <w:rPr>
          <w:b/>
          <w:color w:val="1F4E79"/>
        </w:rPr>
        <w:t>Capacitación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bioseguridad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biocustodia</w:t>
      </w:r>
      <w:proofErr w:type="spellEnd"/>
    </w:p>
    <w:p w14:paraId="6EAB10AD" w14:textId="77777777" w:rsidR="008802C2" w:rsidRPr="004E3B6C" w:rsidRDefault="00A02CD7">
      <w:pPr>
        <w:pBdr>
          <w:bottom w:val="single" w:sz="4" w:space="4" w:color="D9E2F3"/>
        </w:pBdr>
        <w:rPr>
          <w:b/>
          <w:bCs/>
        </w:rPr>
      </w:pPr>
      <w:r>
        <w:rPr>
          <w:color w:val="1F1F1F"/>
        </w:rPr>
        <w:t xml:space="preserve">3. </w:t>
      </w:r>
      <w:r w:rsidRPr="00A02CD7">
        <w:rPr>
          <w:b/>
          <w:color w:val="1F1F1F"/>
        </w:rPr>
        <w:t>"</w:t>
      </w:r>
      <w:proofErr w:type="spellStart"/>
      <w:r w:rsidRPr="00A02CD7">
        <w:rPr>
          <w:b/>
          <w:color w:val="1F1F1F"/>
        </w:rPr>
        <w:t>TechInvention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impartió</w:t>
      </w:r>
      <w:proofErr w:type="spellEnd"/>
      <w:r w:rsidRPr="00A02CD7">
        <w:rPr>
          <w:b/>
          <w:color w:val="1F1F1F"/>
        </w:rPr>
        <w:t xml:space="preserve"> con </w:t>
      </w:r>
      <w:proofErr w:type="spellStart"/>
      <w:r w:rsidRPr="00A02CD7">
        <w:rPr>
          <w:b/>
          <w:color w:val="1F1F1F"/>
        </w:rPr>
        <w:t>éxito</w:t>
      </w:r>
      <w:proofErr w:type="spellEnd"/>
      <w:r w:rsidRPr="00A02CD7">
        <w:rPr>
          <w:b/>
          <w:color w:val="1F1F1F"/>
        </w:rPr>
        <w:t xml:space="preserve"> un </w:t>
      </w:r>
      <w:proofErr w:type="spellStart"/>
      <w:r w:rsidRPr="00A02CD7">
        <w:rPr>
          <w:b/>
          <w:color w:val="1F1F1F"/>
        </w:rPr>
        <w:t>programa</w:t>
      </w:r>
      <w:proofErr w:type="spellEnd"/>
      <w:r w:rsidRPr="00A02CD7">
        <w:rPr>
          <w:b/>
          <w:color w:val="1F1F1F"/>
        </w:rPr>
        <w:t xml:space="preserve"> integral de </w:t>
      </w:r>
      <w:proofErr w:type="spellStart"/>
      <w:r w:rsidRPr="00A02CD7">
        <w:rPr>
          <w:b/>
          <w:color w:val="1F1F1F"/>
        </w:rPr>
        <w:t>capacitación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en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análisis</w:t>
      </w:r>
      <w:proofErr w:type="spellEnd"/>
      <w:r w:rsidRPr="00A02CD7">
        <w:rPr>
          <w:b/>
          <w:color w:val="1F1F1F"/>
        </w:rPr>
        <w:t xml:space="preserve"> de </w:t>
      </w:r>
      <w:proofErr w:type="spellStart"/>
      <w:r w:rsidRPr="00A02CD7">
        <w:rPr>
          <w:b/>
          <w:color w:val="1F1F1F"/>
        </w:rPr>
        <w:t>vacunas</w:t>
      </w:r>
      <w:proofErr w:type="spellEnd"/>
      <w:r w:rsidRPr="00A02CD7">
        <w:rPr>
          <w:b/>
          <w:color w:val="1F1F1F"/>
        </w:rPr>
        <w:t xml:space="preserve">, </w:t>
      </w:r>
      <w:proofErr w:type="spellStart"/>
      <w:r w:rsidRPr="00A02CD7">
        <w:rPr>
          <w:b/>
          <w:color w:val="1F1F1F"/>
        </w:rPr>
        <w:t>que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combinó</w:t>
      </w:r>
      <w:proofErr w:type="spellEnd"/>
      <w:r w:rsidRPr="00A02CD7">
        <w:rPr>
          <w:b/>
          <w:color w:val="1F1F1F"/>
        </w:rPr>
        <w:t xml:space="preserve"> el </w:t>
      </w:r>
      <w:proofErr w:type="spellStart"/>
      <w:r w:rsidRPr="00A02CD7">
        <w:rPr>
          <w:b/>
          <w:color w:val="1F1F1F"/>
        </w:rPr>
        <w:t>aprendizaje</w:t>
      </w:r>
      <w:proofErr w:type="spellEnd"/>
      <w:r w:rsidRPr="00A02CD7">
        <w:rPr>
          <w:b/>
          <w:color w:val="1F1F1F"/>
        </w:rPr>
        <w:t xml:space="preserve"> virtual con </w:t>
      </w:r>
      <w:proofErr w:type="spellStart"/>
      <w:r w:rsidRPr="00A02CD7">
        <w:rPr>
          <w:b/>
          <w:color w:val="1F1F1F"/>
        </w:rPr>
        <w:t>sesiones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prácticas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presenciales</w:t>
      </w:r>
      <w:proofErr w:type="spellEnd"/>
      <w:r w:rsidRPr="00A02CD7">
        <w:rPr>
          <w:b/>
          <w:color w:val="1F1F1F"/>
        </w:rPr>
        <w:t xml:space="preserve"> y </w:t>
      </w:r>
      <w:proofErr w:type="spellStart"/>
      <w:r w:rsidRPr="00A02CD7">
        <w:rPr>
          <w:b/>
          <w:color w:val="1F1F1F"/>
        </w:rPr>
        <w:t>actividades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realizadas</w:t>
      </w:r>
      <w:proofErr w:type="spellEnd"/>
      <w:r w:rsidRPr="00A02CD7">
        <w:rPr>
          <w:b/>
          <w:color w:val="1F1F1F"/>
        </w:rPr>
        <w:t xml:space="preserve"> </w:t>
      </w:r>
      <w:proofErr w:type="spellStart"/>
      <w:r w:rsidRPr="00A02CD7">
        <w:rPr>
          <w:b/>
          <w:color w:val="1F1F1F"/>
        </w:rPr>
        <w:t>en</w:t>
      </w:r>
      <w:proofErr w:type="spellEnd"/>
      <w:r w:rsidRPr="00A02CD7">
        <w:rPr>
          <w:b/>
          <w:color w:val="1F1F1F"/>
        </w:rPr>
        <w:t xml:space="preserve"> las </w:t>
      </w:r>
      <w:proofErr w:type="spellStart"/>
      <w:r w:rsidRPr="00A02CD7">
        <w:rPr>
          <w:b/>
          <w:color w:val="1F1F1F"/>
        </w:rPr>
        <w:t>instalaciones</w:t>
      </w:r>
      <w:proofErr w:type="spellEnd"/>
      <w:r w:rsidRPr="00A02CD7">
        <w:rPr>
          <w:b/>
          <w:color w:val="1F1F1F"/>
        </w:rPr>
        <w:t>."</w:t>
      </w:r>
    </w:p>
    <w:p w14:paraId="33ABB841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lastRenderedPageBreak/>
        <w:t>Oficina</w:t>
      </w:r>
      <w:proofErr w:type="spellEnd"/>
      <w:r>
        <w:rPr>
          <w:b/>
          <w:color w:val="1F4E79"/>
        </w:rPr>
        <w:t xml:space="preserve"> de las </w:t>
      </w:r>
      <w:proofErr w:type="spellStart"/>
      <w:r>
        <w:rPr>
          <w:b/>
          <w:color w:val="1F4E79"/>
        </w:rPr>
        <w:t>Naciones</w:t>
      </w:r>
      <w:proofErr w:type="spellEnd"/>
      <w:r>
        <w:rPr>
          <w:b/>
          <w:color w:val="1F4E79"/>
        </w:rPr>
        <w:t xml:space="preserve"> Unidas de </w:t>
      </w:r>
      <w:proofErr w:type="spellStart"/>
      <w:r>
        <w:rPr>
          <w:b/>
          <w:color w:val="1F4E79"/>
        </w:rPr>
        <w:t>Servicios</w:t>
      </w:r>
      <w:proofErr w:type="spellEnd"/>
      <w:r>
        <w:rPr>
          <w:b/>
          <w:color w:val="1F4E79"/>
        </w:rPr>
        <w:t xml:space="preserve"> para </w:t>
      </w:r>
      <w:proofErr w:type="spellStart"/>
      <w:r>
        <w:rPr>
          <w:b/>
          <w:color w:val="1F4E79"/>
        </w:rPr>
        <w:t>Proyectos</w:t>
      </w:r>
      <w:proofErr w:type="spellEnd"/>
      <w:r>
        <w:rPr>
          <w:b/>
          <w:color w:val="1F4E79"/>
        </w:rPr>
        <w:t xml:space="preserve"> (UNOPS) - </w:t>
      </w:r>
      <w:proofErr w:type="spellStart"/>
      <w:r>
        <w:rPr>
          <w:b/>
          <w:color w:val="1F4E79"/>
        </w:rPr>
        <w:t>Capacitación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análisis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vacunas</w:t>
      </w:r>
      <w:proofErr w:type="spellEnd"/>
    </w:p>
    <w:p w14:paraId="5DC875BF" w14:textId="77777777" w:rsidR="008802C2" w:rsidRPr="004E3B6C" w:rsidRDefault="00A02CD7">
      <w:pPr>
        <w:pBdr>
          <w:bottom w:val="single" w:sz="4" w:space="4" w:color="D9E2F3"/>
        </w:pBdr>
        <w:rPr>
          <w:b/>
          <w:bCs/>
        </w:rPr>
      </w:pPr>
      <w:r w:rsidRPr="004E3B6C">
        <w:rPr>
          <w:b/>
          <w:bCs/>
          <w:color w:val="1F1F1F"/>
        </w:rPr>
        <w:t>4. "</w:t>
      </w:r>
      <w:proofErr w:type="spellStart"/>
      <w:r w:rsidRPr="004E3B6C">
        <w:rPr>
          <w:b/>
          <w:bCs/>
          <w:color w:val="1F1F1F"/>
        </w:rPr>
        <w:t>Felicitamos</w:t>
      </w:r>
      <w:proofErr w:type="spellEnd"/>
      <w:r w:rsidRPr="004E3B6C">
        <w:rPr>
          <w:b/>
          <w:bCs/>
          <w:color w:val="1F1F1F"/>
        </w:rPr>
        <w:t xml:space="preserve"> a </w:t>
      </w:r>
      <w:proofErr w:type="spellStart"/>
      <w:r w:rsidRPr="004E3B6C">
        <w:rPr>
          <w:b/>
          <w:bCs/>
          <w:color w:val="1F1F1F"/>
        </w:rPr>
        <w:t>TechInvention</w:t>
      </w:r>
      <w:proofErr w:type="spellEnd"/>
      <w:r w:rsidRPr="004E3B6C">
        <w:rPr>
          <w:b/>
          <w:bCs/>
          <w:color w:val="1F1F1F"/>
        </w:rPr>
        <w:t xml:space="preserve"> </w:t>
      </w:r>
      <w:proofErr w:type="spellStart"/>
      <w:r w:rsidRPr="004E3B6C">
        <w:rPr>
          <w:b/>
          <w:bCs/>
          <w:color w:val="1F1F1F"/>
        </w:rPr>
        <w:t>por</w:t>
      </w:r>
      <w:proofErr w:type="spellEnd"/>
      <w:r w:rsidRPr="004E3B6C">
        <w:rPr>
          <w:b/>
          <w:bCs/>
          <w:color w:val="1F1F1F"/>
        </w:rPr>
        <w:t xml:space="preserve"> </w:t>
      </w:r>
      <w:proofErr w:type="spellStart"/>
      <w:r w:rsidRPr="004E3B6C">
        <w:rPr>
          <w:b/>
          <w:bCs/>
          <w:color w:val="1F1F1F"/>
        </w:rPr>
        <w:t>su</w:t>
      </w:r>
      <w:proofErr w:type="spellEnd"/>
      <w:r w:rsidRPr="004E3B6C">
        <w:rPr>
          <w:b/>
          <w:bCs/>
          <w:color w:val="1F1F1F"/>
        </w:rPr>
        <w:t xml:space="preserve"> </w:t>
      </w:r>
      <w:proofErr w:type="spellStart"/>
      <w:r w:rsidRPr="004E3B6C">
        <w:rPr>
          <w:b/>
          <w:bCs/>
          <w:color w:val="1F1F1F"/>
        </w:rPr>
        <w:t>profesionalismo</w:t>
      </w:r>
      <w:proofErr w:type="spellEnd"/>
      <w:r w:rsidRPr="004E3B6C">
        <w:rPr>
          <w:b/>
          <w:bCs/>
          <w:color w:val="1F1F1F"/>
        </w:rPr>
        <w:t xml:space="preserve">, </w:t>
      </w:r>
      <w:proofErr w:type="spellStart"/>
      <w:r w:rsidRPr="004E3B6C">
        <w:rPr>
          <w:b/>
          <w:bCs/>
          <w:color w:val="1F1F1F"/>
        </w:rPr>
        <w:t>experiencia</w:t>
      </w:r>
      <w:proofErr w:type="spellEnd"/>
      <w:r w:rsidRPr="004E3B6C">
        <w:rPr>
          <w:b/>
          <w:bCs/>
          <w:color w:val="1F1F1F"/>
        </w:rPr>
        <w:t xml:space="preserve"> </w:t>
      </w:r>
      <w:proofErr w:type="spellStart"/>
      <w:r w:rsidRPr="004E3B6C">
        <w:rPr>
          <w:b/>
          <w:bCs/>
          <w:color w:val="1F1F1F"/>
        </w:rPr>
        <w:t>técnica</w:t>
      </w:r>
      <w:proofErr w:type="spellEnd"/>
      <w:r w:rsidRPr="004E3B6C">
        <w:rPr>
          <w:b/>
          <w:bCs/>
          <w:color w:val="1F1F1F"/>
        </w:rPr>
        <w:t xml:space="preserve"> y </w:t>
      </w:r>
      <w:proofErr w:type="spellStart"/>
      <w:r w:rsidRPr="004E3B6C">
        <w:rPr>
          <w:b/>
          <w:bCs/>
          <w:color w:val="1F1F1F"/>
        </w:rPr>
        <w:t>compromiso</w:t>
      </w:r>
      <w:proofErr w:type="spellEnd"/>
      <w:r w:rsidRPr="004E3B6C">
        <w:rPr>
          <w:b/>
          <w:bCs/>
          <w:color w:val="1F1F1F"/>
        </w:rPr>
        <w:t xml:space="preserve"> </w:t>
      </w:r>
      <w:proofErr w:type="spellStart"/>
      <w:r w:rsidRPr="004E3B6C">
        <w:rPr>
          <w:b/>
          <w:bCs/>
          <w:color w:val="1F1F1F"/>
        </w:rPr>
        <w:t>durante</w:t>
      </w:r>
      <w:proofErr w:type="spellEnd"/>
      <w:r w:rsidRPr="004E3B6C">
        <w:rPr>
          <w:b/>
          <w:bCs/>
          <w:color w:val="1F1F1F"/>
        </w:rPr>
        <w:t xml:space="preserve"> la </w:t>
      </w:r>
      <w:proofErr w:type="spellStart"/>
      <w:r w:rsidRPr="004E3B6C">
        <w:rPr>
          <w:b/>
          <w:bCs/>
          <w:color w:val="1F1F1F"/>
        </w:rPr>
        <w:t>ejecución</w:t>
      </w:r>
      <w:proofErr w:type="spellEnd"/>
      <w:r w:rsidRPr="004E3B6C">
        <w:rPr>
          <w:b/>
          <w:bCs/>
          <w:color w:val="1F1F1F"/>
        </w:rPr>
        <w:t xml:space="preserve"> </w:t>
      </w:r>
      <w:proofErr w:type="spellStart"/>
      <w:r w:rsidRPr="004E3B6C">
        <w:rPr>
          <w:b/>
          <w:bCs/>
          <w:color w:val="1F1F1F"/>
        </w:rPr>
        <w:t>exitosa</w:t>
      </w:r>
      <w:proofErr w:type="spellEnd"/>
      <w:r w:rsidRPr="004E3B6C">
        <w:rPr>
          <w:b/>
          <w:bCs/>
          <w:color w:val="1F1F1F"/>
        </w:rPr>
        <w:t xml:space="preserve"> del </w:t>
      </w:r>
      <w:proofErr w:type="spellStart"/>
      <w:r w:rsidRPr="004E3B6C">
        <w:rPr>
          <w:b/>
          <w:bCs/>
          <w:color w:val="1F1F1F"/>
        </w:rPr>
        <w:t>trabajo</w:t>
      </w:r>
      <w:proofErr w:type="spellEnd"/>
      <w:r w:rsidRPr="004E3B6C">
        <w:rPr>
          <w:b/>
          <w:bCs/>
          <w:color w:val="1F1F1F"/>
        </w:rPr>
        <w:t xml:space="preserve"> </w:t>
      </w:r>
      <w:proofErr w:type="spellStart"/>
      <w:r w:rsidRPr="004E3B6C">
        <w:rPr>
          <w:b/>
          <w:bCs/>
          <w:color w:val="1F1F1F"/>
        </w:rPr>
        <w:t>encomendado</w:t>
      </w:r>
      <w:proofErr w:type="spellEnd"/>
      <w:r w:rsidRPr="004E3B6C">
        <w:rPr>
          <w:b/>
          <w:bCs/>
          <w:color w:val="1F1F1F"/>
        </w:rPr>
        <w:t>."</w:t>
      </w:r>
    </w:p>
    <w:p w14:paraId="6E59FBF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Organización Mundial de la Salud (SEARO)</w:t>
      </w:r>
    </w:p>
    <w:p w14:paraId="0D2371C5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Nuestras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publicaciones</w:t>
      </w:r>
      <w:proofErr w:type="spellEnd"/>
    </w:p>
    <w:p w14:paraId="23D059FA" w14:textId="77777777" w:rsidR="008802C2" w:rsidRDefault="00A02CD7">
      <w:pPr>
        <w:pStyle w:val="ListBullet"/>
        <w:pBdr>
          <w:bottom w:val="single" w:sz="4" w:space="4" w:color="D9E2F3"/>
        </w:pBdr>
        <w:spacing w:after="80"/>
        <w:ind w:hanging="173"/>
      </w:pPr>
      <w:proofErr w:type="spellStart"/>
      <w:r>
        <w:rPr>
          <w:color w:val="1F1F1F"/>
          <w:sz w:val="19"/>
        </w:rPr>
        <w:t>Distribución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serotipos</w:t>
      </w:r>
      <w:proofErr w:type="spellEnd"/>
      <w:r>
        <w:rPr>
          <w:color w:val="1F1F1F"/>
          <w:sz w:val="19"/>
        </w:rPr>
        <w:t xml:space="preserve"> de Streptococcus pneumoniae </w:t>
      </w:r>
      <w:proofErr w:type="spellStart"/>
      <w:r>
        <w:rPr>
          <w:color w:val="1F1F1F"/>
          <w:sz w:val="19"/>
        </w:rPr>
        <w:t>en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países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ingresos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bajos</w:t>
      </w:r>
      <w:proofErr w:type="spellEnd"/>
      <w:r>
        <w:rPr>
          <w:color w:val="1F1F1F"/>
          <w:sz w:val="19"/>
        </w:rPr>
        <w:t xml:space="preserve"> y </w:t>
      </w:r>
      <w:proofErr w:type="spellStart"/>
      <w:r>
        <w:rPr>
          <w:color w:val="1F1F1F"/>
          <w:sz w:val="19"/>
        </w:rPr>
        <w:t>medianos</w:t>
      </w:r>
      <w:proofErr w:type="spellEnd"/>
      <w:r>
        <w:rPr>
          <w:color w:val="1F1F1F"/>
          <w:sz w:val="19"/>
        </w:rPr>
        <w:t xml:space="preserve"> del sur de Asia: ¿</w:t>
      </w:r>
      <w:proofErr w:type="spellStart"/>
      <w:r>
        <w:rPr>
          <w:color w:val="1F1F1F"/>
          <w:sz w:val="19"/>
        </w:rPr>
        <w:t>debemos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reconsiderar</w:t>
      </w:r>
      <w:proofErr w:type="spellEnd"/>
      <w:r>
        <w:rPr>
          <w:color w:val="1F1F1F"/>
          <w:sz w:val="19"/>
        </w:rPr>
        <w:t xml:space="preserve"> la </w:t>
      </w:r>
      <w:proofErr w:type="spellStart"/>
      <w:r>
        <w:rPr>
          <w:color w:val="1F1F1F"/>
          <w:sz w:val="19"/>
        </w:rPr>
        <w:t>estrategia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vacunación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antineumocócica</w:t>
      </w:r>
      <w:proofErr w:type="spellEnd"/>
      <w:r>
        <w:rPr>
          <w:color w:val="1F1F1F"/>
          <w:sz w:val="19"/>
        </w:rPr>
        <w:t xml:space="preserve">? Leer </w:t>
      </w:r>
      <w:proofErr w:type="spellStart"/>
      <w:r>
        <w:rPr>
          <w:color w:val="1F1F1F"/>
          <w:sz w:val="19"/>
        </w:rPr>
        <w:t>ahora</w:t>
      </w:r>
      <w:proofErr w:type="spellEnd"/>
    </w:p>
    <w:p w14:paraId="0B188345" w14:textId="77777777" w:rsidR="008802C2" w:rsidRDefault="00A02CD7">
      <w:pPr>
        <w:pStyle w:val="ListBullet"/>
        <w:pBdr>
          <w:bottom w:val="single" w:sz="4" w:space="4" w:color="D9E2F3"/>
        </w:pBdr>
        <w:spacing w:after="80"/>
        <w:ind w:hanging="173"/>
      </w:pPr>
      <w:proofErr w:type="spellStart"/>
      <w:r>
        <w:rPr>
          <w:color w:val="1F1F1F"/>
          <w:sz w:val="19"/>
        </w:rPr>
        <w:t>Superación</w:t>
      </w:r>
      <w:proofErr w:type="spellEnd"/>
      <w:r>
        <w:rPr>
          <w:color w:val="1F1F1F"/>
          <w:sz w:val="19"/>
        </w:rPr>
        <w:t xml:space="preserve"> de las barreras para las </w:t>
      </w:r>
      <w:proofErr w:type="spellStart"/>
      <w:r>
        <w:rPr>
          <w:color w:val="1F1F1F"/>
          <w:sz w:val="19"/>
        </w:rPr>
        <w:t>contramedidas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médicas</w:t>
      </w:r>
      <w:proofErr w:type="spellEnd"/>
      <w:r>
        <w:rPr>
          <w:color w:val="1F1F1F"/>
          <w:sz w:val="19"/>
        </w:rPr>
        <w:t xml:space="preserve">: </w:t>
      </w:r>
      <w:proofErr w:type="spellStart"/>
      <w:r>
        <w:rPr>
          <w:color w:val="1F1F1F"/>
          <w:sz w:val="19"/>
        </w:rPr>
        <w:t>fortalecimiento</w:t>
      </w:r>
      <w:proofErr w:type="spellEnd"/>
      <w:r>
        <w:rPr>
          <w:color w:val="1F1F1F"/>
          <w:sz w:val="19"/>
        </w:rPr>
        <w:t xml:space="preserve"> de la </w:t>
      </w:r>
      <w:proofErr w:type="spellStart"/>
      <w:r>
        <w:rPr>
          <w:color w:val="1F1F1F"/>
          <w:sz w:val="19"/>
        </w:rPr>
        <w:t>bioseguridad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mundial</w:t>
      </w:r>
      <w:proofErr w:type="spellEnd"/>
      <w:r>
        <w:rPr>
          <w:color w:val="1F1F1F"/>
          <w:sz w:val="19"/>
        </w:rPr>
        <w:t xml:space="preserve">. Leer </w:t>
      </w:r>
      <w:proofErr w:type="spellStart"/>
      <w:r>
        <w:rPr>
          <w:color w:val="1F1F1F"/>
          <w:sz w:val="19"/>
        </w:rPr>
        <w:t>ahora</w:t>
      </w:r>
      <w:proofErr w:type="spellEnd"/>
    </w:p>
    <w:p w14:paraId="4670B16D" w14:textId="77777777" w:rsidR="008802C2" w:rsidRDefault="00A02CD7">
      <w:pPr>
        <w:pStyle w:val="ListBullet"/>
        <w:pBdr>
          <w:bottom w:val="single" w:sz="4" w:space="4" w:color="D9E2F3"/>
        </w:pBdr>
        <w:spacing w:after="80"/>
        <w:ind w:hanging="173"/>
      </w:pPr>
      <w:proofErr w:type="spellStart"/>
      <w:r>
        <w:rPr>
          <w:color w:val="1F1F1F"/>
          <w:sz w:val="19"/>
        </w:rPr>
        <w:t>Comparación</w:t>
      </w:r>
      <w:proofErr w:type="spellEnd"/>
      <w:r>
        <w:rPr>
          <w:color w:val="1F1F1F"/>
          <w:sz w:val="19"/>
        </w:rPr>
        <w:t xml:space="preserve"> de la </w:t>
      </w:r>
      <w:proofErr w:type="spellStart"/>
      <w:r>
        <w:rPr>
          <w:color w:val="1F1F1F"/>
          <w:sz w:val="19"/>
        </w:rPr>
        <w:t>inmunogenicidad</w:t>
      </w:r>
      <w:proofErr w:type="spellEnd"/>
      <w:r>
        <w:rPr>
          <w:color w:val="1F1F1F"/>
          <w:sz w:val="19"/>
        </w:rPr>
        <w:t xml:space="preserve"> y la </w:t>
      </w:r>
      <w:proofErr w:type="spellStart"/>
      <w:r>
        <w:rPr>
          <w:color w:val="1F1F1F"/>
          <w:sz w:val="19"/>
        </w:rPr>
        <w:t>seguridad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Euvichol</w:t>
      </w:r>
      <w:proofErr w:type="spellEnd"/>
      <w:r>
        <w:rPr>
          <w:color w:val="1F1F1F"/>
          <w:sz w:val="19"/>
        </w:rPr>
        <w:t xml:space="preserve">-Plus con </w:t>
      </w:r>
      <w:proofErr w:type="spellStart"/>
      <w:r>
        <w:rPr>
          <w:color w:val="1F1F1F"/>
          <w:sz w:val="19"/>
        </w:rPr>
        <w:t>Shanchol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en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adultos</w:t>
      </w:r>
      <w:proofErr w:type="spellEnd"/>
      <w:r>
        <w:rPr>
          <w:color w:val="1F1F1F"/>
          <w:sz w:val="19"/>
        </w:rPr>
        <w:t xml:space="preserve"> y </w:t>
      </w:r>
      <w:proofErr w:type="spellStart"/>
      <w:r>
        <w:rPr>
          <w:color w:val="1F1F1F"/>
          <w:sz w:val="19"/>
        </w:rPr>
        <w:t>niños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sanos</w:t>
      </w:r>
      <w:proofErr w:type="spellEnd"/>
      <w:r>
        <w:rPr>
          <w:color w:val="1F1F1F"/>
          <w:sz w:val="19"/>
        </w:rPr>
        <w:t xml:space="preserve"> de la India: </w:t>
      </w:r>
      <w:proofErr w:type="spellStart"/>
      <w:r>
        <w:rPr>
          <w:color w:val="1F1F1F"/>
          <w:sz w:val="19"/>
        </w:rPr>
        <w:t>ensayo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fase</w:t>
      </w:r>
      <w:proofErr w:type="spellEnd"/>
      <w:r>
        <w:rPr>
          <w:color w:val="1F1F1F"/>
          <w:sz w:val="19"/>
        </w:rPr>
        <w:t xml:space="preserve"> 3 </w:t>
      </w:r>
      <w:proofErr w:type="spellStart"/>
      <w:r>
        <w:rPr>
          <w:color w:val="1F1F1F"/>
          <w:sz w:val="19"/>
        </w:rPr>
        <w:t>abierto</w:t>
      </w:r>
      <w:proofErr w:type="spellEnd"/>
      <w:r>
        <w:rPr>
          <w:color w:val="1F1F1F"/>
          <w:sz w:val="19"/>
        </w:rPr>
        <w:t xml:space="preserve">, </w:t>
      </w:r>
      <w:proofErr w:type="spellStart"/>
      <w:r>
        <w:rPr>
          <w:color w:val="1F1F1F"/>
          <w:sz w:val="19"/>
        </w:rPr>
        <w:t>aleatorizado</w:t>
      </w:r>
      <w:proofErr w:type="spellEnd"/>
      <w:r>
        <w:rPr>
          <w:color w:val="1F1F1F"/>
          <w:sz w:val="19"/>
        </w:rPr>
        <w:t xml:space="preserve">, </w:t>
      </w:r>
      <w:proofErr w:type="spellStart"/>
      <w:r>
        <w:rPr>
          <w:color w:val="1F1F1F"/>
          <w:sz w:val="19"/>
        </w:rPr>
        <w:t>multicéntrico</w:t>
      </w:r>
      <w:proofErr w:type="spellEnd"/>
      <w:r>
        <w:rPr>
          <w:color w:val="1F1F1F"/>
          <w:sz w:val="19"/>
        </w:rPr>
        <w:t xml:space="preserve">, de no </w:t>
      </w:r>
      <w:proofErr w:type="spellStart"/>
      <w:r>
        <w:rPr>
          <w:color w:val="1F1F1F"/>
          <w:sz w:val="19"/>
        </w:rPr>
        <w:t>inferioridad</w:t>
      </w:r>
      <w:proofErr w:type="spellEnd"/>
      <w:r>
        <w:rPr>
          <w:color w:val="1F1F1F"/>
          <w:sz w:val="19"/>
        </w:rPr>
        <w:t xml:space="preserve"> y con </w:t>
      </w:r>
      <w:proofErr w:type="spellStart"/>
      <w:r>
        <w:rPr>
          <w:color w:val="1F1F1F"/>
          <w:sz w:val="19"/>
        </w:rPr>
        <w:t>grupos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paralelos</w:t>
      </w:r>
      <w:proofErr w:type="spellEnd"/>
      <w:r>
        <w:rPr>
          <w:color w:val="1F1F1F"/>
          <w:sz w:val="19"/>
        </w:rPr>
        <w:t xml:space="preserve">. Leer </w:t>
      </w:r>
      <w:proofErr w:type="spellStart"/>
      <w:r>
        <w:rPr>
          <w:color w:val="1F1F1F"/>
          <w:sz w:val="19"/>
        </w:rPr>
        <w:t>ahora</w:t>
      </w:r>
      <w:proofErr w:type="spellEnd"/>
    </w:p>
    <w:p w14:paraId="6C5387C0" w14:textId="77777777" w:rsidR="008802C2" w:rsidRDefault="00A02CD7">
      <w:pPr>
        <w:pStyle w:val="ListBullet"/>
        <w:pBdr>
          <w:bottom w:val="single" w:sz="4" w:space="4" w:color="D9E2F3"/>
        </w:pBdr>
        <w:spacing w:after="80"/>
        <w:ind w:hanging="173"/>
      </w:pPr>
      <w:r>
        <w:rPr>
          <w:color w:val="1F1F1F"/>
          <w:sz w:val="19"/>
        </w:rPr>
        <w:t xml:space="preserve">Más </w:t>
      </w:r>
      <w:proofErr w:type="spellStart"/>
      <w:r>
        <w:rPr>
          <w:color w:val="1F1F1F"/>
          <w:sz w:val="19"/>
        </w:rPr>
        <w:t>allá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los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antibióticos</w:t>
      </w:r>
      <w:proofErr w:type="spellEnd"/>
      <w:r>
        <w:rPr>
          <w:color w:val="1F1F1F"/>
          <w:sz w:val="19"/>
        </w:rPr>
        <w:t xml:space="preserve">: </w:t>
      </w:r>
      <w:proofErr w:type="spellStart"/>
      <w:r>
        <w:rPr>
          <w:color w:val="1F1F1F"/>
          <w:sz w:val="19"/>
        </w:rPr>
        <w:t>lisinas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codificadas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por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fagos</w:t>
      </w:r>
      <w:proofErr w:type="spellEnd"/>
      <w:r>
        <w:rPr>
          <w:color w:val="1F1F1F"/>
          <w:sz w:val="19"/>
        </w:rPr>
        <w:t xml:space="preserve"> contra </w:t>
      </w:r>
      <w:proofErr w:type="spellStart"/>
      <w:r>
        <w:rPr>
          <w:color w:val="1F1F1F"/>
          <w:sz w:val="19"/>
        </w:rPr>
        <w:t>patógenos</w:t>
      </w:r>
      <w:proofErr w:type="spellEnd"/>
      <w:r>
        <w:rPr>
          <w:color w:val="1F1F1F"/>
          <w:sz w:val="19"/>
        </w:rPr>
        <w:t xml:space="preserve"> Gram </w:t>
      </w:r>
      <w:proofErr w:type="spellStart"/>
      <w:r>
        <w:rPr>
          <w:color w:val="1F1F1F"/>
          <w:sz w:val="19"/>
        </w:rPr>
        <w:t>negativos</w:t>
      </w:r>
      <w:proofErr w:type="spellEnd"/>
      <w:r>
        <w:rPr>
          <w:color w:val="1F1F1F"/>
          <w:sz w:val="19"/>
        </w:rPr>
        <w:t xml:space="preserve">. Leer </w:t>
      </w:r>
      <w:proofErr w:type="spellStart"/>
      <w:r>
        <w:rPr>
          <w:color w:val="1F1F1F"/>
          <w:sz w:val="19"/>
        </w:rPr>
        <w:t>ahora</w:t>
      </w:r>
      <w:proofErr w:type="spellEnd"/>
    </w:p>
    <w:p w14:paraId="5B8BB2D4" w14:textId="77777777" w:rsidR="008802C2" w:rsidRDefault="00A02CD7">
      <w:pPr>
        <w:pStyle w:val="ListBullet"/>
        <w:pBdr>
          <w:bottom w:val="single" w:sz="4" w:space="4" w:color="D9E2F3"/>
        </w:pBdr>
        <w:spacing w:after="80"/>
        <w:ind w:hanging="173"/>
      </w:pPr>
      <w:r>
        <w:rPr>
          <w:sz w:val="19"/>
        </w:rPr>
        <w:t xml:space="preserve">Desarrollo de </w:t>
      </w:r>
      <w:proofErr w:type="spellStart"/>
      <w:r>
        <w:rPr>
          <w:sz w:val="19"/>
        </w:rPr>
        <w:t>capacidades</w:t>
      </w:r>
      <w:proofErr w:type="spellEnd"/>
      <w:r>
        <w:rPr>
          <w:sz w:val="19"/>
        </w:rPr>
        <w:t xml:space="preserve"> para la </w:t>
      </w:r>
      <w:proofErr w:type="spellStart"/>
      <w:r>
        <w:rPr>
          <w:sz w:val="19"/>
        </w:rPr>
        <w:t>fabricación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vacunas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los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países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desarrollo</w:t>
      </w:r>
      <w:proofErr w:type="spellEnd"/>
      <w:r>
        <w:rPr>
          <w:sz w:val="19"/>
        </w:rPr>
        <w:t xml:space="preserve">: el camino a </w:t>
      </w:r>
      <w:proofErr w:type="spellStart"/>
      <w:r>
        <w:rPr>
          <w:sz w:val="19"/>
        </w:rPr>
        <w:t>seguir</w:t>
      </w:r>
      <w:proofErr w:type="spellEnd"/>
      <w:r>
        <w:rPr>
          <w:sz w:val="19"/>
        </w:rPr>
        <w:t xml:space="preserve">. Leer </w:t>
      </w:r>
      <w:proofErr w:type="spellStart"/>
      <w:r>
        <w:rPr>
          <w:sz w:val="19"/>
        </w:rPr>
        <w:t>ahora</w:t>
      </w:r>
      <w:proofErr w:type="spellEnd"/>
    </w:p>
    <w:p w14:paraId="19586661" w14:textId="77777777" w:rsidR="001163E6" w:rsidRDefault="00A02CD7">
      <w:pPr>
        <w:pStyle w:val="ListBullet"/>
        <w:pBdr>
          <w:bottom w:val="single" w:sz="4" w:space="4" w:color="D9E2F3"/>
        </w:pBdr>
        <w:spacing w:after="80"/>
      </w:pPr>
      <w:r>
        <w:rPr>
          <w:sz w:val="19"/>
        </w:rPr>
        <w:t xml:space="preserve">Panorama de la </w:t>
      </w:r>
      <w:proofErr w:type="spellStart"/>
      <w:r>
        <w:rPr>
          <w:sz w:val="19"/>
        </w:rPr>
        <w:t>gestión</w:t>
      </w:r>
      <w:proofErr w:type="spellEnd"/>
      <w:r>
        <w:rPr>
          <w:sz w:val="19"/>
        </w:rPr>
        <w:t xml:space="preserve"> de la COVID-19: </w:t>
      </w:r>
      <w:proofErr w:type="spellStart"/>
      <w:r>
        <w:rPr>
          <w:sz w:val="19"/>
        </w:rPr>
        <w:t>necesidad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una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plataforma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asequible</w:t>
      </w:r>
      <w:proofErr w:type="spellEnd"/>
      <w:r>
        <w:rPr>
          <w:sz w:val="19"/>
        </w:rPr>
        <w:t xml:space="preserve"> para </w:t>
      </w:r>
      <w:proofErr w:type="spellStart"/>
      <w:r>
        <w:rPr>
          <w:sz w:val="19"/>
        </w:rPr>
        <w:t>fabricar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productos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bioterapéuticos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profilácticos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seguros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eficaces</w:t>
      </w:r>
      <w:proofErr w:type="spellEnd"/>
      <w:r>
        <w:rPr>
          <w:sz w:val="19"/>
        </w:rPr>
        <w:t xml:space="preserve"> para </w:t>
      </w:r>
      <w:proofErr w:type="spellStart"/>
      <w:r>
        <w:rPr>
          <w:sz w:val="19"/>
        </w:rPr>
        <w:t>los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países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desarrollo</w:t>
      </w:r>
      <w:proofErr w:type="spellEnd"/>
      <w:r>
        <w:rPr>
          <w:sz w:val="19"/>
        </w:rPr>
        <w:t xml:space="preserve">. Leer </w:t>
      </w:r>
      <w:proofErr w:type="spellStart"/>
      <w:r>
        <w:rPr>
          <w:sz w:val="19"/>
        </w:rPr>
        <w:t>ahora</w:t>
      </w:r>
      <w:proofErr w:type="spellEnd"/>
    </w:p>
    <w:p w14:paraId="6F5C5846" w14:textId="77777777" w:rsidR="008802C2" w:rsidRDefault="00A02CD7" w:rsidP="005A0D64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Preguntas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frecuentes</w:t>
      </w:r>
      <w:proofErr w:type="spellEnd"/>
    </w:p>
    <w:p w14:paraId="44B368BF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Encuentre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respuestas</w:t>
      </w:r>
      <w:proofErr w:type="spellEnd"/>
      <w:r>
        <w:rPr>
          <w:color w:val="1F1F1F"/>
        </w:rPr>
        <w:t xml:space="preserve"> a las </w:t>
      </w:r>
      <w:proofErr w:type="spellStart"/>
      <w:r>
        <w:rPr>
          <w:color w:val="1F1F1F"/>
        </w:rPr>
        <w:t>preguntas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frecuentes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sobre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iniciativas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innovación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</w:t>
      </w:r>
      <w:proofErr w:type="spellEnd"/>
      <w:r>
        <w:rPr>
          <w:color w:val="1F1F1F"/>
        </w:rPr>
        <w:t>.</w:t>
      </w:r>
    </w:p>
    <w:p w14:paraId="31C62FD8" w14:textId="77777777" w:rsidR="001163E6" w:rsidRDefault="00A02CD7">
      <w:pPr>
        <w:pStyle w:val="Heading3"/>
        <w:pBdr>
          <w:bottom w:val="single" w:sz="6" w:space="4" w:color="BFD0E0"/>
        </w:pBdr>
      </w:pPr>
      <w:proofErr w:type="gramStart"/>
      <w:r>
        <w:rPr>
          <w:rFonts w:ascii="Aptos Display" w:hAnsi="Aptos Display"/>
        </w:rPr>
        <w:t>1. ¿</w:t>
      </w:r>
      <w:proofErr w:type="spellStart"/>
      <w:proofErr w:type="gramEnd"/>
      <w:r>
        <w:rPr>
          <w:rFonts w:ascii="Aptos Display" w:hAnsi="Aptos Display"/>
        </w:rPr>
        <w:t>Qué</w:t>
      </w:r>
      <w:proofErr w:type="spellEnd"/>
      <w:r>
        <w:rPr>
          <w:rFonts w:ascii="Aptos Display" w:hAnsi="Aptos Display"/>
        </w:rPr>
        <w:t xml:space="preserve"> es </w:t>
      </w:r>
      <w:proofErr w:type="spellStart"/>
      <w:r>
        <w:rPr>
          <w:rFonts w:ascii="Aptos Display" w:hAnsi="Aptos Display"/>
        </w:rPr>
        <w:t>TechInvention</w:t>
      </w:r>
      <w:proofErr w:type="spellEnd"/>
      <w:r>
        <w:rPr>
          <w:rFonts w:ascii="Aptos Display" w:hAnsi="Aptos Display"/>
        </w:rPr>
        <w:t>?</w:t>
      </w:r>
    </w:p>
    <w:p w14:paraId="1B263DC0" w14:textId="77777777" w:rsidR="001163E6" w:rsidRDefault="00A02CD7">
      <w:pPr>
        <w:pBdr>
          <w:bottom w:val="single" w:sz="4" w:space="4" w:color="D9E2F3"/>
        </w:pBdr>
      </w:pPr>
      <w:proofErr w:type="spellStart"/>
      <w:r>
        <w:t>TechInvention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de </w:t>
      </w:r>
      <w:proofErr w:type="spellStart"/>
      <w:r>
        <w:t>biotecnología</w:t>
      </w:r>
      <w:proofErr w:type="spellEnd"/>
      <w:r>
        <w:t xml:space="preserve"> con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Mumbai, India, </w:t>
      </w:r>
      <w:proofErr w:type="spellStart"/>
      <w:r>
        <w:t>enfocada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traslacional</w:t>
      </w:r>
      <w:proofErr w:type="spellEnd"/>
      <w:r>
        <w:t xml:space="preserve">, la </w:t>
      </w:r>
      <w:proofErr w:type="spellStart"/>
      <w:r>
        <w:t>innovación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vacunas</w:t>
      </w:r>
      <w:proofErr w:type="spellEnd"/>
      <w:r>
        <w:t xml:space="preserve">, la </w:t>
      </w:r>
      <w:proofErr w:type="spellStart"/>
      <w:r>
        <w:t>consultoría</w:t>
      </w:r>
      <w:proofErr w:type="spellEnd"/>
      <w:r>
        <w:t xml:space="preserve"> y la </w:t>
      </w:r>
      <w:proofErr w:type="spellStart"/>
      <w:r>
        <w:t>asesoría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, el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vacunas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fabricación</w:t>
      </w:r>
      <w:proofErr w:type="spellEnd"/>
      <w:r>
        <w:t>.</w:t>
      </w:r>
    </w:p>
    <w:p w14:paraId="251B9EC8" w14:textId="77777777" w:rsidR="004E3B6C" w:rsidRDefault="00A02CD7">
      <w:pPr>
        <w:pStyle w:val="Heading3"/>
        <w:pBdr>
          <w:bottom w:val="single" w:sz="6" w:space="4" w:color="BFD0E0"/>
        </w:pBdr>
        <w:rPr>
          <w:b w:val="0"/>
          <w:bCs w:val="0"/>
          <w:color w:val="000000" w:themeColor="text1"/>
        </w:rPr>
      </w:pPr>
      <w:r>
        <w:rPr>
          <w:rFonts w:ascii="Aptos Display" w:hAnsi="Aptos Display"/>
        </w:rPr>
        <w:t>2. ¿</w:t>
      </w:r>
      <w:proofErr w:type="spellStart"/>
      <w:r>
        <w:rPr>
          <w:rFonts w:ascii="Aptos Display" w:hAnsi="Aptos Display"/>
        </w:rPr>
        <w:t>Qué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servicios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ofrece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TechInvention</w:t>
      </w:r>
      <w:proofErr w:type="spellEnd"/>
      <w:r>
        <w:rPr>
          <w:rFonts w:ascii="Aptos Display" w:hAnsi="Aptos Display"/>
        </w:rPr>
        <w:t>?</w:t>
      </w:r>
      <w:r w:rsidR="004E3B6C">
        <w:rPr>
          <w:rFonts w:ascii="Aptos Display" w:hAnsi="Aptos Display"/>
        </w:rPr>
        <w:br/>
      </w:r>
      <w:proofErr w:type="spellStart"/>
      <w:r w:rsidR="004E3B6C" w:rsidRPr="004E3B6C">
        <w:rPr>
          <w:b w:val="0"/>
          <w:bCs w:val="0"/>
          <w:color w:val="000000" w:themeColor="text1"/>
        </w:rPr>
        <w:t>TechInvention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</w:t>
      </w:r>
      <w:proofErr w:type="spellStart"/>
      <w:r w:rsidR="004E3B6C" w:rsidRPr="004E3B6C">
        <w:rPr>
          <w:b w:val="0"/>
          <w:bCs w:val="0"/>
          <w:color w:val="000000" w:themeColor="text1"/>
        </w:rPr>
        <w:t>ofrece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</w:t>
      </w:r>
      <w:proofErr w:type="spellStart"/>
      <w:r w:rsidR="004E3B6C" w:rsidRPr="004E3B6C">
        <w:rPr>
          <w:b w:val="0"/>
          <w:bCs w:val="0"/>
          <w:color w:val="000000" w:themeColor="text1"/>
        </w:rPr>
        <w:t>soluciones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</w:t>
      </w:r>
      <w:proofErr w:type="spellStart"/>
      <w:r w:rsidR="004E3B6C" w:rsidRPr="004E3B6C">
        <w:rPr>
          <w:b w:val="0"/>
          <w:bCs w:val="0"/>
          <w:color w:val="000000" w:themeColor="text1"/>
        </w:rPr>
        <w:t>biotecnológicas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</w:t>
      </w:r>
      <w:proofErr w:type="spellStart"/>
      <w:r w:rsidR="004E3B6C" w:rsidRPr="004E3B6C">
        <w:rPr>
          <w:b w:val="0"/>
          <w:bCs w:val="0"/>
          <w:color w:val="000000" w:themeColor="text1"/>
        </w:rPr>
        <w:t>integrales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, entre </w:t>
      </w:r>
      <w:proofErr w:type="spellStart"/>
      <w:r w:rsidR="004E3B6C" w:rsidRPr="004E3B6C">
        <w:rPr>
          <w:b w:val="0"/>
          <w:bCs w:val="0"/>
          <w:color w:val="000000" w:themeColor="text1"/>
        </w:rPr>
        <w:t>ellas</w:t>
      </w:r>
      <w:proofErr w:type="spellEnd"/>
      <w:r w:rsidR="004E3B6C" w:rsidRPr="004E3B6C">
        <w:rPr>
          <w:b w:val="0"/>
          <w:bCs w:val="0"/>
          <w:color w:val="000000" w:themeColor="text1"/>
        </w:rPr>
        <w:t>:</w:t>
      </w:r>
    </w:p>
    <w:p w14:paraId="2FA722B1" w14:textId="77777777" w:rsidR="004E3B6C" w:rsidRDefault="004E3B6C">
      <w:pPr>
        <w:pStyle w:val="Heading3"/>
        <w:pBdr>
          <w:bottom w:val="single" w:sz="6" w:space="4" w:color="BFD0E0"/>
        </w:pBdr>
        <w:rPr>
          <w:b w:val="0"/>
          <w:bCs w:val="0"/>
          <w:color w:val="000000" w:themeColor="text1"/>
        </w:rPr>
      </w:pPr>
      <w:r w:rsidRPr="004E3B6C">
        <w:rPr>
          <w:b w:val="0"/>
          <w:bCs w:val="0"/>
          <w:color w:val="000000" w:themeColor="text1"/>
        </w:rPr>
        <w:t xml:space="preserve">• R&amp;D de </w:t>
      </w:r>
      <w:proofErr w:type="spellStart"/>
      <w:r w:rsidRPr="004E3B6C">
        <w:rPr>
          <w:b w:val="0"/>
          <w:bCs w:val="0"/>
          <w:color w:val="000000" w:themeColor="text1"/>
        </w:rPr>
        <w:t>vacunas</w:t>
      </w:r>
      <w:proofErr w:type="spellEnd"/>
      <w:r w:rsidRPr="004E3B6C">
        <w:rPr>
          <w:b w:val="0"/>
          <w:bCs w:val="0"/>
          <w:color w:val="000000" w:themeColor="text1"/>
        </w:rPr>
        <w:t xml:space="preserve"> para </w:t>
      </w:r>
      <w:proofErr w:type="spellStart"/>
      <w:r w:rsidRPr="004E3B6C">
        <w:rPr>
          <w:b w:val="0"/>
          <w:bCs w:val="0"/>
          <w:color w:val="000000" w:themeColor="text1"/>
        </w:rPr>
        <w:t>enfermedades</w:t>
      </w:r>
      <w:proofErr w:type="spellEnd"/>
      <w:r w:rsidRPr="004E3B6C">
        <w:rPr>
          <w:b w:val="0"/>
          <w:bCs w:val="0"/>
          <w:color w:val="000000" w:themeColor="text1"/>
        </w:rPr>
        <w:t xml:space="preserve"> </w:t>
      </w:r>
      <w:proofErr w:type="spellStart"/>
      <w:r w:rsidRPr="004E3B6C">
        <w:rPr>
          <w:b w:val="0"/>
          <w:bCs w:val="0"/>
          <w:color w:val="000000" w:themeColor="text1"/>
        </w:rPr>
        <w:t>infecciosas</w:t>
      </w:r>
      <w:proofErr w:type="spellEnd"/>
      <w:r w:rsidRPr="004E3B6C">
        <w:rPr>
          <w:b w:val="0"/>
          <w:bCs w:val="0"/>
          <w:color w:val="000000" w:themeColor="text1"/>
        </w:rPr>
        <w:t xml:space="preserve"> y </w:t>
      </w:r>
      <w:proofErr w:type="spellStart"/>
      <w:r w:rsidRPr="004E3B6C">
        <w:rPr>
          <w:b w:val="0"/>
          <w:bCs w:val="0"/>
          <w:color w:val="000000" w:themeColor="text1"/>
        </w:rPr>
        <w:t>patógenos</w:t>
      </w:r>
      <w:proofErr w:type="spellEnd"/>
      <w:r w:rsidRPr="004E3B6C">
        <w:rPr>
          <w:b w:val="0"/>
          <w:bCs w:val="0"/>
          <w:color w:val="000000" w:themeColor="text1"/>
        </w:rPr>
        <w:t xml:space="preserve"> </w:t>
      </w:r>
      <w:proofErr w:type="spellStart"/>
      <w:r w:rsidRPr="004E3B6C">
        <w:rPr>
          <w:b w:val="0"/>
          <w:bCs w:val="0"/>
          <w:color w:val="000000" w:themeColor="text1"/>
        </w:rPr>
        <w:t>asociados</w:t>
      </w:r>
      <w:proofErr w:type="spellEnd"/>
      <w:r w:rsidRPr="004E3B6C">
        <w:rPr>
          <w:b w:val="0"/>
          <w:bCs w:val="0"/>
          <w:color w:val="000000" w:themeColor="text1"/>
        </w:rPr>
        <w:t xml:space="preserve"> con la AMR</w:t>
      </w:r>
    </w:p>
    <w:p w14:paraId="39EAB771" w14:textId="77777777" w:rsidR="004E3B6C" w:rsidRDefault="004E3B6C">
      <w:pPr>
        <w:pStyle w:val="Heading3"/>
        <w:pBdr>
          <w:bottom w:val="single" w:sz="6" w:space="4" w:color="BFD0E0"/>
        </w:pBdr>
        <w:rPr>
          <w:b w:val="0"/>
          <w:bCs w:val="0"/>
          <w:color w:val="000000" w:themeColor="text1"/>
        </w:rPr>
      </w:pPr>
      <w:r w:rsidRPr="004E3B6C">
        <w:rPr>
          <w:b w:val="0"/>
          <w:bCs w:val="0"/>
          <w:color w:val="000000" w:themeColor="text1"/>
        </w:rPr>
        <w:t xml:space="preserve"> • Desarrollo de </w:t>
      </w:r>
      <w:proofErr w:type="spellStart"/>
      <w:r w:rsidRPr="004E3B6C">
        <w:rPr>
          <w:b w:val="0"/>
          <w:bCs w:val="0"/>
          <w:color w:val="000000" w:themeColor="text1"/>
        </w:rPr>
        <w:t>procesos</w:t>
      </w:r>
      <w:proofErr w:type="spellEnd"/>
      <w:r w:rsidRPr="004E3B6C">
        <w:rPr>
          <w:b w:val="0"/>
          <w:bCs w:val="0"/>
          <w:color w:val="000000" w:themeColor="text1"/>
        </w:rPr>
        <w:t xml:space="preserve"> de </w:t>
      </w:r>
      <w:proofErr w:type="spellStart"/>
      <w:r w:rsidRPr="004E3B6C">
        <w:rPr>
          <w:b w:val="0"/>
          <w:bCs w:val="0"/>
          <w:color w:val="000000" w:themeColor="text1"/>
        </w:rPr>
        <w:t>vacunas</w:t>
      </w:r>
      <w:proofErr w:type="spellEnd"/>
      <w:r w:rsidRPr="004E3B6C">
        <w:rPr>
          <w:b w:val="0"/>
          <w:bCs w:val="0"/>
          <w:color w:val="000000" w:themeColor="text1"/>
        </w:rPr>
        <w:t xml:space="preserve"> y </w:t>
      </w:r>
      <w:proofErr w:type="spellStart"/>
      <w:r w:rsidRPr="004E3B6C">
        <w:rPr>
          <w:b w:val="0"/>
          <w:bCs w:val="0"/>
          <w:color w:val="000000" w:themeColor="text1"/>
        </w:rPr>
        <w:t>fabricación</w:t>
      </w:r>
      <w:proofErr w:type="spellEnd"/>
      <w:r w:rsidRPr="004E3B6C">
        <w:rPr>
          <w:b w:val="0"/>
          <w:bCs w:val="0"/>
          <w:color w:val="000000" w:themeColor="text1"/>
        </w:rPr>
        <w:t xml:space="preserve"> GMP</w:t>
      </w:r>
    </w:p>
    <w:p w14:paraId="7C8C4D67" w14:textId="77777777" w:rsidR="004E3B6C" w:rsidRDefault="004E3B6C">
      <w:pPr>
        <w:pStyle w:val="Heading3"/>
        <w:pBdr>
          <w:bottom w:val="single" w:sz="6" w:space="4" w:color="BFD0E0"/>
        </w:pBdr>
        <w:rPr>
          <w:b w:val="0"/>
          <w:bCs w:val="0"/>
          <w:color w:val="000000" w:themeColor="text1"/>
        </w:rPr>
      </w:pPr>
      <w:r w:rsidRPr="004E3B6C">
        <w:rPr>
          <w:b w:val="0"/>
          <w:bCs w:val="0"/>
          <w:color w:val="000000" w:themeColor="text1"/>
        </w:rPr>
        <w:t xml:space="preserve"> • </w:t>
      </w:r>
      <w:proofErr w:type="spellStart"/>
      <w:r w:rsidRPr="004E3B6C">
        <w:rPr>
          <w:b w:val="0"/>
          <w:bCs w:val="0"/>
          <w:color w:val="000000" w:themeColor="text1"/>
        </w:rPr>
        <w:t>Licenciamiento</w:t>
      </w:r>
      <w:proofErr w:type="spellEnd"/>
      <w:r w:rsidRPr="004E3B6C">
        <w:rPr>
          <w:b w:val="0"/>
          <w:bCs w:val="0"/>
          <w:color w:val="000000" w:themeColor="text1"/>
        </w:rPr>
        <w:t xml:space="preserve"> de </w:t>
      </w:r>
      <w:proofErr w:type="spellStart"/>
      <w:r w:rsidRPr="004E3B6C">
        <w:rPr>
          <w:b w:val="0"/>
          <w:bCs w:val="0"/>
          <w:color w:val="000000" w:themeColor="text1"/>
        </w:rPr>
        <w:t>tecnología</w:t>
      </w:r>
      <w:proofErr w:type="spellEnd"/>
      <w:r w:rsidRPr="004E3B6C">
        <w:rPr>
          <w:b w:val="0"/>
          <w:bCs w:val="0"/>
          <w:color w:val="000000" w:themeColor="text1"/>
        </w:rPr>
        <w:t xml:space="preserve"> y </w:t>
      </w:r>
      <w:proofErr w:type="spellStart"/>
      <w:r w:rsidRPr="004E3B6C">
        <w:rPr>
          <w:b w:val="0"/>
          <w:bCs w:val="0"/>
          <w:color w:val="000000" w:themeColor="text1"/>
        </w:rPr>
        <w:t>transferencia</w:t>
      </w:r>
      <w:proofErr w:type="spellEnd"/>
      <w:r w:rsidRPr="004E3B6C">
        <w:rPr>
          <w:b w:val="0"/>
          <w:bCs w:val="0"/>
          <w:color w:val="000000" w:themeColor="text1"/>
        </w:rPr>
        <w:t xml:space="preserve"> de </w:t>
      </w:r>
      <w:proofErr w:type="spellStart"/>
      <w:r w:rsidRPr="004E3B6C">
        <w:rPr>
          <w:b w:val="0"/>
          <w:bCs w:val="0"/>
          <w:color w:val="000000" w:themeColor="text1"/>
        </w:rPr>
        <w:t>tecnología</w:t>
      </w:r>
      <w:proofErr w:type="spellEnd"/>
    </w:p>
    <w:p w14:paraId="2D826314" w14:textId="77777777" w:rsidR="004E3B6C" w:rsidRDefault="004E3B6C">
      <w:pPr>
        <w:pStyle w:val="Heading3"/>
        <w:pBdr>
          <w:bottom w:val="single" w:sz="6" w:space="4" w:color="BFD0E0"/>
        </w:pBdr>
        <w:rPr>
          <w:b w:val="0"/>
          <w:bCs w:val="0"/>
          <w:color w:val="000000" w:themeColor="text1"/>
        </w:rPr>
      </w:pPr>
      <w:r w:rsidRPr="004E3B6C">
        <w:rPr>
          <w:b w:val="0"/>
          <w:bCs w:val="0"/>
          <w:color w:val="000000" w:themeColor="text1"/>
        </w:rPr>
        <w:t xml:space="preserve"> • </w:t>
      </w:r>
      <w:proofErr w:type="spellStart"/>
      <w:r w:rsidRPr="004E3B6C">
        <w:rPr>
          <w:b w:val="0"/>
          <w:bCs w:val="0"/>
          <w:color w:val="000000" w:themeColor="text1"/>
        </w:rPr>
        <w:t>Apoyo</w:t>
      </w:r>
      <w:proofErr w:type="spellEnd"/>
      <w:r w:rsidRPr="004E3B6C">
        <w:rPr>
          <w:b w:val="0"/>
          <w:bCs w:val="0"/>
          <w:color w:val="000000" w:themeColor="text1"/>
        </w:rPr>
        <w:t xml:space="preserve"> </w:t>
      </w:r>
      <w:proofErr w:type="spellStart"/>
      <w:r w:rsidRPr="004E3B6C">
        <w:rPr>
          <w:b w:val="0"/>
          <w:bCs w:val="0"/>
          <w:color w:val="000000" w:themeColor="text1"/>
        </w:rPr>
        <w:t>regulatorio</w:t>
      </w:r>
      <w:proofErr w:type="spellEnd"/>
      <w:r w:rsidRPr="004E3B6C">
        <w:rPr>
          <w:b w:val="0"/>
          <w:bCs w:val="0"/>
          <w:color w:val="000000" w:themeColor="text1"/>
        </w:rPr>
        <w:t xml:space="preserve"> y de IP</w:t>
      </w:r>
    </w:p>
    <w:p w14:paraId="7E1FB713" w14:textId="77777777" w:rsidR="004E3B6C" w:rsidRDefault="004E3B6C">
      <w:pPr>
        <w:pStyle w:val="Heading3"/>
        <w:pBdr>
          <w:bottom w:val="single" w:sz="6" w:space="4" w:color="BFD0E0"/>
        </w:pBdr>
        <w:rPr>
          <w:b w:val="0"/>
          <w:bCs w:val="0"/>
          <w:color w:val="000000" w:themeColor="text1"/>
        </w:rPr>
      </w:pPr>
      <w:r w:rsidRPr="004E3B6C">
        <w:rPr>
          <w:b w:val="0"/>
          <w:bCs w:val="0"/>
          <w:color w:val="000000" w:themeColor="text1"/>
        </w:rPr>
        <w:t xml:space="preserve">• </w:t>
      </w:r>
      <w:proofErr w:type="spellStart"/>
      <w:r w:rsidRPr="004E3B6C">
        <w:rPr>
          <w:b w:val="0"/>
          <w:bCs w:val="0"/>
          <w:color w:val="000000" w:themeColor="text1"/>
        </w:rPr>
        <w:t>Estudio</w:t>
      </w:r>
      <w:proofErr w:type="spellEnd"/>
      <w:r w:rsidRPr="004E3B6C">
        <w:rPr>
          <w:b w:val="0"/>
          <w:bCs w:val="0"/>
          <w:color w:val="000000" w:themeColor="text1"/>
        </w:rPr>
        <w:t xml:space="preserve"> de </w:t>
      </w:r>
      <w:proofErr w:type="spellStart"/>
      <w:r w:rsidRPr="004E3B6C">
        <w:rPr>
          <w:b w:val="0"/>
          <w:bCs w:val="0"/>
          <w:color w:val="000000" w:themeColor="text1"/>
        </w:rPr>
        <w:t>factibilidad</w:t>
      </w:r>
      <w:proofErr w:type="spellEnd"/>
    </w:p>
    <w:p w14:paraId="21BF58AD" w14:textId="77777777" w:rsidR="004E3B6C" w:rsidRDefault="004E3B6C">
      <w:pPr>
        <w:pStyle w:val="Heading3"/>
        <w:pBdr>
          <w:bottom w:val="single" w:sz="6" w:space="4" w:color="BFD0E0"/>
        </w:pBdr>
        <w:rPr>
          <w:b w:val="0"/>
          <w:bCs w:val="0"/>
          <w:color w:val="000000" w:themeColor="text1"/>
        </w:rPr>
      </w:pPr>
      <w:r w:rsidRPr="004E3B6C">
        <w:rPr>
          <w:b w:val="0"/>
          <w:bCs w:val="0"/>
          <w:color w:val="000000" w:themeColor="text1"/>
        </w:rPr>
        <w:t xml:space="preserve"> • </w:t>
      </w:r>
      <w:proofErr w:type="spellStart"/>
      <w:r w:rsidRPr="004E3B6C">
        <w:rPr>
          <w:b w:val="0"/>
          <w:bCs w:val="0"/>
          <w:color w:val="000000" w:themeColor="text1"/>
        </w:rPr>
        <w:t>Diseño</w:t>
      </w:r>
      <w:proofErr w:type="spellEnd"/>
      <w:r w:rsidRPr="004E3B6C">
        <w:rPr>
          <w:b w:val="0"/>
          <w:bCs w:val="0"/>
          <w:color w:val="000000" w:themeColor="text1"/>
        </w:rPr>
        <w:t xml:space="preserve"> de </w:t>
      </w:r>
      <w:proofErr w:type="spellStart"/>
      <w:r w:rsidRPr="004E3B6C">
        <w:rPr>
          <w:b w:val="0"/>
          <w:bCs w:val="0"/>
          <w:color w:val="000000" w:themeColor="text1"/>
        </w:rPr>
        <w:t>ingeniería</w:t>
      </w:r>
      <w:proofErr w:type="spellEnd"/>
      <w:r w:rsidRPr="004E3B6C">
        <w:rPr>
          <w:b w:val="0"/>
          <w:bCs w:val="0"/>
          <w:color w:val="000000" w:themeColor="text1"/>
        </w:rPr>
        <w:t xml:space="preserve"> de </w:t>
      </w:r>
      <w:proofErr w:type="spellStart"/>
      <w:r w:rsidRPr="004E3B6C">
        <w:rPr>
          <w:b w:val="0"/>
          <w:bCs w:val="0"/>
          <w:color w:val="000000" w:themeColor="text1"/>
        </w:rPr>
        <w:t>instalaciones</w:t>
      </w:r>
      <w:proofErr w:type="spellEnd"/>
      <w:r w:rsidRPr="004E3B6C">
        <w:rPr>
          <w:b w:val="0"/>
          <w:bCs w:val="0"/>
          <w:color w:val="000000" w:themeColor="text1"/>
        </w:rPr>
        <w:t xml:space="preserve"> para </w:t>
      </w:r>
      <w:proofErr w:type="spellStart"/>
      <w:r w:rsidRPr="004E3B6C">
        <w:rPr>
          <w:b w:val="0"/>
          <w:bCs w:val="0"/>
          <w:color w:val="000000" w:themeColor="text1"/>
        </w:rPr>
        <w:t>vacunas</w:t>
      </w:r>
      <w:proofErr w:type="spellEnd"/>
      <w:r w:rsidRPr="004E3B6C">
        <w:rPr>
          <w:b w:val="0"/>
          <w:bCs w:val="0"/>
          <w:color w:val="000000" w:themeColor="text1"/>
        </w:rPr>
        <w:t>/</w:t>
      </w:r>
      <w:proofErr w:type="spellStart"/>
      <w:r w:rsidRPr="004E3B6C">
        <w:rPr>
          <w:b w:val="0"/>
          <w:bCs w:val="0"/>
          <w:color w:val="000000" w:themeColor="text1"/>
        </w:rPr>
        <w:t>biotecnología</w:t>
      </w:r>
      <w:proofErr w:type="spellEnd"/>
    </w:p>
    <w:p w14:paraId="44B9B997" w14:textId="77777777" w:rsidR="001163E6" w:rsidRPr="004E3B6C" w:rsidRDefault="004E3B6C">
      <w:pPr>
        <w:pStyle w:val="Heading3"/>
        <w:pBdr>
          <w:bottom w:val="single" w:sz="6" w:space="4" w:color="BFD0E0"/>
        </w:pBdr>
        <w:rPr>
          <w:color w:val="000000" w:themeColor="text1"/>
        </w:rPr>
      </w:pPr>
      <w:r w:rsidRPr="004E3B6C">
        <w:rPr>
          <w:b w:val="0"/>
          <w:bCs w:val="0"/>
          <w:color w:val="000000" w:themeColor="text1"/>
        </w:rPr>
        <w:t xml:space="preserve">• </w:t>
      </w:r>
      <w:proofErr w:type="spellStart"/>
      <w:r w:rsidRPr="004E3B6C">
        <w:rPr>
          <w:b w:val="0"/>
          <w:bCs w:val="0"/>
          <w:color w:val="000000" w:themeColor="text1"/>
        </w:rPr>
        <w:t>Asesoría</w:t>
      </w:r>
      <w:proofErr w:type="spellEnd"/>
      <w:r w:rsidRPr="004E3B6C">
        <w:rPr>
          <w:b w:val="0"/>
          <w:bCs w:val="0"/>
          <w:color w:val="000000" w:themeColor="text1"/>
        </w:rPr>
        <w:t xml:space="preserve"> </w:t>
      </w:r>
      <w:proofErr w:type="spellStart"/>
      <w:r w:rsidRPr="004E3B6C">
        <w:rPr>
          <w:b w:val="0"/>
          <w:bCs w:val="0"/>
          <w:color w:val="000000" w:themeColor="text1"/>
        </w:rPr>
        <w:t>estratégica</w:t>
      </w:r>
      <w:proofErr w:type="spellEnd"/>
      <w:r w:rsidRPr="004E3B6C">
        <w:rPr>
          <w:b w:val="0"/>
          <w:bCs w:val="0"/>
          <w:color w:val="000000" w:themeColor="text1"/>
        </w:rPr>
        <w:t xml:space="preserve"> para </w:t>
      </w:r>
      <w:proofErr w:type="spellStart"/>
      <w:r w:rsidRPr="004E3B6C">
        <w:rPr>
          <w:b w:val="0"/>
          <w:bCs w:val="0"/>
          <w:color w:val="000000" w:themeColor="text1"/>
        </w:rPr>
        <w:t>gobiernos</w:t>
      </w:r>
      <w:proofErr w:type="spellEnd"/>
      <w:r w:rsidRPr="004E3B6C">
        <w:rPr>
          <w:b w:val="0"/>
          <w:bCs w:val="0"/>
          <w:color w:val="000000" w:themeColor="text1"/>
        </w:rPr>
        <w:t xml:space="preserve">, </w:t>
      </w:r>
      <w:proofErr w:type="spellStart"/>
      <w:r w:rsidRPr="004E3B6C">
        <w:rPr>
          <w:b w:val="0"/>
          <w:bCs w:val="0"/>
          <w:color w:val="000000" w:themeColor="text1"/>
        </w:rPr>
        <w:t>donantes</w:t>
      </w:r>
      <w:proofErr w:type="spellEnd"/>
      <w:r w:rsidRPr="004E3B6C">
        <w:rPr>
          <w:b w:val="0"/>
          <w:bCs w:val="0"/>
          <w:color w:val="000000" w:themeColor="text1"/>
        </w:rPr>
        <w:t xml:space="preserve">, </w:t>
      </w:r>
      <w:proofErr w:type="spellStart"/>
      <w:r w:rsidRPr="004E3B6C">
        <w:rPr>
          <w:b w:val="0"/>
          <w:bCs w:val="0"/>
          <w:color w:val="000000" w:themeColor="text1"/>
        </w:rPr>
        <w:t>agencias</w:t>
      </w:r>
      <w:proofErr w:type="spellEnd"/>
      <w:r w:rsidRPr="004E3B6C">
        <w:rPr>
          <w:b w:val="0"/>
          <w:bCs w:val="0"/>
          <w:color w:val="000000" w:themeColor="text1"/>
        </w:rPr>
        <w:t xml:space="preserve"> de </w:t>
      </w:r>
      <w:proofErr w:type="spellStart"/>
      <w:r w:rsidRPr="004E3B6C">
        <w:rPr>
          <w:b w:val="0"/>
          <w:bCs w:val="0"/>
          <w:color w:val="000000" w:themeColor="text1"/>
        </w:rPr>
        <w:t>financiamiento</w:t>
      </w:r>
      <w:proofErr w:type="spellEnd"/>
      <w:r w:rsidRPr="004E3B6C">
        <w:rPr>
          <w:b w:val="0"/>
          <w:bCs w:val="0"/>
          <w:color w:val="000000" w:themeColor="text1"/>
        </w:rPr>
        <w:t xml:space="preserve"> y la </w:t>
      </w:r>
      <w:proofErr w:type="spellStart"/>
      <w:r w:rsidRPr="004E3B6C">
        <w:rPr>
          <w:b w:val="0"/>
          <w:bCs w:val="0"/>
          <w:color w:val="000000" w:themeColor="text1"/>
        </w:rPr>
        <w:t>industria</w:t>
      </w:r>
      <w:proofErr w:type="spellEnd"/>
    </w:p>
    <w:p w14:paraId="2411C068" w14:textId="77777777" w:rsidR="001163E6" w:rsidRDefault="00A02CD7">
      <w:pPr>
        <w:pStyle w:val="Heading3"/>
        <w:pBdr>
          <w:bottom w:val="single" w:sz="6" w:space="4" w:color="BFD0E0"/>
        </w:pBdr>
      </w:pPr>
      <w:proofErr w:type="gramStart"/>
      <w:r>
        <w:rPr>
          <w:rFonts w:ascii="Aptos Display" w:hAnsi="Aptos Display"/>
        </w:rPr>
        <w:t>3. ¿</w:t>
      </w:r>
      <w:proofErr w:type="spellStart"/>
      <w:proofErr w:type="gramEnd"/>
      <w:r>
        <w:rPr>
          <w:rFonts w:ascii="Aptos Display" w:hAnsi="Aptos Display"/>
        </w:rPr>
        <w:t>Qué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tipos</w:t>
      </w:r>
      <w:proofErr w:type="spellEnd"/>
      <w:r>
        <w:rPr>
          <w:rFonts w:ascii="Aptos Display" w:hAnsi="Aptos Display"/>
        </w:rPr>
        <w:t xml:space="preserve"> de </w:t>
      </w:r>
      <w:proofErr w:type="spellStart"/>
      <w:r>
        <w:rPr>
          <w:rFonts w:ascii="Aptos Display" w:hAnsi="Aptos Display"/>
        </w:rPr>
        <w:t>vacunas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desarrolla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TechInvention</w:t>
      </w:r>
      <w:proofErr w:type="spellEnd"/>
      <w:r>
        <w:rPr>
          <w:rFonts w:ascii="Aptos Display" w:hAnsi="Aptos Display"/>
        </w:rPr>
        <w:t>?</w:t>
      </w:r>
    </w:p>
    <w:p w14:paraId="580F147F" w14:textId="77777777" w:rsidR="001163E6" w:rsidRDefault="00A02CD7">
      <w:pPr>
        <w:pBdr>
          <w:bottom w:val="single" w:sz="4" w:space="4" w:color="D9E2F3"/>
        </w:pBdr>
      </w:pPr>
      <w:proofErr w:type="spellStart"/>
      <w:r>
        <w:t>Nuestras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de R&amp;D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vacunas</w:t>
      </w:r>
      <w:proofErr w:type="spellEnd"/>
      <w:r>
        <w:t xml:space="preserve"> se </w:t>
      </w:r>
      <w:proofErr w:type="spellStart"/>
      <w:r>
        <w:t>enfocan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enfermedades</w:t>
      </w:r>
      <w:proofErr w:type="spellEnd"/>
      <w:r>
        <w:t xml:space="preserve"> </w:t>
      </w:r>
      <w:proofErr w:type="spellStart"/>
      <w:r>
        <w:t>infecciosas</w:t>
      </w:r>
      <w:proofErr w:type="spellEnd"/>
      <w:r>
        <w:t xml:space="preserve"> y </w:t>
      </w:r>
      <w:proofErr w:type="spellStart"/>
      <w:r>
        <w:t>resistencia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antimicrobianos</w:t>
      </w:r>
      <w:proofErr w:type="spellEnd"/>
      <w:r>
        <w:t xml:space="preserve"> (AMR), </w:t>
      </w:r>
      <w:proofErr w:type="spellStart"/>
      <w:r>
        <w:t>incluidas</w:t>
      </w:r>
      <w:proofErr w:type="spellEnd"/>
      <w:r>
        <w:t xml:space="preserve"> la meningitis, la </w:t>
      </w:r>
      <w:proofErr w:type="spellStart"/>
      <w:r>
        <w:t>neumonía</w:t>
      </w:r>
      <w:proofErr w:type="spellEnd"/>
      <w:r>
        <w:t xml:space="preserve">, la malaria, la tuberculosis (TB), Salmonella, Shigella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patógenos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 xml:space="preserve">. </w:t>
      </w:r>
      <w:proofErr w:type="spellStart"/>
      <w:r>
        <w:t>Desarrollamos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de </w:t>
      </w:r>
      <w:proofErr w:type="spellStart"/>
      <w:r>
        <w:t>vacunas</w:t>
      </w:r>
      <w:proofErr w:type="spellEnd"/>
      <w:r>
        <w:t xml:space="preserve"> </w:t>
      </w:r>
      <w:proofErr w:type="spellStart"/>
      <w:r>
        <w:t>recombinantes</w:t>
      </w:r>
      <w:proofErr w:type="spellEnd"/>
      <w:r>
        <w:t xml:space="preserve">, </w:t>
      </w:r>
      <w:proofErr w:type="spellStart"/>
      <w:r>
        <w:t>conjugadas</w:t>
      </w:r>
      <w:proofErr w:type="spellEnd"/>
      <w:r>
        <w:t xml:space="preserve"> y de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>.</w:t>
      </w:r>
    </w:p>
    <w:p w14:paraId="55922740" w14:textId="77777777" w:rsidR="001163E6" w:rsidRDefault="00A02CD7">
      <w:pPr>
        <w:pStyle w:val="Heading3"/>
        <w:pBdr>
          <w:bottom w:val="single" w:sz="6" w:space="4" w:color="BFD0E0"/>
        </w:pBdr>
      </w:pPr>
      <w:r>
        <w:rPr>
          <w:rFonts w:ascii="Aptos Display" w:hAnsi="Aptos Display"/>
        </w:rPr>
        <w:t>4. ¿</w:t>
      </w:r>
      <w:proofErr w:type="spellStart"/>
      <w:r>
        <w:rPr>
          <w:rFonts w:ascii="Aptos Display" w:hAnsi="Aptos Display"/>
        </w:rPr>
        <w:t>TechInvention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ofrece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servicios</w:t>
      </w:r>
      <w:proofErr w:type="spellEnd"/>
      <w:r>
        <w:rPr>
          <w:rFonts w:ascii="Aptos Display" w:hAnsi="Aptos Display"/>
        </w:rPr>
        <w:t xml:space="preserve"> de </w:t>
      </w:r>
      <w:proofErr w:type="spellStart"/>
      <w:r>
        <w:rPr>
          <w:rFonts w:ascii="Aptos Display" w:hAnsi="Aptos Display"/>
        </w:rPr>
        <w:t>fabricación</w:t>
      </w:r>
      <w:proofErr w:type="spellEnd"/>
      <w:r>
        <w:rPr>
          <w:rFonts w:ascii="Aptos Display" w:hAnsi="Aptos Display"/>
        </w:rPr>
        <w:t xml:space="preserve"> de </w:t>
      </w:r>
      <w:proofErr w:type="spellStart"/>
      <w:r>
        <w:rPr>
          <w:rFonts w:ascii="Aptos Display" w:hAnsi="Aptos Display"/>
        </w:rPr>
        <w:t>vacunas</w:t>
      </w:r>
      <w:proofErr w:type="spellEnd"/>
      <w:r>
        <w:rPr>
          <w:rFonts w:ascii="Aptos Display" w:hAnsi="Aptos Display"/>
        </w:rPr>
        <w:t>?</w:t>
      </w:r>
    </w:p>
    <w:p w14:paraId="62F8974B" w14:textId="77777777" w:rsidR="001163E6" w:rsidRDefault="00A02CD7">
      <w:pPr>
        <w:pBdr>
          <w:bottom w:val="single" w:sz="4" w:space="4" w:color="D9E2F3"/>
        </w:pBdr>
      </w:pPr>
      <w:proofErr w:type="spellStart"/>
      <w:r>
        <w:t>Sí</w:t>
      </w:r>
      <w:proofErr w:type="spellEnd"/>
      <w:r>
        <w:t xml:space="preserve">. </w:t>
      </w:r>
      <w:proofErr w:type="spellStart"/>
      <w:r>
        <w:t>TechInvention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instalación</w:t>
      </w:r>
      <w:proofErr w:type="spellEnd"/>
      <w:r>
        <w:t xml:space="preserve"> integral de </w:t>
      </w:r>
      <w:proofErr w:type="spellStart"/>
      <w:r>
        <w:t>fabricación</w:t>
      </w:r>
      <w:proofErr w:type="spellEnd"/>
      <w:r>
        <w:t xml:space="preserve"> de </w:t>
      </w:r>
      <w:proofErr w:type="spellStart"/>
      <w:r>
        <w:t>vacunas</w:t>
      </w:r>
      <w:proofErr w:type="spellEnd"/>
      <w:r>
        <w:t xml:space="preserve"> GMP (upstream, downstream y </w:t>
      </w:r>
      <w:proofErr w:type="spellStart"/>
      <w:r>
        <w:t>llenado</w:t>
      </w:r>
      <w:proofErr w:type="spellEnd"/>
      <w:r>
        <w:t xml:space="preserve"> y </w:t>
      </w:r>
      <w:proofErr w:type="spellStart"/>
      <w:r>
        <w:t>acabado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 para el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, la </w:t>
      </w:r>
      <w:proofErr w:type="spellStart"/>
      <w:r>
        <w:t>transferencia</w:t>
      </w:r>
      <w:proofErr w:type="spellEnd"/>
      <w:r>
        <w:t xml:space="preserve"> de </w:t>
      </w:r>
      <w:proofErr w:type="spellStart"/>
      <w:r>
        <w:t>tecnología</w:t>
      </w:r>
      <w:proofErr w:type="spellEnd"/>
      <w:r>
        <w:t xml:space="preserve">, la </w:t>
      </w:r>
      <w:proofErr w:type="spellStart"/>
      <w:r>
        <w:t>producción</w:t>
      </w:r>
      <w:proofErr w:type="spellEnd"/>
      <w:r>
        <w:t xml:space="preserve"> de </w:t>
      </w:r>
      <w:proofErr w:type="spellStart"/>
      <w:r>
        <w:t>lotes</w:t>
      </w:r>
      <w:proofErr w:type="spellEnd"/>
      <w:r>
        <w:t xml:space="preserve"> para </w:t>
      </w:r>
      <w:proofErr w:type="spellStart"/>
      <w:r>
        <w:t>ensayos</w:t>
      </w:r>
      <w:proofErr w:type="spellEnd"/>
      <w:r>
        <w:t xml:space="preserve"> </w:t>
      </w:r>
      <w:proofErr w:type="spellStart"/>
      <w:r>
        <w:t>clínicos</w:t>
      </w:r>
      <w:proofErr w:type="spellEnd"/>
      <w:r>
        <w:t xml:space="preserve"> y la </w:t>
      </w:r>
      <w:proofErr w:type="spellStart"/>
      <w:r>
        <w:t>fabricación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analítico</w:t>
      </w:r>
      <w:proofErr w:type="spellEnd"/>
      <w:r>
        <w:t>.</w:t>
      </w:r>
    </w:p>
    <w:p w14:paraId="75D0F84D" w14:textId="77777777" w:rsidR="001163E6" w:rsidRDefault="00A02CD7">
      <w:pPr>
        <w:pStyle w:val="Heading3"/>
        <w:pBdr>
          <w:bottom w:val="single" w:sz="6" w:space="4" w:color="BFD0E0"/>
        </w:pBdr>
      </w:pPr>
      <w:r>
        <w:rPr>
          <w:rFonts w:ascii="Aptos Display" w:hAnsi="Aptos Display"/>
        </w:rPr>
        <w:t>5. ¿</w:t>
      </w:r>
      <w:proofErr w:type="spellStart"/>
      <w:r>
        <w:rPr>
          <w:rFonts w:ascii="Aptos Display" w:hAnsi="Aptos Display"/>
        </w:rPr>
        <w:t>TechInvention</w:t>
      </w:r>
      <w:proofErr w:type="spellEnd"/>
      <w:r>
        <w:rPr>
          <w:rFonts w:ascii="Aptos Display" w:hAnsi="Aptos Display"/>
        </w:rPr>
        <w:t xml:space="preserve"> es </w:t>
      </w:r>
      <w:proofErr w:type="spellStart"/>
      <w:r>
        <w:rPr>
          <w:rFonts w:ascii="Aptos Display" w:hAnsi="Aptos Display"/>
        </w:rPr>
        <w:t>una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empresa</w:t>
      </w:r>
      <w:proofErr w:type="spellEnd"/>
      <w:r>
        <w:rPr>
          <w:rFonts w:ascii="Aptos Display" w:hAnsi="Aptos Display"/>
        </w:rPr>
        <w:t xml:space="preserve"> de </w:t>
      </w:r>
      <w:proofErr w:type="spellStart"/>
      <w:r>
        <w:rPr>
          <w:rFonts w:ascii="Aptos Display" w:hAnsi="Aptos Display"/>
        </w:rPr>
        <w:t>consultoría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en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biotecnología</w:t>
      </w:r>
      <w:proofErr w:type="spellEnd"/>
      <w:r>
        <w:rPr>
          <w:rFonts w:ascii="Aptos Display" w:hAnsi="Aptos Display"/>
        </w:rPr>
        <w:t>?</w:t>
      </w:r>
    </w:p>
    <w:p w14:paraId="6CD29CED" w14:textId="77777777" w:rsidR="001163E6" w:rsidRDefault="00A02CD7">
      <w:pPr>
        <w:pBdr>
          <w:bottom w:val="single" w:sz="4" w:space="4" w:color="D9E2F3"/>
        </w:pBdr>
      </w:pPr>
      <w:proofErr w:type="spellStart"/>
      <w:r>
        <w:t>Sí</w:t>
      </w:r>
      <w:proofErr w:type="spellEnd"/>
      <w:r>
        <w:t xml:space="preserve">. </w:t>
      </w:r>
      <w:proofErr w:type="spellStart"/>
      <w:r>
        <w:t>TechInvention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líder</w:t>
      </w:r>
      <w:proofErr w:type="spellEnd"/>
      <w:r>
        <w:t xml:space="preserve"> de </w:t>
      </w:r>
      <w:proofErr w:type="spellStart"/>
      <w:r>
        <w:t>consultoría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biotecnología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India,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asesoría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, </w:t>
      </w:r>
      <w:proofErr w:type="spellStart"/>
      <w:r>
        <w:t>técnica</w:t>
      </w:r>
      <w:proofErr w:type="spellEnd"/>
      <w:r>
        <w:t xml:space="preserve"> y </w:t>
      </w:r>
      <w:proofErr w:type="spellStart"/>
      <w:r>
        <w:t>comercial</w:t>
      </w:r>
      <w:proofErr w:type="spellEnd"/>
      <w:r>
        <w:t xml:space="preserve"> para el </w:t>
      </w:r>
      <w:proofErr w:type="spellStart"/>
      <w:r>
        <w:t>establecimiento</w:t>
      </w:r>
      <w:proofErr w:type="spellEnd"/>
      <w:r>
        <w:t xml:space="preserve"> de </w:t>
      </w:r>
      <w:proofErr w:type="spellStart"/>
      <w:r>
        <w:t>instalaciones</w:t>
      </w:r>
      <w:proofErr w:type="spellEnd"/>
      <w:r>
        <w:t xml:space="preserve"> de </w:t>
      </w:r>
      <w:proofErr w:type="spellStart"/>
      <w:r>
        <w:t>fabricación</w:t>
      </w:r>
      <w:proofErr w:type="spellEnd"/>
      <w:r>
        <w:t>.</w:t>
      </w:r>
    </w:p>
    <w:p w14:paraId="66DB3325" w14:textId="77777777" w:rsidR="001163E6" w:rsidRDefault="00A02CD7">
      <w:pPr>
        <w:pStyle w:val="Heading3"/>
        <w:pBdr>
          <w:bottom w:val="single" w:sz="6" w:space="4" w:color="BFD0E0"/>
        </w:pBdr>
      </w:pPr>
      <w:r>
        <w:rPr>
          <w:rFonts w:ascii="Aptos Display" w:hAnsi="Aptos Display"/>
        </w:rPr>
        <w:lastRenderedPageBreak/>
        <w:t>6. ¿</w:t>
      </w:r>
      <w:proofErr w:type="spellStart"/>
      <w:r>
        <w:rPr>
          <w:rFonts w:ascii="Aptos Display" w:hAnsi="Aptos Display"/>
        </w:rPr>
        <w:t>TechInvention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trabaja</w:t>
      </w:r>
      <w:proofErr w:type="spellEnd"/>
      <w:r>
        <w:rPr>
          <w:rFonts w:ascii="Aptos Display" w:hAnsi="Aptos Display"/>
        </w:rPr>
        <w:t xml:space="preserve"> con </w:t>
      </w:r>
      <w:proofErr w:type="spellStart"/>
      <w:r>
        <w:rPr>
          <w:rFonts w:ascii="Aptos Display" w:hAnsi="Aptos Display"/>
        </w:rPr>
        <w:t>organizaciones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internacionales</w:t>
      </w:r>
      <w:proofErr w:type="spellEnd"/>
      <w:r>
        <w:rPr>
          <w:rFonts w:ascii="Aptos Display" w:hAnsi="Aptos Display"/>
        </w:rPr>
        <w:t>?</w:t>
      </w:r>
    </w:p>
    <w:p w14:paraId="024606CF" w14:textId="77777777" w:rsidR="001163E6" w:rsidRDefault="00A02CD7">
      <w:pPr>
        <w:pBdr>
          <w:bottom w:val="single" w:sz="4" w:space="4" w:color="D9E2F3"/>
        </w:pBdr>
      </w:pPr>
      <w:proofErr w:type="spellStart"/>
      <w:r>
        <w:t>Sí</w:t>
      </w:r>
      <w:proofErr w:type="spellEnd"/>
      <w:r>
        <w:t xml:space="preserve">. </w:t>
      </w:r>
      <w:proofErr w:type="spellStart"/>
      <w:r>
        <w:t>TechInvention</w:t>
      </w:r>
      <w:proofErr w:type="spellEnd"/>
      <w:r>
        <w:t xml:space="preserve"> </w:t>
      </w:r>
      <w:proofErr w:type="spellStart"/>
      <w:r>
        <w:t>colabora</w:t>
      </w:r>
      <w:proofErr w:type="spellEnd"/>
      <w:r>
        <w:t xml:space="preserve"> con </w:t>
      </w:r>
      <w:proofErr w:type="spellStart"/>
      <w:r>
        <w:t>gobiernos</w:t>
      </w:r>
      <w:proofErr w:type="spellEnd"/>
      <w:r>
        <w:t xml:space="preserve">, </w:t>
      </w:r>
      <w:proofErr w:type="spellStart"/>
      <w:r>
        <w:t>organismos</w:t>
      </w:r>
      <w:proofErr w:type="spellEnd"/>
      <w:r>
        <w:t xml:space="preserve"> </w:t>
      </w:r>
      <w:proofErr w:type="spellStart"/>
      <w:r>
        <w:t>internacionales</w:t>
      </w:r>
      <w:proofErr w:type="spellEnd"/>
      <w:r>
        <w:t xml:space="preserve">, </w:t>
      </w:r>
      <w:proofErr w:type="spellStart"/>
      <w:r>
        <w:t>instituciones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, </w:t>
      </w:r>
      <w:proofErr w:type="spellStart"/>
      <w:r>
        <w:t>universidades</w:t>
      </w:r>
      <w:proofErr w:type="spellEnd"/>
      <w:r>
        <w:t xml:space="preserve"> y </w:t>
      </w:r>
      <w:proofErr w:type="spellStart"/>
      <w:r>
        <w:t>organizaciones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mundial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vacunas</w:t>
      </w:r>
      <w:proofErr w:type="spellEnd"/>
      <w:r>
        <w:t xml:space="preserve">,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capacidades</w:t>
      </w:r>
      <w:proofErr w:type="spellEnd"/>
      <w:r>
        <w:t xml:space="preserve"> </w:t>
      </w:r>
      <w:proofErr w:type="spellStart"/>
      <w:r>
        <w:t>biotecnológicas</w:t>
      </w:r>
      <w:proofErr w:type="spellEnd"/>
      <w:r>
        <w:t xml:space="preserve"> e </w:t>
      </w:r>
      <w:proofErr w:type="spellStart"/>
      <w:r>
        <w:t>infraestructura</w:t>
      </w:r>
      <w:proofErr w:type="spellEnd"/>
      <w:r>
        <w:t xml:space="preserve"> de </w:t>
      </w:r>
      <w:proofErr w:type="spellStart"/>
      <w:r>
        <w:t>fabricación</w:t>
      </w:r>
      <w:proofErr w:type="spellEnd"/>
      <w:r>
        <w:t>.</w:t>
      </w:r>
    </w:p>
    <w:p w14:paraId="537FEA0C" w14:textId="77777777" w:rsidR="001163E6" w:rsidRDefault="00A02CD7">
      <w:pPr>
        <w:pStyle w:val="Heading3"/>
        <w:pBdr>
          <w:bottom w:val="single" w:sz="6" w:space="4" w:color="BFD0E0"/>
        </w:pBdr>
      </w:pPr>
      <w:r>
        <w:rPr>
          <w:rFonts w:ascii="Aptos Display" w:hAnsi="Aptos Display"/>
        </w:rPr>
        <w:t>7. ¿</w:t>
      </w:r>
      <w:proofErr w:type="spellStart"/>
      <w:r>
        <w:rPr>
          <w:rFonts w:ascii="Aptos Display" w:hAnsi="Aptos Display"/>
        </w:rPr>
        <w:t>TechInvention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puede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ayudar</w:t>
      </w:r>
      <w:proofErr w:type="spellEnd"/>
      <w:r>
        <w:rPr>
          <w:rFonts w:ascii="Aptos Display" w:hAnsi="Aptos Display"/>
        </w:rPr>
        <w:t xml:space="preserve"> </w:t>
      </w:r>
      <w:proofErr w:type="gramStart"/>
      <w:r>
        <w:rPr>
          <w:rFonts w:ascii="Aptos Display" w:hAnsi="Aptos Display"/>
        </w:rPr>
        <w:t>a</w:t>
      </w:r>
      <w:proofErr w:type="gram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establecer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instalaciones</w:t>
      </w:r>
      <w:proofErr w:type="spellEnd"/>
      <w:r>
        <w:rPr>
          <w:rFonts w:ascii="Aptos Display" w:hAnsi="Aptos Display"/>
        </w:rPr>
        <w:t xml:space="preserve"> de </w:t>
      </w:r>
      <w:proofErr w:type="spellStart"/>
      <w:r>
        <w:rPr>
          <w:rFonts w:ascii="Aptos Display" w:hAnsi="Aptos Display"/>
        </w:rPr>
        <w:t>fabricación</w:t>
      </w:r>
      <w:proofErr w:type="spellEnd"/>
      <w:r>
        <w:rPr>
          <w:rFonts w:ascii="Aptos Display" w:hAnsi="Aptos Display"/>
        </w:rPr>
        <w:t xml:space="preserve"> de </w:t>
      </w:r>
      <w:proofErr w:type="spellStart"/>
      <w:r>
        <w:rPr>
          <w:rFonts w:ascii="Aptos Display" w:hAnsi="Aptos Display"/>
        </w:rPr>
        <w:t>vacunas</w:t>
      </w:r>
      <w:proofErr w:type="spellEnd"/>
      <w:r>
        <w:rPr>
          <w:rFonts w:ascii="Aptos Display" w:hAnsi="Aptos Display"/>
        </w:rPr>
        <w:t>/</w:t>
      </w:r>
      <w:proofErr w:type="spellStart"/>
      <w:r>
        <w:rPr>
          <w:rFonts w:ascii="Aptos Display" w:hAnsi="Aptos Display"/>
        </w:rPr>
        <w:t>biotecnología</w:t>
      </w:r>
      <w:proofErr w:type="spellEnd"/>
      <w:r>
        <w:rPr>
          <w:rFonts w:ascii="Aptos Display" w:hAnsi="Aptos Display"/>
        </w:rPr>
        <w:t>?</w:t>
      </w:r>
    </w:p>
    <w:p w14:paraId="6D42A6B3" w14:textId="77777777" w:rsidR="001163E6" w:rsidRDefault="00A02CD7">
      <w:pPr>
        <w:pBdr>
          <w:bottom w:val="single" w:sz="4" w:space="4" w:color="D9E2F3"/>
        </w:pBdr>
      </w:pPr>
      <w:proofErr w:type="spellStart"/>
      <w:r>
        <w:t>Sí</w:t>
      </w:r>
      <w:proofErr w:type="spellEnd"/>
      <w:r>
        <w:t xml:space="preserve">. </w:t>
      </w:r>
      <w:proofErr w:type="spellStart"/>
      <w:r>
        <w:t>Ofrecemos</w:t>
      </w:r>
      <w:proofErr w:type="spellEnd"/>
      <w:r>
        <w:t xml:space="preserve"> </w:t>
      </w:r>
      <w:proofErr w:type="spellStart"/>
      <w:r>
        <w:t>consultoría</w:t>
      </w:r>
      <w:proofErr w:type="spellEnd"/>
      <w:r>
        <w:t xml:space="preserve"> integral para </w:t>
      </w:r>
      <w:proofErr w:type="spellStart"/>
      <w:r>
        <w:t>instalaciones</w:t>
      </w:r>
      <w:proofErr w:type="spellEnd"/>
      <w:r>
        <w:t xml:space="preserve"> de </w:t>
      </w:r>
      <w:proofErr w:type="spellStart"/>
      <w:r>
        <w:t>fabricación</w:t>
      </w:r>
      <w:proofErr w:type="spellEnd"/>
      <w:r>
        <w:t xml:space="preserve"> de </w:t>
      </w:r>
      <w:proofErr w:type="spellStart"/>
      <w:r>
        <w:t>vacunas</w:t>
      </w:r>
      <w:proofErr w:type="spellEnd"/>
      <w:r>
        <w:t xml:space="preserve">, </w:t>
      </w:r>
      <w:proofErr w:type="spellStart"/>
      <w:r>
        <w:t>incluidos</w:t>
      </w:r>
      <w:proofErr w:type="spellEnd"/>
      <w:r>
        <w:t xml:space="preserve"> </w:t>
      </w:r>
      <w:proofErr w:type="spellStart"/>
      <w:r>
        <w:t>estudios</w:t>
      </w:r>
      <w:proofErr w:type="spellEnd"/>
      <w:r>
        <w:t xml:space="preserve"> de </w:t>
      </w:r>
      <w:proofErr w:type="spellStart"/>
      <w:r>
        <w:t>factibilidad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instalaciones</w:t>
      </w:r>
      <w:proofErr w:type="spellEnd"/>
      <w:r>
        <w:t xml:space="preserve">, </w:t>
      </w:r>
      <w:proofErr w:type="spellStart"/>
      <w:r>
        <w:t>validación</w:t>
      </w:r>
      <w:proofErr w:type="spellEnd"/>
      <w:r>
        <w:t xml:space="preserve">, </w:t>
      </w:r>
      <w:proofErr w:type="spellStart"/>
      <w:r>
        <w:t>supervisión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,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regulatoria</w:t>
      </w:r>
      <w:proofErr w:type="spellEnd"/>
      <w:r>
        <w:t xml:space="preserve">, </w:t>
      </w:r>
      <w:proofErr w:type="spellStart"/>
      <w:r>
        <w:t>preparación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y </w:t>
      </w:r>
      <w:proofErr w:type="spellStart"/>
      <w:r>
        <w:t>capacitación</w:t>
      </w:r>
      <w:proofErr w:type="spellEnd"/>
      <w:r>
        <w:t xml:space="preserve"> de la </w:t>
      </w:r>
      <w:proofErr w:type="spellStart"/>
      <w:r>
        <w:t>fuerza</w:t>
      </w:r>
      <w:proofErr w:type="spellEnd"/>
      <w:r>
        <w:t xml:space="preserve"> </w:t>
      </w:r>
      <w:proofErr w:type="spellStart"/>
      <w:r>
        <w:t>laboral</w:t>
      </w:r>
      <w:proofErr w:type="spellEnd"/>
      <w:r>
        <w:t>.</w:t>
      </w:r>
    </w:p>
    <w:p w14:paraId="310217CA" w14:textId="77777777" w:rsidR="001163E6" w:rsidRDefault="00A02CD7">
      <w:pPr>
        <w:pStyle w:val="Heading3"/>
        <w:pBdr>
          <w:bottom w:val="single" w:sz="6" w:space="4" w:color="BFD0E0"/>
        </w:pBdr>
      </w:pPr>
      <w:r>
        <w:rPr>
          <w:rFonts w:ascii="Aptos Display" w:hAnsi="Aptos Display"/>
        </w:rPr>
        <w:t xml:space="preserve">8. ¿Cuál es la </w:t>
      </w:r>
      <w:proofErr w:type="spellStart"/>
      <w:r>
        <w:rPr>
          <w:rFonts w:ascii="Aptos Display" w:hAnsi="Aptos Display"/>
        </w:rPr>
        <w:t>experiencia</w:t>
      </w:r>
      <w:proofErr w:type="spellEnd"/>
      <w:r>
        <w:rPr>
          <w:rFonts w:ascii="Aptos Display" w:hAnsi="Aptos Display"/>
        </w:rPr>
        <w:t xml:space="preserve"> de </w:t>
      </w:r>
      <w:proofErr w:type="spellStart"/>
      <w:r>
        <w:rPr>
          <w:rFonts w:ascii="Aptos Display" w:hAnsi="Aptos Display"/>
        </w:rPr>
        <w:t>TechInvention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en</w:t>
      </w:r>
      <w:proofErr w:type="spellEnd"/>
      <w:r>
        <w:rPr>
          <w:rFonts w:ascii="Aptos Display" w:hAnsi="Aptos Display"/>
        </w:rPr>
        <w:t xml:space="preserve"> R&amp;D de </w:t>
      </w:r>
      <w:proofErr w:type="spellStart"/>
      <w:r>
        <w:rPr>
          <w:rFonts w:ascii="Aptos Display" w:hAnsi="Aptos Display"/>
        </w:rPr>
        <w:t>vacunas</w:t>
      </w:r>
      <w:proofErr w:type="spellEnd"/>
      <w:r>
        <w:rPr>
          <w:rFonts w:ascii="Aptos Display" w:hAnsi="Aptos Display"/>
        </w:rPr>
        <w:t>?</w:t>
      </w:r>
    </w:p>
    <w:p w14:paraId="3857767A" w14:textId="77777777" w:rsidR="001163E6" w:rsidRDefault="00A02CD7" w:rsidP="004E3B6C">
      <w:pPr>
        <w:pBdr>
          <w:bottom w:val="single" w:sz="4" w:space="4" w:color="D9E2F3"/>
        </w:pBdr>
      </w:pPr>
      <w:r>
        <w:t xml:space="preserve">Nuestra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abarca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vacunas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incluye</w:t>
      </w:r>
      <w:proofErr w:type="spellEnd"/>
      <w:r>
        <w:t>:</w:t>
      </w:r>
      <w:r w:rsidR="004E3B6C">
        <w:br/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objetivos</w:t>
      </w:r>
      <w:proofErr w:type="spellEnd"/>
    </w:p>
    <w:p w14:paraId="0E68F4D9" w14:textId="77777777" w:rsidR="001163E6" w:rsidRDefault="00A02CD7">
      <w:pPr>
        <w:pStyle w:val="ListBullet"/>
        <w:pBdr>
          <w:bottom w:val="single" w:sz="4" w:space="4" w:color="D9E2F3"/>
        </w:pBdr>
        <w:spacing w:after="80"/>
      </w:pPr>
      <w:proofErr w:type="spellStart"/>
      <w:r>
        <w:rPr>
          <w:sz w:val="19"/>
        </w:rPr>
        <w:t>Descubrimiento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diseño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antígenos</w:t>
      </w:r>
      <w:proofErr w:type="spellEnd"/>
    </w:p>
    <w:p w14:paraId="6B85EA18" w14:textId="77777777" w:rsidR="001163E6" w:rsidRDefault="00A02CD7">
      <w:pPr>
        <w:pStyle w:val="ListBullet"/>
        <w:pBdr>
          <w:bottom w:val="single" w:sz="4" w:space="4" w:color="D9E2F3"/>
        </w:pBdr>
        <w:spacing w:after="80"/>
      </w:pPr>
      <w:r>
        <w:rPr>
          <w:sz w:val="19"/>
        </w:rPr>
        <w:t xml:space="preserve">Desarrollo de </w:t>
      </w:r>
      <w:proofErr w:type="spellStart"/>
      <w:r>
        <w:rPr>
          <w:sz w:val="19"/>
        </w:rPr>
        <w:t>procesos</w:t>
      </w:r>
      <w:proofErr w:type="spellEnd"/>
    </w:p>
    <w:p w14:paraId="0B727C94" w14:textId="77777777" w:rsidR="001163E6" w:rsidRDefault="00A02CD7">
      <w:pPr>
        <w:pStyle w:val="ListBullet"/>
        <w:pBdr>
          <w:bottom w:val="single" w:sz="4" w:space="4" w:color="D9E2F3"/>
        </w:pBdr>
        <w:spacing w:after="80"/>
      </w:pPr>
      <w:r>
        <w:rPr>
          <w:sz w:val="19"/>
        </w:rPr>
        <w:t xml:space="preserve">Desarrollo de </w:t>
      </w:r>
      <w:proofErr w:type="spellStart"/>
      <w:r>
        <w:rPr>
          <w:sz w:val="19"/>
        </w:rPr>
        <w:t>formulaciones</w:t>
      </w:r>
      <w:proofErr w:type="spellEnd"/>
    </w:p>
    <w:p w14:paraId="4221F5EF" w14:textId="77777777" w:rsidR="001163E6" w:rsidRDefault="00A02CD7">
      <w:pPr>
        <w:pStyle w:val="ListBullet"/>
        <w:pBdr>
          <w:bottom w:val="single" w:sz="4" w:space="4" w:color="D9E2F3"/>
        </w:pBdr>
        <w:spacing w:after="80"/>
      </w:pPr>
      <w:r>
        <w:rPr>
          <w:sz w:val="19"/>
        </w:rPr>
        <w:t xml:space="preserve">Desarrollo de </w:t>
      </w:r>
      <w:proofErr w:type="spellStart"/>
      <w:r>
        <w:rPr>
          <w:sz w:val="19"/>
        </w:rPr>
        <w:t>ensayos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analíticos</w:t>
      </w:r>
      <w:proofErr w:type="spellEnd"/>
    </w:p>
    <w:p w14:paraId="2BE4A632" w14:textId="77777777" w:rsidR="001163E6" w:rsidRDefault="00A02CD7">
      <w:pPr>
        <w:pStyle w:val="ListBullet"/>
        <w:pBdr>
          <w:bottom w:val="single" w:sz="4" w:space="4" w:color="D9E2F3"/>
        </w:pBdr>
        <w:spacing w:after="80"/>
      </w:pPr>
      <w:proofErr w:type="spellStart"/>
      <w:r>
        <w:rPr>
          <w:sz w:val="19"/>
        </w:rPr>
        <w:t>Evaluación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preclínica</w:t>
      </w:r>
      <w:proofErr w:type="spellEnd"/>
    </w:p>
    <w:p w14:paraId="7DC893DE" w14:textId="77777777" w:rsidR="001163E6" w:rsidRDefault="00A02CD7">
      <w:pPr>
        <w:pStyle w:val="ListBullet"/>
        <w:pBdr>
          <w:bottom w:val="single" w:sz="4" w:space="4" w:color="D9E2F3"/>
        </w:pBdr>
        <w:spacing w:after="80"/>
      </w:pPr>
      <w:proofErr w:type="spellStart"/>
      <w:r>
        <w:rPr>
          <w:sz w:val="19"/>
        </w:rPr>
        <w:t>Transferencia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tecnología</w:t>
      </w:r>
      <w:proofErr w:type="spellEnd"/>
    </w:p>
    <w:p w14:paraId="12DDA556" w14:textId="77777777" w:rsidR="001163E6" w:rsidRDefault="00A02CD7">
      <w:pPr>
        <w:pStyle w:val="ListBullet"/>
        <w:pBdr>
          <w:bottom w:val="single" w:sz="4" w:space="4" w:color="D9E2F3"/>
        </w:pBdr>
        <w:spacing w:after="80"/>
      </w:pPr>
      <w:proofErr w:type="spellStart"/>
      <w:r>
        <w:rPr>
          <w:sz w:val="19"/>
        </w:rPr>
        <w:t>Escalado</w:t>
      </w:r>
      <w:proofErr w:type="spellEnd"/>
      <w:r>
        <w:rPr>
          <w:sz w:val="19"/>
        </w:rPr>
        <w:t xml:space="preserve"> de la </w:t>
      </w:r>
      <w:proofErr w:type="spellStart"/>
      <w:r>
        <w:rPr>
          <w:sz w:val="19"/>
        </w:rPr>
        <w:t>fabricación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comercialización</w:t>
      </w:r>
      <w:proofErr w:type="spellEnd"/>
    </w:p>
    <w:p w14:paraId="5C1C871E" w14:textId="77777777" w:rsidR="001163E6" w:rsidRDefault="00A02CD7">
      <w:pPr>
        <w:pStyle w:val="Heading3"/>
        <w:pBdr>
          <w:bottom w:val="single" w:sz="6" w:space="4" w:color="BFD0E0"/>
        </w:pBdr>
      </w:pPr>
      <w:r>
        <w:rPr>
          <w:rFonts w:ascii="Aptos Display" w:hAnsi="Aptos Display"/>
        </w:rPr>
        <w:t>9. ¿</w:t>
      </w:r>
      <w:proofErr w:type="spellStart"/>
      <w:r>
        <w:rPr>
          <w:rFonts w:ascii="Aptos Display" w:hAnsi="Aptos Display"/>
        </w:rPr>
        <w:t>TechInvention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apoya</w:t>
      </w:r>
      <w:proofErr w:type="spellEnd"/>
      <w:r>
        <w:rPr>
          <w:rFonts w:ascii="Aptos Display" w:hAnsi="Aptos Display"/>
        </w:rPr>
        <w:t xml:space="preserve"> a las startups de </w:t>
      </w:r>
      <w:proofErr w:type="spellStart"/>
      <w:r>
        <w:rPr>
          <w:rFonts w:ascii="Aptos Display" w:hAnsi="Aptos Display"/>
        </w:rPr>
        <w:t>biotecnología</w:t>
      </w:r>
      <w:proofErr w:type="spellEnd"/>
      <w:r>
        <w:rPr>
          <w:rFonts w:ascii="Aptos Display" w:hAnsi="Aptos Display"/>
        </w:rPr>
        <w:t>?</w:t>
      </w:r>
      <w:r w:rsidR="004E3B6C">
        <w:rPr>
          <w:rFonts w:ascii="Aptos Display" w:hAnsi="Aptos Display"/>
        </w:rPr>
        <w:br/>
      </w:r>
      <w:proofErr w:type="spellStart"/>
      <w:r w:rsidR="004E3B6C" w:rsidRPr="004E3B6C">
        <w:rPr>
          <w:b w:val="0"/>
          <w:bCs w:val="0"/>
          <w:color w:val="000000" w:themeColor="text1"/>
        </w:rPr>
        <w:t>Sí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. </w:t>
      </w:r>
      <w:proofErr w:type="spellStart"/>
      <w:r w:rsidR="004E3B6C" w:rsidRPr="004E3B6C">
        <w:rPr>
          <w:b w:val="0"/>
          <w:bCs w:val="0"/>
          <w:color w:val="000000" w:themeColor="text1"/>
        </w:rPr>
        <w:t>Colaboramos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con startups de </w:t>
      </w:r>
      <w:proofErr w:type="spellStart"/>
      <w:r w:rsidR="004E3B6C" w:rsidRPr="004E3B6C">
        <w:rPr>
          <w:b w:val="0"/>
          <w:bCs w:val="0"/>
          <w:color w:val="000000" w:themeColor="text1"/>
        </w:rPr>
        <w:t>biotecnología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</w:t>
      </w:r>
      <w:proofErr w:type="spellStart"/>
      <w:r w:rsidR="004E3B6C" w:rsidRPr="004E3B6C">
        <w:rPr>
          <w:b w:val="0"/>
          <w:bCs w:val="0"/>
          <w:color w:val="000000" w:themeColor="text1"/>
        </w:rPr>
        <w:t>mediante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</w:t>
      </w:r>
      <w:proofErr w:type="spellStart"/>
      <w:r w:rsidR="004E3B6C" w:rsidRPr="004E3B6C">
        <w:rPr>
          <w:b w:val="0"/>
          <w:bCs w:val="0"/>
          <w:color w:val="000000" w:themeColor="text1"/>
        </w:rPr>
        <w:t>consultoría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, </w:t>
      </w:r>
      <w:proofErr w:type="spellStart"/>
      <w:r w:rsidR="004E3B6C" w:rsidRPr="004E3B6C">
        <w:rPr>
          <w:b w:val="0"/>
          <w:bCs w:val="0"/>
          <w:color w:val="000000" w:themeColor="text1"/>
        </w:rPr>
        <w:t>desarrollo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</w:t>
      </w:r>
      <w:proofErr w:type="spellStart"/>
      <w:r w:rsidR="004E3B6C" w:rsidRPr="004E3B6C">
        <w:rPr>
          <w:b w:val="0"/>
          <w:bCs w:val="0"/>
          <w:color w:val="000000" w:themeColor="text1"/>
        </w:rPr>
        <w:t>tecnológico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, </w:t>
      </w:r>
      <w:proofErr w:type="spellStart"/>
      <w:r w:rsidR="004E3B6C" w:rsidRPr="004E3B6C">
        <w:rPr>
          <w:b w:val="0"/>
          <w:bCs w:val="0"/>
          <w:color w:val="000000" w:themeColor="text1"/>
        </w:rPr>
        <w:t>alianzas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de </w:t>
      </w:r>
      <w:proofErr w:type="spellStart"/>
      <w:r w:rsidR="004E3B6C" w:rsidRPr="004E3B6C">
        <w:rPr>
          <w:b w:val="0"/>
          <w:bCs w:val="0"/>
          <w:color w:val="000000" w:themeColor="text1"/>
        </w:rPr>
        <w:t>investigación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, </w:t>
      </w:r>
      <w:proofErr w:type="spellStart"/>
      <w:r w:rsidR="004E3B6C" w:rsidRPr="004E3B6C">
        <w:rPr>
          <w:b w:val="0"/>
          <w:bCs w:val="0"/>
          <w:color w:val="000000" w:themeColor="text1"/>
        </w:rPr>
        <w:t>oportunidades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de </w:t>
      </w:r>
      <w:proofErr w:type="spellStart"/>
      <w:r w:rsidR="004E3B6C" w:rsidRPr="004E3B6C">
        <w:rPr>
          <w:b w:val="0"/>
          <w:bCs w:val="0"/>
          <w:color w:val="000000" w:themeColor="text1"/>
        </w:rPr>
        <w:t>licenciamiento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y </w:t>
      </w:r>
      <w:proofErr w:type="spellStart"/>
      <w:r w:rsidR="004E3B6C" w:rsidRPr="004E3B6C">
        <w:rPr>
          <w:b w:val="0"/>
          <w:bCs w:val="0"/>
          <w:color w:val="000000" w:themeColor="text1"/>
        </w:rPr>
        <w:t>apoyo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a la </w:t>
      </w:r>
      <w:proofErr w:type="spellStart"/>
      <w:r w:rsidR="004E3B6C" w:rsidRPr="004E3B6C">
        <w:rPr>
          <w:b w:val="0"/>
          <w:bCs w:val="0"/>
          <w:color w:val="000000" w:themeColor="text1"/>
        </w:rPr>
        <w:t>fabricación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para </w:t>
      </w:r>
      <w:proofErr w:type="spellStart"/>
      <w:r w:rsidR="004E3B6C" w:rsidRPr="004E3B6C">
        <w:rPr>
          <w:b w:val="0"/>
          <w:bCs w:val="0"/>
          <w:color w:val="000000" w:themeColor="text1"/>
        </w:rPr>
        <w:t>acelerar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la </w:t>
      </w:r>
      <w:proofErr w:type="spellStart"/>
      <w:r w:rsidR="004E3B6C" w:rsidRPr="004E3B6C">
        <w:rPr>
          <w:b w:val="0"/>
          <w:bCs w:val="0"/>
          <w:color w:val="000000" w:themeColor="text1"/>
        </w:rPr>
        <w:t>innovación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</w:t>
      </w:r>
      <w:proofErr w:type="spellStart"/>
      <w:r w:rsidR="004E3B6C" w:rsidRPr="004E3B6C">
        <w:rPr>
          <w:b w:val="0"/>
          <w:bCs w:val="0"/>
          <w:color w:val="000000" w:themeColor="text1"/>
        </w:rPr>
        <w:t>desde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el </w:t>
      </w:r>
      <w:proofErr w:type="spellStart"/>
      <w:r w:rsidR="004E3B6C" w:rsidRPr="004E3B6C">
        <w:rPr>
          <w:b w:val="0"/>
          <w:bCs w:val="0"/>
          <w:color w:val="000000" w:themeColor="text1"/>
        </w:rPr>
        <w:t>concepto</w:t>
      </w:r>
      <w:proofErr w:type="spellEnd"/>
      <w:r w:rsidR="004E3B6C" w:rsidRPr="004E3B6C">
        <w:rPr>
          <w:b w:val="0"/>
          <w:bCs w:val="0"/>
          <w:color w:val="000000" w:themeColor="text1"/>
        </w:rPr>
        <w:t xml:space="preserve"> hasta la </w:t>
      </w:r>
      <w:proofErr w:type="spellStart"/>
      <w:r w:rsidR="004E3B6C" w:rsidRPr="004E3B6C">
        <w:rPr>
          <w:b w:val="0"/>
          <w:bCs w:val="0"/>
          <w:color w:val="000000" w:themeColor="text1"/>
        </w:rPr>
        <w:t>comercialización</w:t>
      </w:r>
      <w:proofErr w:type="spellEnd"/>
      <w:r w:rsidR="004E3B6C" w:rsidRPr="004E3B6C">
        <w:rPr>
          <w:b w:val="0"/>
          <w:bCs w:val="0"/>
          <w:color w:val="000000" w:themeColor="text1"/>
        </w:rPr>
        <w:t>.</w:t>
      </w:r>
    </w:p>
    <w:p w14:paraId="4D78708D" w14:textId="77777777" w:rsidR="004E3B6C" w:rsidRDefault="004E3B6C">
      <w:pPr>
        <w:pBdr>
          <w:bottom w:val="single" w:sz="4" w:space="4" w:color="D9E2F3"/>
        </w:pBdr>
        <w:rPr>
          <w:color w:val="1F1F1F"/>
        </w:rPr>
      </w:pPr>
    </w:p>
    <w:p w14:paraId="29E6E5DF" w14:textId="1A0D6B4A" w:rsidR="00B329DA" w:rsidRPr="00B329DA" w:rsidRDefault="00A02CD7">
      <w:pPr>
        <w:pBdr>
          <w:bottom w:val="single" w:sz="4" w:space="4" w:color="D9E2F3"/>
        </w:pBdr>
        <w:rPr>
          <w:color w:val="1F1F1F"/>
        </w:rPr>
      </w:pPr>
      <w:proofErr w:type="spellStart"/>
      <w:r>
        <w:rPr>
          <w:color w:val="1F1F1F"/>
        </w:rPr>
        <w:t>Dedicados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impulsar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investigación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innovadora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sostenible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alianzas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estratégicas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todo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mundo</w:t>
      </w:r>
      <w:proofErr w:type="spellEnd"/>
      <w:r>
        <w:rPr>
          <w:color w:val="1F1F1F"/>
        </w:rPr>
        <w:t>.</w:t>
      </w:r>
    </w:p>
    <w:tbl>
      <w:tblPr>
        <w:tblStyle w:val="TableGrid"/>
        <w:tblpPr w:leftFromText="180" w:rightFromText="180" w:vertAnchor="text" w:horzAnchor="margin" w:tblpXSpec="center" w:tblpY="316"/>
        <w:tblW w:w="8400" w:type="dxa"/>
        <w:tblLook w:val="04A0" w:firstRow="1" w:lastRow="0" w:firstColumn="1" w:lastColumn="0" w:noHBand="0" w:noVBand="1"/>
      </w:tblPr>
      <w:tblGrid>
        <w:gridCol w:w="2580"/>
        <w:gridCol w:w="1520"/>
        <w:gridCol w:w="1980"/>
        <w:gridCol w:w="2320"/>
      </w:tblGrid>
      <w:tr w:rsidR="00B329DA" w:rsidRPr="00E660A4" w14:paraId="0E874A57" w14:textId="77777777" w:rsidTr="00B329DA">
        <w:trPr>
          <w:trHeight w:val="288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D7855C9" w14:textId="77777777" w:rsidR="00B329DA" w:rsidRDefault="00B329DA" w:rsidP="00B329DA">
            <w:pPr>
              <w:spacing w:after="40" w:line="240" w:lineRule="auto"/>
            </w:pPr>
            <w:r>
              <w:rPr>
                <w:b/>
                <w:color w:val="134E7F"/>
              </w:rPr>
              <w:t>Empresa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C7FF090" w14:textId="77777777" w:rsidR="00B329DA" w:rsidRDefault="00B329DA" w:rsidP="00B329DA">
            <w:pPr>
              <w:spacing w:after="40" w:line="240" w:lineRule="auto"/>
            </w:pPr>
            <w:r>
              <w:rPr>
                <w:b/>
                <w:color w:val="134E7F"/>
              </w:rPr>
              <w:t>Soluciones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33C9768" w14:textId="77777777" w:rsidR="00B329DA" w:rsidRDefault="00B329DA" w:rsidP="00B329DA">
            <w:pPr>
              <w:spacing w:after="40" w:line="240" w:lineRule="auto"/>
            </w:pPr>
            <w:proofErr w:type="spellStart"/>
            <w:r>
              <w:rPr>
                <w:b/>
                <w:color w:val="134E7F"/>
              </w:rPr>
              <w:t>Conéctese</w:t>
            </w:r>
            <w:proofErr w:type="spellEnd"/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6895B7A" w14:textId="77777777" w:rsidR="00B329DA" w:rsidRDefault="00B329DA" w:rsidP="00B329DA">
            <w:pPr>
              <w:spacing w:after="40" w:line="240" w:lineRule="auto"/>
            </w:pPr>
            <w:r>
              <w:rPr>
                <w:b/>
                <w:color w:val="134E7F"/>
              </w:rPr>
              <w:t xml:space="preserve">© 2026 </w:t>
            </w:r>
            <w:proofErr w:type="spellStart"/>
            <w:r>
              <w:rPr>
                <w:b/>
                <w:color w:val="134E7F"/>
              </w:rPr>
              <w:t>TechInvention</w:t>
            </w:r>
            <w:proofErr w:type="spellEnd"/>
          </w:p>
        </w:tc>
      </w:tr>
      <w:tr w:rsidR="00B329DA" w:rsidRPr="00E660A4" w14:paraId="54E20FD3" w14:textId="77777777" w:rsidTr="00B329DA">
        <w:trPr>
          <w:trHeight w:val="288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73B982F" w14:textId="77777777" w:rsidR="00B329DA" w:rsidRDefault="00B329DA" w:rsidP="00B329DA">
            <w:pPr>
              <w:spacing w:after="40" w:line="240" w:lineRule="auto"/>
            </w:pPr>
            <w:proofErr w:type="spellStart"/>
            <w:r>
              <w:t>Inicio</w:t>
            </w:r>
            <w:proofErr w:type="spellEnd"/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44A4633" w14:textId="77777777" w:rsidR="00B329DA" w:rsidRDefault="00B329DA" w:rsidP="00B329DA">
            <w:pPr>
              <w:spacing w:after="40" w:line="240" w:lineRule="auto"/>
            </w:pPr>
            <w:proofErr w:type="spellStart"/>
            <w:r>
              <w:t>Productos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073E791" w14:textId="77777777" w:rsidR="00B329DA" w:rsidRDefault="00B329DA" w:rsidP="00B329DA">
            <w:pPr>
              <w:spacing w:after="40" w:line="240" w:lineRule="auto"/>
            </w:pPr>
            <w:r>
              <w:t>LinkedIn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987AC19" w14:textId="77777777" w:rsidR="00B329DA" w:rsidRDefault="00B329DA" w:rsidP="00B329DA">
            <w:pPr>
              <w:spacing w:after="40" w:line="240" w:lineRule="auto"/>
            </w:pPr>
            <w:r>
              <w:t xml:space="preserve">Todos </w:t>
            </w:r>
            <w:proofErr w:type="spellStart"/>
            <w:r>
              <w:t>los</w:t>
            </w:r>
            <w:proofErr w:type="spellEnd"/>
            <w:r>
              <w:t xml:space="preserve"> derechos </w:t>
            </w:r>
            <w:proofErr w:type="spellStart"/>
            <w:r>
              <w:t>reservados</w:t>
            </w:r>
            <w:proofErr w:type="spellEnd"/>
          </w:p>
        </w:tc>
      </w:tr>
      <w:tr w:rsidR="00B329DA" w:rsidRPr="00E660A4" w14:paraId="518B47BE" w14:textId="77777777" w:rsidTr="00B329DA">
        <w:trPr>
          <w:trHeight w:val="288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F85FC32" w14:textId="77777777" w:rsidR="00B329DA" w:rsidRDefault="00B329DA" w:rsidP="00B329DA">
            <w:pPr>
              <w:spacing w:after="40" w:line="240" w:lineRule="auto"/>
            </w:pPr>
            <w:proofErr w:type="spellStart"/>
            <w:r>
              <w:t>Acerca</w:t>
            </w:r>
            <w:proofErr w:type="spellEnd"/>
            <w:r>
              <w:t xml:space="preserve"> de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229159B" w14:textId="77777777" w:rsidR="00B329DA" w:rsidRDefault="00B329DA" w:rsidP="00B329DA">
            <w:pPr>
              <w:spacing w:after="40" w:line="240" w:lineRule="auto"/>
            </w:pPr>
            <w:r>
              <w:t>R&amp;D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D2EB680" w14:textId="77777777" w:rsidR="00B329DA" w:rsidRDefault="00B329DA" w:rsidP="00B329DA">
            <w:pPr>
              <w:spacing w:after="40" w:line="240" w:lineRule="auto"/>
            </w:pPr>
            <w:r>
              <w:t>Twitter (X)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41C0226" w14:textId="77777777" w:rsidR="00B329DA" w:rsidRDefault="00B329DA" w:rsidP="00B329DA">
            <w:pPr>
              <w:spacing w:after="40" w:line="240" w:lineRule="auto"/>
            </w:pPr>
            <w:proofErr w:type="spellStart"/>
            <w:r>
              <w:t>Términos</w:t>
            </w:r>
            <w:proofErr w:type="spellEnd"/>
            <w:r>
              <w:t xml:space="preserve"> y </w:t>
            </w:r>
            <w:proofErr w:type="spellStart"/>
            <w:r>
              <w:t>condiciones</w:t>
            </w:r>
            <w:proofErr w:type="spellEnd"/>
          </w:p>
        </w:tc>
      </w:tr>
      <w:tr w:rsidR="00B329DA" w:rsidRPr="00E660A4" w14:paraId="48C5EC24" w14:textId="77777777" w:rsidTr="00B329DA">
        <w:trPr>
          <w:trHeight w:val="288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74C18FD" w14:textId="77777777" w:rsidR="00B329DA" w:rsidRDefault="00B329DA" w:rsidP="00B329DA">
            <w:pPr>
              <w:spacing w:after="40" w:line="240" w:lineRule="auto"/>
            </w:pPr>
            <w:r>
              <w:t>CSR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D67A15C" w14:textId="77777777" w:rsidR="00B329DA" w:rsidRDefault="00B329DA" w:rsidP="00B329DA">
            <w:pPr>
              <w:spacing w:after="40" w:line="240" w:lineRule="auto"/>
            </w:pPr>
            <w:proofErr w:type="spellStart"/>
            <w:r>
              <w:t>Fabricación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BA64580" w14:textId="77777777" w:rsidR="00B329DA" w:rsidRDefault="00B329DA" w:rsidP="00B329DA">
            <w:pPr>
              <w:spacing w:after="40" w:line="240" w:lineRule="auto"/>
            </w:pPr>
            <w:r>
              <w:t>YouTube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4C51BBC" w14:textId="77777777" w:rsidR="00B329DA" w:rsidRDefault="00B329DA" w:rsidP="00B329DA">
            <w:pPr>
              <w:spacing w:after="40" w:line="240" w:lineRule="auto"/>
            </w:pPr>
            <w:proofErr w:type="spellStart"/>
            <w:r>
              <w:t>Descargo</w:t>
            </w:r>
            <w:proofErr w:type="spellEnd"/>
            <w:r>
              <w:t xml:space="preserve"> de </w:t>
            </w:r>
            <w:proofErr w:type="spellStart"/>
            <w:r>
              <w:t>responsabilidad</w:t>
            </w:r>
            <w:proofErr w:type="spellEnd"/>
          </w:p>
        </w:tc>
      </w:tr>
      <w:tr w:rsidR="00B329DA" w:rsidRPr="00E660A4" w14:paraId="02459927" w14:textId="77777777" w:rsidTr="00B329DA">
        <w:trPr>
          <w:trHeight w:val="288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C00E9D5" w14:textId="77777777" w:rsidR="00B329DA" w:rsidRDefault="00B329DA" w:rsidP="00B329DA">
            <w:pPr>
              <w:spacing w:after="40" w:line="240" w:lineRule="auto"/>
            </w:pPr>
            <w:proofErr w:type="spellStart"/>
            <w:r>
              <w:t>Premios</w:t>
            </w:r>
            <w:proofErr w:type="spellEnd"/>
            <w:r>
              <w:t xml:space="preserve"> y </w:t>
            </w:r>
            <w:proofErr w:type="spellStart"/>
            <w:r>
              <w:t>certificaciones</w:t>
            </w:r>
            <w:proofErr w:type="spellEnd"/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A177887" w14:textId="77777777" w:rsidR="00B329DA" w:rsidRDefault="00B329DA" w:rsidP="00B329DA">
            <w:pPr>
              <w:spacing w:after="40" w:line="240" w:lineRule="auto"/>
            </w:pPr>
            <w:proofErr w:type="spellStart"/>
            <w:r>
              <w:t>Consultoría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177BF76" w14:textId="77777777" w:rsidR="00B329DA" w:rsidRDefault="00B329DA" w:rsidP="00B329DA">
            <w:pPr>
              <w:spacing w:after="40" w:line="240" w:lineRule="auto"/>
            </w:pPr>
            <w:proofErr w:type="spellStart"/>
            <w:r>
              <w:t>Contáctenos</w:t>
            </w:r>
            <w:proofErr w:type="spellEnd"/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9F90BC7" w14:textId="77777777" w:rsidR="00B329DA" w:rsidRDefault="00B329DA" w:rsidP="00B329DA">
            <w:pPr>
              <w:spacing w:after="40" w:line="240" w:lineRule="auto"/>
            </w:pPr>
            <w:proofErr w:type="spellStart"/>
            <w:r>
              <w:t>Diseñado</w:t>
            </w:r>
            <w:proofErr w:type="spellEnd"/>
            <w:r>
              <w:t xml:space="preserve"> y </w:t>
            </w:r>
            <w:proofErr w:type="spellStart"/>
            <w:r>
              <w:t>desarrollado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Impulse Digital</w:t>
            </w:r>
          </w:p>
        </w:tc>
      </w:tr>
      <w:tr w:rsidR="00B329DA" w:rsidRPr="00E660A4" w14:paraId="74F84331" w14:textId="77777777" w:rsidTr="00B329DA">
        <w:trPr>
          <w:trHeight w:val="288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3112810" w14:textId="77777777" w:rsidR="00B329DA" w:rsidRDefault="00B329DA" w:rsidP="00B329DA">
            <w:pPr>
              <w:spacing w:after="40" w:line="240" w:lineRule="auto"/>
            </w:pP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43ABED1" w14:textId="77777777" w:rsidR="00B329DA" w:rsidRDefault="00B329DA" w:rsidP="00B329DA">
            <w:pPr>
              <w:spacing w:after="40" w:line="240" w:lineRule="auto"/>
            </w:pPr>
            <w:r>
              <w:t>Carreras</w:t>
            </w:r>
          </w:p>
        </w:tc>
        <w:tc>
          <w:tcPr>
            <w:tcW w:w="4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CB7099A" w14:textId="77777777" w:rsidR="00B329DA" w:rsidRDefault="00B329DA" w:rsidP="00B329DA">
            <w:pPr>
              <w:spacing w:after="40" w:line="240" w:lineRule="auto"/>
            </w:pPr>
          </w:p>
        </w:tc>
      </w:tr>
      <w:tr w:rsidR="00B329DA" w14:paraId="5B1A8BB0" w14:textId="77777777" w:rsidTr="00B329DA">
        <w:tc>
          <w:tcPr>
            <w:tcW w:w="25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369E5E" w14:textId="77777777" w:rsidR="00B329DA" w:rsidRDefault="00B329DA" w:rsidP="00B329DA">
            <w:pPr>
              <w:spacing w:after="40" w:line="240" w:lineRule="auto"/>
            </w:pPr>
          </w:p>
        </w:tc>
        <w:tc>
          <w:tcPr>
            <w:tcW w:w="1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6667D3" w14:textId="77777777" w:rsidR="00B329DA" w:rsidRDefault="00B329DA" w:rsidP="00B329DA">
            <w:pPr>
              <w:spacing w:after="40" w:line="240" w:lineRule="auto"/>
            </w:pPr>
            <w:proofErr w:type="spellStart"/>
            <w:r>
              <w:t>Capacitación</w:t>
            </w:r>
            <w:proofErr w:type="spellEnd"/>
          </w:p>
        </w:tc>
        <w:tc>
          <w:tcPr>
            <w:tcW w:w="19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9BDE1" w14:textId="77777777" w:rsidR="00B329DA" w:rsidRDefault="00B329DA" w:rsidP="00B329DA">
            <w:pPr>
              <w:spacing w:after="40" w:line="240" w:lineRule="auto"/>
            </w:pPr>
          </w:p>
        </w:tc>
        <w:tc>
          <w:tcPr>
            <w:tcW w:w="2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62B5E" w14:textId="77777777" w:rsidR="00B329DA" w:rsidRDefault="00B329DA" w:rsidP="00B329DA">
            <w:pPr>
              <w:spacing w:after="40" w:line="240" w:lineRule="auto"/>
            </w:pPr>
          </w:p>
        </w:tc>
      </w:tr>
    </w:tbl>
    <w:p w14:paraId="5A152ECB" w14:textId="77777777" w:rsidR="00B329DA" w:rsidRDefault="00B329DA">
      <w:pPr>
        <w:spacing w:after="200" w:line="276" w:lineRule="auto"/>
        <w:rPr>
          <w:rFonts w:ascii="Aptos Display" w:hAnsi="Aptos Display" w:cstheme="majorBidi"/>
          <w:b/>
          <w:bCs/>
          <w:color w:val="134E7F"/>
          <w:sz w:val="35"/>
          <w:szCs w:val="44"/>
        </w:rPr>
      </w:pPr>
      <w:r>
        <w:rPr>
          <w:rFonts w:ascii="Aptos Display" w:hAnsi="Aptos Display"/>
          <w:szCs w:val="44"/>
        </w:rPr>
        <w:br w:type="page"/>
      </w:r>
    </w:p>
    <w:p w14:paraId="56BAE804" w14:textId="66C97833" w:rsidR="008802C2" w:rsidRPr="00E660A4" w:rsidRDefault="00A02CD7" w:rsidP="00E660A4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44"/>
          <w:szCs w:val="44"/>
        </w:rPr>
      </w:pPr>
      <w:proofErr w:type="spellStart"/>
      <w:r w:rsidRPr="00E660A4">
        <w:rPr>
          <w:rFonts w:ascii="Aptos Display" w:eastAsia="Aptos" w:hAnsi="Aptos Display"/>
          <w:szCs w:val="44"/>
        </w:rPr>
        <w:lastRenderedPageBreak/>
        <w:t>Acerca</w:t>
      </w:r>
      <w:proofErr w:type="spellEnd"/>
      <w:r w:rsidRPr="00E660A4">
        <w:rPr>
          <w:rFonts w:ascii="Aptos Display" w:eastAsia="Aptos" w:hAnsi="Aptos Display"/>
          <w:szCs w:val="44"/>
        </w:rPr>
        <w:t xml:space="preserve"> de</w:t>
      </w:r>
    </w:p>
    <w:p w14:paraId="5B63C1E2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Acerca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TechInvention</w:t>
      </w:r>
      <w:proofErr w:type="spellEnd"/>
    </w:p>
    <w:p w14:paraId="1D11F28A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 es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empresa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biotecnología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impulsada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innovación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crea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vías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integradas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desde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investigación</w:t>
      </w:r>
      <w:proofErr w:type="spellEnd"/>
      <w:r>
        <w:rPr>
          <w:color w:val="1F1F1F"/>
        </w:rPr>
        <w:t xml:space="preserve"> y el </w:t>
      </w:r>
      <w:proofErr w:type="spellStart"/>
      <w:r>
        <w:rPr>
          <w:color w:val="1F1F1F"/>
        </w:rPr>
        <w:t>acceso</w:t>
      </w:r>
      <w:proofErr w:type="spellEnd"/>
      <w:r>
        <w:rPr>
          <w:color w:val="1F1F1F"/>
        </w:rPr>
        <w:t xml:space="preserve"> a la </w:t>
      </w:r>
      <w:proofErr w:type="spellStart"/>
      <w:r>
        <w:rPr>
          <w:color w:val="1F1F1F"/>
        </w:rPr>
        <w:t>tecnología</w:t>
      </w:r>
      <w:proofErr w:type="spellEnd"/>
      <w:r>
        <w:rPr>
          <w:color w:val="1F1F1F"/>
        </w:rPr>
        <w:t xml:space="preserve"> hasta el </w:t>
      </w:r>
      <w:proofErr w:type="spellStart"/>
      <w:r>
        <w:rPr>
          <w:color w:val="1F1F1F"/>
        </w:rPr>
        <w:t>escalado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GMP, con un claro </w:t>
      </w:r>
      <w:proofErr w:type="spellStart"/>
      <w:r>
        <w:rPr>
          <w:color w:val="1F1F1F"/>
        </w:rPr>
        <w:t>enfoque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promover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acceso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</w:t>
      </w:r>
      <w:proofErr w:type="spellEnd"/>
      <w:r>
        <w:rPr>
          <w:color w:val="1F1F1F"/>
        </w:rPr>
        <w:t xml:space="preserve"> a las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>.</w:t>
      </w:r>
    </w:p>
    <w:p w14:paraId="54926023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Creada para </w:t>
      </w:r>
      <w:proofErr w:type="spellStart"/>
      <w:r>
        <w:rPr>
          <w:rFonts w:ascii="Aptos Display" w:eastAsia="Aptos" w:hAnsi="Aptos Display"/>
        </w:rPr>
        <w:t>llevar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más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lejos</w:t>
      </w:r>
      <w:proofErr w:type="spellEnd"/>
      <w:r>
        <w:rPr>
          <w:rFonts w:ascii="Aptos Display" w:eastAsia="Aptos" w:hAnsi="Aptos Display"/>
        </w:rPr>
        <w:t xml:space="preserve"> la </w:t>
      </w:r>
      <w:proofErr w:type="spellStart"/>
      <w:r>
        <w:rPr>
          <w:rFonts w:ascii="Aptos Display" w:eastAsia="Aptos" w:hAnsi="Aptos Display"/>
        </w:rPr>
        <w:t>innovación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en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vacunas</w:t>
      </w:r>
      <w:proofErr w:type="spellEnd"/>
    </w:p>
    <w:p w14:paraId="0E7F0DE9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Nelson Mandela </w:t>
      </w:r>
      <w:proofErr w:type="spellStart"/>
      <w:r>
        <w:rPr>
          <w:color w:val="1F1F1F"/>
        </w:rPr>
        <w:t>dijo</w:t>
      </w:r>
      <w:proofErr w:type="spellEnd"/>
      <w:r>
        <w:rPr>
          <w:color w:val="1F1F1F"/>
        </w:rPr>
        <w:t xml:space="preserve">: “La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no </w:t>
      </w:r>
      <w:proofErr w:type="spellStart"/>
      <w:r>
        <w:rPr>
          <w:color w:val="1F1F1F"/>
        </w:rPr>
        <w:t>puede</w:t>
      </w:r>
      <w:proofErr w:type="spellEnd"/>
      <w:r>
        <w:rPr>
          <w:color w:val="1F1F1F"/>
        </w:rPr>
        <w:t xml:space="preserve"> ser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cuestión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ingresos</w:t>
      </w:r>
      <w:proofErr w:type="spellEnd"/>
      <w:r>
        <w:rPr>
          <w:color w:val="1F1F1F"/>
        </w:rPr>
        <w:t xml:space="preserve">; es un derecho fundamental”. En </w:t>
      </w:r>
      <w:proofErr w:type="spellStart"/>
      <w:r>
        <w:rPr>
          <w:color w:val="1F1F1F"/>
        </w:rPr>
        <w:t>nuestro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mundo</w:t>
      </w:r>
      <w:proofErr w:type="spellEnd"/>
      <w:r>
        <w:rPr>
          <w:color w:val="1F1F1F"/>
        </w:rPr>
        <w:t xml:space="preserve">, el </w:t>
      </w:r>
      <w:proofErr w:type="spellStart"/>
      <w:r>
        <w:rPr>
          <w:color w:val="1F1F1F"/>
        </w:rPr>
        <w:t>acceso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buena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suele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depender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lugar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donde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nacemos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nuestra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económica</w:t>
      </w:r>
      <w:proofErr w:type="spellEnd"/>
      <w:r>
        <w:rPr>
          <w:color w:val="1F1F1F"/>
        </w:rPr>
        <w:t xml:space="preserve">, raza, </w:t>
      </w:r>
      <w:proofErr w:type="spellStart"/>
      <w:r>
        <w:rPr>
          <w:color w:val="1F1F1F"/>
        </w:rPr>
        <w:t>origen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étnico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género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edad</w:t>
      </w:r>
      <w:proofErr w:type="spellEnd"/>
      <w:r>
        <w:rPr>
          <w:color w:val="1F1F1F"/>
        </w:rPr>
        <w:t xml:space="preserve">. Es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realidad</w:t>
      </w:r>
      <w:proofErr w:type="spellEnd"/>
      <w:r>
        <w:rPr>
          <w:color w:val="1F1F1F"/>
        </w:rPr>
        <w:t xml:space="preserve"> lamentable, </w:t>
      </w:r>
      <w:proofErr w:type="spellStart"/>
      <w:r>
        <w:rPr>
          <w:color w:val="1F1F1F"/>
        </w:rPr>
        <w:t>pero</w:t>
      </w:r>
      <w:proofErr w:type="spellEnd"/>
      <w:r>
        <w:rPr>
          <w:color w:val="1F1F1F"/>
        </w:rPr>
        <w:t xml:space="preserve"> ineludible.</w:t>
      </w:r>
    </w:p>
    <w:p w14:paraId="3B456C67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comprometida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brindar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mayor </w:t>
      </w:r>
      <w:proofErr w:type="spellStart"/>
      <w:r>
        <w:rPr>
          <w:color w:val="1F1F1F"/>
        </w:rPr>
        <w:t>equidad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a las personas y </w:t>
      </w:r>
      <w:proofErr w:type="spellStart"/>
      <w:r>
        <w:rPr>
          <w:color w:val="1F1F1F"/>
        </w:rPr>
        <w:t>naciones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todo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mundo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Iniciamos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trayectoria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2016 con el </w:t>
      </w:r>
      <w:proofErr w:type="spellStart"/>
      <w:r>
        <w:rPr>
          <w:color w:val="1F1F1F"/>
        </w:rPr>
        <w:t>objetivo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hacer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las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esenciales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biofarmacéuticos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fueran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aceptables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asequibles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accesibles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mundo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>.</w:t>
      </w:r>
    </w:p>
    <w:p w14:paraId="715C6D34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El </w:t>
      </w:r>
      <w:proofErr w:type="spellStart"/>
      <w:r>
        <w:rPr>
          <w:rFonts w:ascii="Aptos Display" w:eastAsia="Aptos" w:hAnsi="Aptos Display"/>
        </w:rPr>
        <w:t>liderazgo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que</w:t>
      </w:r>
      <w:proofErr w:type="spellEnd"/>
      <w:r>
        <w:rPr>
          <w:rFonts w:ascii="Aptos Display" w:eastAsia="Aptos" w:hAnsi="Aptos Display"/>
        </w:rPr>
        <w:t xml:space="preserve"> da forma a </w:t>
      </w:r>
      <w:proofErr w:type="spellStart"/>
      <w:r>
        <w:rPr>
          <w:rFonts w:ascii="Aptos Display" w:eastAsia="Aptos" w:hAnsi="Aptos Display"/>
        </w:rPr>
        <w:t>TechInvention</w:t>
      </w:r>
      <w:proofErr w:type="spellEnd"/>
    </w:p>
    <w:tbl>
      <w:tblPr>
        <w:tblStyle w:val="TableGrid"/>
        <w:tblW w:w="10065" w:type="dxa"/>
        <w:jc w:val="center"/>
        <w:tblLook w:val="04A0" w:firstRow="1" w:lastRow="0" w:firstColumn="1" w:lastColumn="0" w:noHBand="0" w:noVBand="1"/>
      </w:tblPr>
      <w:tblGrid>
        <w:gridCol w:w="2580"/>
        <w:gridCol w:w="2240"/>
        <w:gridCol w:w="2081"/>
        <w:gridCol w:w="3164"/>
      </w:tblGrid>
      <w:tr w:rsidR="00E660A4" w:rsidRPr="00E660A4" w14:paraId="5540AEA3" w14:textId="77777777" w:rsidTr="00E660A4">
        <w:trPr>
          <w:trHeight w:val="288"/>
          <w:jc w:val="center"/>
        </w:trPr>
        <w:tc>
          <w:tcPr>
            <w:tcW w:w="2580" w:type="dxa"/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1D6502B" w14:textId="77777777" w:rsidR="00E660A4" w:rsidRPr="00E660A4" w:rsidRDefault="00E660A4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E660A4">
              <w:rPr>
                <w:rFonts w:eastAsia="Times New Roman" w:cs="Calibri"/>
                <w:b/>
                <w:bCs/>
                <w:color w:val="1F4E79"/>
              </w:rPr>
              <w:t>Sr. Syed Ahmed</w:t>
            </w:r>
          </w:p>
        </w:tc>
        <w:tc>
          <w:tcPr>
            <w:tcW w:w="2240" w:type="dxa"/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5CE20DE" w14:textId="77777777" w:rsidR="00E660A4" w:rsidRPr="00E660A4" w:rsidRDefault="00E660A4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E660A4">
              <w:rPr>
                <w:rFonts w:eastAsia="Times New Roman" w:cs="Calibri"/>
                <w:b/>
                <w:bCs/>
                <w:color w:val="1F4E79"/>
              </w:rPr>
              <w:t>Sra. Nazneen Hamid</w:t>
            </w:r>
          </w:p>
        </w:tc>
        <w:tc>
          <w:tcPr>
            <w:tcW w:w="2081" w:type="dxa"/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FCFB4AD" w14:textId="77777777" w:rsidR="00E660A4" w:rsidRPr="00E660A4" w:rsidRDefault="00E660A4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E660A4">
              <w:rPr>
                <w:rFonts w:eastAsia="Times New Roman" w:cs="Calibri"/>
                <w:b/>
                <w:bCs/>
                <w:color w:val="1F4E79"/>
              </w:rPr>
              <w:t>Sra. Monika Thanvi</w:t>
            </w:r>
          </w:p>
        </w:tc>
        <w:tc>
          <w:tcPr>
            <w:tcW w:w="3164" w:type="dxa"/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E531B06" w14:textId="77777777" w:rsidR="00E660A4" w:rsidRPr="00E660A4" w:rsidRDefault="00E660A4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E660A4">
              <w:rPr>
                <w:rFonts w:eastAsia="Times New Roman" w:cs="Calibri"/>
                <w:b/>
                <w:bCs/>
                <w:color w:val="1F4E79"/>
              </w:rPr>
              <w:t xml:space="preserve">Sr. Gopal </w:t>
            </w:r>
            <w:proofErr w:type="spellStart"/>
            <w:r w:rsidRPr="00E660A4">
              <w:rPr>
                <w:rFonts w:eastAsia="Times New Roman" w:cs="Calibri"/>
                <w:b/>
                <w:bCs/>
                <w:color w:val="1F4E79"/>
              </w:rPr>
              <w:t>Damisetti</w:t>
            </w:r>
            <w:proofErr w:type="spellEnd"/>
          </w:p>
        </w:tc>
      </w:tr>
      <w:tr w:rsidR="00E660A4" w:rsidRPr="00E660A4" w14:paraId="0CC12AAD" w14:textId="77777777" w:rsidTr="00E660A4">
        <w:trPr>
          <w:trHeight w:val="288"/>
          <w:jc w:val="center"/>
        </w:trPr>
        <w:tc>
          <w:tcPr>
            <w:tcW w:w="258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D788DFD" w14:textId="77777777" w:rsidR="00E660A4" w:rsidRPr="00E660A4" w:rsidRDefault="00E660A4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proofErr w:type="spellStart"/>
            <w:r w:rsidRPr="00E660A4">
              <w:rPr>
                <w:rFonts w:eastAsia="Times New Roman" w:cs="Calibri"/>
                <w:b/>
                <w:bCs/>
                <w:color w:val="1F4E79"/>
              </w:rPr>
              <w:t>Director y</w:t>
            </w:r>
            <w:proofErr w:type="spellEnd"/>
            <w:r w:rsidRPr="00E660A4">
              <w:rPr>
                <w:rFonts w:eastAsia="Times New Roman" w:cs="Calibri"/>
                <w:b/>
                <w:bCs/>
                <w:color w:val="1F4E79"/>
              </w:rPr>
              <w:t xml:space="preserve"> CEO</w:t>
            </w:r>
          </w:p>
        </w:tc>
        <w:tc>
          <w:tcPr>
            <w:tcW w:w="224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4EBF689" w14:textId="77777777" w:rsidR="00E660A4" w:rsidRPr="00E660A4" w:rsidRDefault="00E660A4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proofErr w:type="spellStart"/>
            <w:r w:rsidRPr="00E660A4">
              <w:rPr>
                <w:rFonts w:eastAsia="Times New Roman" w:cs="Calibri"/>
                <w:b/>
                <w:bCs/>
                <w:color w:val="1F4E79"/>
              </w:rPr>
              <w:t>Cofundadora</w:t>
            </w:r>
            <w:proofErr w:type="spellEnd"/>
            <w:r w:rsidRPr="00E660A4">
              <w:rPr>
                <w:rFonts w:eastAsia="Times New Roman" w:cs="Calibri"/>
                <w:b/>
                <w:bCs/>
                <w:color w:val="1F4E79"/>
              </w:rPr>
              <w:t xml:space="preserve"> y </w:t>
            </w:r>
            <w:proofErr w:type="spellStart"/>
            <w:r w:rsidRPr="00E660A4">
              <w:rPr>
                <w:rFonts w:eastAsia="Times New Roman" w:cs="Calibri"/>
                <w:b/>
                <w:bCs/>
                <w:color w:val="1F4E79"/>
              </w:rPr>
              <w:t>Directora</w:t>
            </w:r>
            <w:proofErr w:type="spellEnd"/>
          </w:p>
        </w:tc>
        <w:tc>
          <w:tcPr>
            <w:tcW w:w="2081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B5D8E27" w14:textId="77777777" w:rsidR="00E660A4" w:rsidRPr="00E660A4" w:rsidRDefault="00E660A4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proofErr w:type="spellStart"/>
            <w:r w:rsidRPr="00E660A4">
              <w:rPr>
                <w:rFonts w:eastAsia="Times New Roman" w:cs="Calibri"/>
                <w:b/>
                <w:bCs/>
                <w:color w:val="1F4E79"/>
              </w:rPr>
              <w:t>Directora</w:t>
            </w:r>
            <w:proofErr w:type="spellEnd"/>
            <w:r w:rsidRPr="00E660A4">
              <w:rPr>
                <w:rFonts w:eastAsia="Times New Roman" w:cs="Calibri"/>
                <w:b/>
                <w:bCs/>
                <w:color w:val="1F4E79"/>
              </w:rPr>
              <w:t xml:space="preserve"> Independiente</w:t>
            </w:r>
          </w:p>
        </w:tc>
        <w:tc>
          <w:tcPr>
            <w:tcW w:w="3164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F236AB2" w14:textId="77777777" w:rsidR="00E660A4" w:rsidRPr="00E660A4" w:rsidRDefault="00E660A4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E660A4">
              <w:rPr>
                <w:rFonts w:eastAsia="Times New Roman" w:cs="Calibri"/>
                <w:b/>
                <w:bCs/>
                <w:color w:val="1F4E79"/>
              </w:rPr>
              <w:t>Director Independiente</w:t>
            </w:r>
          </w:p>
        </w:tc>
      </w:tr>
    </w:tbl>
    <w:p w14:paraId="698ED3A3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Propósito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principios</w:t>
      </w:r>
      <w:proofErr w:type="spellEnd"/>
    </w:p>
    <w:p w14:paraId="2759F52D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Los </w:t>
      </w:r>
      <w:proofErr w:type="spellStart"/>
      <w:r>
        <w:rPr>
          <w:color w:val="1F1F1F"/>
        </w:rPr>
        <w:t>cimientos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nuestra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organización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basan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visión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clara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futuro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misión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impulsa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presente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valores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fundamentales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guían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cada</w:t>
      </w:r>
      <w:proofErr w:type="spellEnd"/>
      <w:r>
        <w:rPr>
          <w:color w:val="1F1F1F"/>
        </w:rPr>
        <w:t xml:space="preserve"> uno de </w:t>
      </w:r>
      <w:proofErr w:type="spellStart"/>
      <w:r>
        <w:rPr>
          <w:color w:val="1F1F1F"/>
        </w:rPr>
        <w:t>nuestros</w:t>
      </w:r>
      <w:proofErr w:type="spellEnd"/>
      <w:r>
        <w:rPr>
          <w:color w:val="1F1F1F"/>
        </w:rPr>
        <w:t xml:space="preserve"> pasos.</w:t>
      </w:r>
    </w:p>
    <w:p w14:paraId="411F7479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Nuestra </w:t>
      </w:r>
      <w:proofErr w:type="spellStart"/>
      <w:r>
        <w:rPr>
          <w:rFonts w:ascii="Aptos Display" w:eastAsia="Aptos" w:hAnsi="Aptos Display"/>
        </w:rPr>
        <w:t>misión</w:t>
      </w:r>
      <w:proofErr w:type="spellEnd"/>
    </w:p>
    <w:p w14:paraId="6EC4177A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"El </w:t>
      </w:r>
      <w:proofErr w:type="spellStart"/>
      <w:r>
        <w:rPr>
          <w:color w:val="1F1F1F"/>
        </w:rPr>
        <w:t>acceso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esenciales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biológicos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innovadores</w:t>
      </w:r>
      <w:proofErr w:type="spellEnd"/>
      <w:r>
        <w:rPr>
          <w:color w:val="1F1F1F"/>
        </w:rPr>
        <w:t xml:space="preserve"> no </w:t>
      </w:r>
      <w:proofErr w:type="spellStart"/>
      <w:r>
        <w:rPr>
          <w:color w:val="1F1F1F"/>
        </w:rPr>
        <w:t>debe</w:t>
      </w:r>
      <w:proofErr w:type="spellEnd"/>
      <w:r>
        <w:rPr>
          <w:color w:val="1F1F1F"/>
        </w:rPr>
        <w:t xml:space="preserve"> ser un privilegio </w:t>
      </w:r>
      <w:proofErr w:type="spellStart"/>
      <w:r>
        <w:rPr>
          <w:color w:val="1F1F1F"/>
        </w:rPr>
        <w:t>reservado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únicamente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quienes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pueden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pagarlos</w:t>
      </w:r>
      <w:proofErr w:type="spellEnd"/>
      <w:r>
        <w:rPr>
          <w:color w:val="1F1F1F"/>
        </w:rPr>
        <w:t>."</w:t>
      </w:r>
    </w:p>
    <w:p w14:paraId="73C59522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Nuestros </w:t>
      </w:r>
      <w:proofErr w:type="spellStart"/>
      <w:r>
        <w:rPr>
          <w:rFonts w:ascii="Aptos Display" w:eastAsia="Aptos" w:hAnsi="Aptos Display"/>
        </w:rPr>
        <w:t>valores</w:t>
      </w:r>
      <w:proofErr w:type="spellEnd"/>
    </w:p>
    <w:p w14:paraId="7DF73641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01</w:t>
      </w:r>
    </w:p>
    <w:p w14:paraId="0FE95407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Integridad</w:t>
      </w:r>
      <w:proofErr w:type="spellEnd"/>
    </w:p>
    <w:p w14:paraId="05494020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Actuamos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honestidad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transparencia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responsabilidad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todo</w:t>
      </w:r>
      <w:proofErr w:type="spellEnd"/>
      <w:r>
        <w:rPr>
          <w:color w:val="1F1F1F"/>
        </w:rPr>
        <w:t xml:space="preserve"> lo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hacemos</w:t>
      </w:r>
      <w:proofErr w:type="spellEnd"/>
      <w:r>
        <w:rPr>
          <w:color w:val="1F1F1F"/>
        </w:rPr>
        <w:t>.</w:t>
      </w:r>
    </w:p>
    <w:p w14:paraId="662DCC36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02</w:t>
      </w:r>
    </w:p>
    <w:p w14:paraId="0600237D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Inclusión</w:t>
      </w:r>
      <w:proofErr w:type="spellEnd"/>
    </w:p>
    <w:p w14:paraId="4E5E2D27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Creemos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creación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oportunidades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equitativas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fomento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colaboraciones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diversas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más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allá</w:t>
      </w:r>
      <w:proofErr w:type="spellEnd"/>
      <w:r>
        <w:rPr>
          <w:color w:val="1F1F1F"/>
        </w:rPr>
        <w:t xml:space="preserve"> de las </w:t>
      </w:r>
      <w:proofErr w:type="spellStart"/>
      <w:r>
        <w:rPr>
          <w:color w:val="1F1F1F"/>
        </w:rPr>
        <w:t>fronteras</w:t>
      </w:r>
      <w:proofErr w:type="spellEnd"/>
      <w:r>
        <w:rPr>
          <w:color w:val="1F1F1F"/>
        </w:rPr>
        <w:t>.</w:t>
      </w:r>
    </w:p>
    <w:p w14:paraId="0DF71A98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03</w:t>
      </w:r>
    </w:p>
    <w:p w14:paraId="5BC4027F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r>
        <w:rPr>
          <w:rFonts w:ascii="Aptos Display" w:eastAsia="Aptos" w:hAnsi="Aptos Display"/>
        </w:rPr>
        <w:t>Ingenio</w:t>
      </w:r>
    </w:p>
    <w:p w14:paraId="09A0B4B5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Impulsamos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innovación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mediante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pensamiento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audaz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resolución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práctica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problemas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siempre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enfocados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resultados</w:t>
      </w:r>
      <w:proofErr w:type="spellEnd"/>
      <w:r>
        <w:rPr>
          <w:color w:val="1F1F1F"/>
        </w:rPr>
        <w:t xml:space="preserve"> de alto </w:t>
      </w:r>
      <w:proofErr w:type="spellStart"/>
      <w:r>
        <w:rPr>
          <w:color w:val="1F1F1F"/>
        </w:rPr>
        <w:t>impacto</w:t>
      </w:r>
      <w:proofErr w:type="spellEnd"/>
      <w:r>
        <w:rPr>
          <w:color w:val="1F1F1F"/>
        </w:rPr>
        <w:t>.</w:t>
      </w:r>
    </w:p>
    <w:p w14:paraId="75412CD0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Asóciese</w:t>
      </w:r>
      <w:proofErr w:type="spellEnd"/>
      <w:r>
        <w:rPr>
          <w:rFonts w:ascii="Aptos Display" w:eastAsia="Aptos" w:hAnsi="Aptos Display"/>
        </w:rPr>
        <w:t xml:space="preserve"> con </w:t>
      </w:r>
      <w:proofErr w:type="spellStart"/>
      <w:r>
        <w:rPr>
          <w:rFonts w:ascii="Aptos Display" w:eastAsia="Aptos" w:hAnsi="Aptos Display"/>
        </w:rPr>
        <w:t>TechInvention</w:t>
      </w:r>
      <w:proofErr w:type="spellEnd"/>
    </w:p>
    <w:p w14:paraId="60611615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Contáctenos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explorar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colaboraciones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alianzas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licenciamiento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oportunidades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capacidades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bioterapéuticos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nivel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</w:t>
      </w:r>
      <w:proofErr w:type="spellEnd"/>
      <w:r>
        <w:rPr>
          <w:color w:val="1F1F1F"/>
        </w:rPr>
        <w:t>.</w:t>
      </w:r>
    </w:p>
    <w:p w14:paraId="0798FA79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lastRenderedPageBreak/>
        <w:t>Conéctese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ahora</w:t>
      </w:r>
      <w:proofErr w:type="spellEnd"/>
    </w:p>
    <w:p w14:paraId="12CDBB71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+91 22 4005 2123</w:t>
      </w:r>
    </w:p>
    <w:p w14:paraId="799C9C76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connect@techinvention.biz</w:t>
      </w:r>
    </w:p>
    <w:p w14:paraId="082B66D6" w14:textId="77777777" w:rsidR="008802C2" w:rsidRDefault="00A02CD7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</w:pPr>
      <w:proofErr w:type="spellStart"/>
      <w:r>
        <w:rPr>
          <w:rFonts w:ascii="Aptos Display" w:eastAsia="Aptos" w:hAnsi="Aptos Display"/>
        </w:rPr>
        <w:t>Responsabilidad</w:t>
      </w:r>
      <w:proofErr w:type="spellEnd"/>
      <w:r>
        <w:rPr>
          <w:rFonts w:ascii="Aptos Display" w:eastAsia="Aptos" w:hAnsi="Aptos Display"/>
        </w:rPr>
        <w:t xml:space="preserve"> Social </w:t>
      </w:r>
      <w:proofErr w:type="spellStart"/>
      <w:r>
        <w:rPr>
          <w:rFonts w:ascii="Aptos Display" w:eastAsia="Aptos" w:hAnsi="Aptos Display"/>
        </w:rPr>
        <w:t>Corporativa</w:t>
      </w:r>
      <w:proofErr w:type="spellEnd"/>
      <w:r>
        <w:rPr>
          <w:rFonts w:ascii="Aptos Display" w:eastAsia="Aptos" w:hAnsi="Aptos Display"/>
        </w:rPr>
        <w:t xml:space="preserve"> (CSR)</w:t>
      </w:r>
    </w:p>
    <w:p w14:paraId="0414DEE9" w14:textId="4D29D774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Creemos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la CSR </w:t>
      </w:r>
      <w:proofErr w:type="spellStart"/>
      <w:r>
        <w:rPr>
          <w:color w:val="1F1F1F"/>
        </w:rPr>
        <w:t>debe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adoptar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enfoque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inclusivo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contemple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todas</w:t>
      </w:r>
      <w:proofErr w:type="spellEnd"/>
      <w:r>
        <w:rPr>
          <w:color w:val="1F1F1F"/>
        </w:rPr>
        <w:t xml:space="preserve"> las partes </w:t>
      </w:r>
      <w:proofErr w:type="spellStart"/>
      <w:r>
        <w:rPr>
          <w:color w:val="1F1F1F"/>
        </w:rPr>
        <w:t>interesadas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empresa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alcanzar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objetivo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común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lograr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mayor </w:t>
      </w:r>
      <w:proofErr w:type="spellStart"/>
      <w:r>
        <w:rPr>
          <w:color w:val="1F1F1F"/>
        </w:rPr>
        <w:t>equidad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atención</w:t>
      </w:r>
      <w:proofErr w:type="spellEnd"/>
      <w:r>
        <w:rPr>
          <w:color w:val="1F1F1F"/>
        </w:rPr>
        <w:t xml:space="preserve"> sanitaria </w:t>
      </w:r>
      <w:proofErr w:type="spellStart"/>
      <w:r>
        <w:rPr>
          <w:color w:val="1F1F1F"/>
        </w:rPr>
        <w:t>asequible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aceptable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accesible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todos</w:t>
      </w:r>
      <w:proofErr w:type="spellEnd"/>
      <w:r>
        <w:rPr>
          <w:color w:val="1F1F1F"/>
        </w:rPr>
        <w:t>.</w:t>
      </w:r>
    </w:p>
    <w:p w14:paraId="2FB848D8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Nuestras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iniciativas</w:t>
      </w:r>
      <w:proofErr w:type="spellEnd"/>
    </w:p>
    <w:p w14:paraId="4BCF42C9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Contribución</w:t>
      </w:r>
      <w:proofErr w:type="spellEnd"/>
      <w:r>
        <w:rPr>
          <w:b/>
          <w:color w:val="1F4E79"/>
        </w:rPr>
        <w:t xml:space="preserve"> a PU-</w:t>
      </w:r>
      <w:proofErr w:type="spellStart"/>
      <w:r>
        <w:rPr>
          <w:b/>
          <w:color w:val="1F4E79"/>
        </w:rPr>
        <w:t>TechInvention</w:t>
      </w:r>
      <w:proofErr w:type="spellEnd"/>
    </w:p>
    <w:p w14:paraId="6941FB53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 Lifecare Limited </w:t>
      </w:r>
      <w:proofErr w:type="spellStart"/>
      <w:r>
        <w:rPr>
          <w:color w:val="1F1F1F"/>
        </w:rPr>
        <w:t>donó</w:t>
      </w:r>
      <w:proofErr w:type="spellEnd"/>
      <w:r>
        <w:rPr>
          <w:color w:val="1F1F1F"/>
        </w:rPr>
        <w:t xml:space="preserve"> Rs 600.000 a </w:t>
      </w:r>
      <w:proofErr w:type="spellStart"/>
      <w:r>
        <w:rPr>
          <w:color w:val="1F1F1F"/>
        </w:rPr>
        <w:t>BioNest</w:t>
      </w:r>
      <w:proofErr w:type="spellEnd"/>
      <w:r>
        <w:rPr>
          <w:color w:val="1F1F1F"/>
        </w:rPr>
        <w:t xml:space="preserve">-PU,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de las </w:t>
      </w:r>
      <w:proofErr w:type="spellStart"/>
      <w:r>
        <w:rPr>
          <w:color w:val="1F1F1F"/>
        </w:rPr>
        <w:t>principales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bioincubadoras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norte</w:t>
      </w:r>
      <w:proofErr w:type="spellEnd"/>
      <w:r>
        <w:rPr>
          <w:color w:val="1F1F1F"/>
        </w:rPr>
        <w:t xml:space="preserve"> de la India, </w:t>
      </w:r>
      <w:proofErr w:type="spellStart"/>
      <w:r>
        <w:rPr>
          <w:color w:val="1F1F1F"/>
        </w:rPr>
        <w:t>ubicada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Punjab University, Chandigarh, para </w:t>
      </w:r>
      <w:proofErr w:type="spellStart"/>
      <w:r>
        <w:rPr>
          <w:color w:val="1F1F1F"/>
        </w:rPr>
        <w:t>investigación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relacionados</w:t>
      </w:r>
      <w:proofErr w:type="spellEnd"/>
      <w:r>
        <w:rPr>
          <w:color w:val="1F1F1F"/>
        </w:rPr>
        <w:t xml:space="preserve"> con el SARS-CoV2 al </w:t>
      </w:r>
      <w:proofErr w:type="spellStart"/>
      <w:r>
        <w:rPr>
          <w:color w:val="1F1F1F"/>
        </w:rPr>
        <w:t>inicio</w:t>
      </w:r>
      <w:proofErr w:type="spellEnd"/>
      <w:r>
        <w:rPr>
          <w:color w:val="1F1F1F"/>
        </w:rPr>
        <w:t xml:space="preserve"> de la pandemia de COVID-19.</w:t>
      </w:r>
    </w:p>
    <w:p w14:paraId="235384FB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Contribución</w:t>
      </w:r>
      <w:proofErr w:type="spellEnd"/>
      <w:r>
        <w:rPr>
          <w:b/>
          <w:color w:val="1F4E79"/>
        </w:rPr>
        <w:t xml:space="preserve"> al </w:t>
      </w:r>
      <w:proofErr w:type="spellStart"/>
      <w:r>
        <w:rPr>
          <w:b/>
          <w:color w:val="1F4E79"/>
        </w:rPr>
        <w:t>fondo</w:t>
      </w:r>
      <w:proofErr w:type="spellEnd"/>
      <w:r>
        <w:rPr>
          <w:b/>
          <w:color w:val="1F4E79"/>
        </w:rPr>
        <w:t xml:space="preserve"> PM Cares</w:t>
      </w:r>
    </w:p>
    <w:p w14:paraId="56216541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realizó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contribución</w:t>
      </w:r>
      <w:proofErr w:type="spellEnd"/>
      <w:r>
        <w:rPr>
          <w:color w:val="1F1F1F"/>
        </w:rPr>
        <w:t xml:space="preserve"> al PM Cares Fund, </w:t>
      </w:r>
      <w:proofErr w:type="spellStart"/>
      <w:r>
        <w:rPr>
          <w:color w:val="1F1F1F"/>
        </w:rPr>
        <w:t>establecido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por</w:t>
      </w:r>
      <w:proofErr w:type="spellEnd"/>
      <w:r>
        <w:rPr>
          <w:color w:val="1F1F1F"/>
        </w:rPr>
        <w:t xml:space="preserve"> el Honorable Primer Ministro de la India a </w:t>
      </w:r>
      <w:proofErr w:type="spellStart"/>
      <w:r>
        <w:rPr>
          <w:color w:val="1F1F1F"/>
        </w:rPr>
        <w:t>raíz</w:t>
      </w:r>
      <w:proofErr w:type="spellEnd"/>
      <w:r>
        <w:rPr>
          <w:color w:val="1F1F1F"/>
        </w:rPr>
        <w:t xml:space="preserve"> de la pandemia de COVID-19, para </w:t>
      </w:r>
      <w:proofErr w:type="spellStart"/>
      <w:r>
        <w:rPr>
          <w:color w:val="1F1F1F"/>
        </w:rPr>
        <w:t>llevar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cabo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apoyar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acciones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ayuda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durante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emergencia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pública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incluida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creación</w:t>
      </w:r>
      <w:proofErr w:type="spellEnd"/>
      <w:r>
        <w:rPr>
          <w:color w:val="1F1F1F"/>
        </w:rPr>
        <w:t xml:space="preserve"> o </w:t>
      </w:r>
      <w:proofErr w:type="spellStart"/>
      <w:r>
        <w:rPr>
          <w:color w:val="1F1F1F"/>
        </w:rPr>
        <w:t>mejora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instalaciones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sanitarias</w:t>
      </w:r>
      <w:proofErr w:type="spellEnd"/>
      <w:r>
        <w:rPr>
          <w:color w:val="1F1F1F"/>
        </w:rPr>
        <w:t xml:space="preserve"> o </w:t>
      </w:r>
      <w:proofErr w:type="spellStart"/>
      <w:r>
        <w:rPr>
          <w:color w:val="1F1F1F"/>
        </w:rPr>
        <w:t>farmacéuticas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otras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infraestructuras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necesarias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así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como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financiamiento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investigaciones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pertinentes</w:t>
      </w:r>
      <w:proofErr w:type="spellEnd"/>
      <w:r>
        <w:rPr>
          <w:color w:val="1F1F1F"/>
        </w:rPr>
        <w:t>.</w:t>
      </w:r>
    </w:p>
    <w:p w14:paraId="5A3640CF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Laboratorio BSL-2</w:t>
      </w:r>
    </w:p>
    <w:p w14:paraId="6E612900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inauguró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laboratorio</w:t>
      </w:r>
      <w:proofErr w:type="spellEnd"/>
      <w:r>
        <w:rPr>
          <w:color w:val="1F1F1F"/>
        </w:rPr>
        <w:t xml:space="preserve"> BSL-2 de R&amp;D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bioincubadora</w:t>
      </w:r>
      <w:proofErr w:type="spellEnd"/>
      <w:r>
        <w:rPr>
          <w:color w:val="1F1F1F"/>
        </w:rPr>
        <w:t xml:space="preserve"> BSC </w:t>
      </w:r>
      <w:proofErr w:type="spellStart"/>
      <w:r>
        <w:rPr>
          <w:color w:val="1F1F1F"/>
        </w:rPr>
        <w:t>BioNEST</w:t>
      </w:r>
      <w:proofErr w:type="spellEnd"/>
      <w:r>
        <w:rPr>
          <w:color w:val="1F1F1F"/>
        </w:rPr>
        <w:t xml:space="preserve"> del Regional Centre for Biotechnology (RCB BBB) el 6 de </w:t>
      </w:r>
      <w:proofErr w:type="spellStart"/>
      <w:r>
        <w:rPr>
          <w:color w:val="1F1F1F"/>
        </w:rPr>
        <w:t>diciembre</w:t>
      </w:r>
      <w:proofErr w:type="spellEnd"/>
      <w:r>
        <w:rPr>
          <w:color w:val="1F1F1F"/>
        </w:rPr>
        <w:t xml:space="preserve"> de 2022,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presencia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destacadas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figuras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industria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biotecnológica</w:t>
      </w:r>
      <w:proofErr w:type="spellEnd"/>
      <w:r>
        <w:rPr>
          <w:color w:val="1F1F1F"/>
        </w:rPr>
        <w:t xml:space="preserve"> y el </w:t>
      </w:r>
      <w:proofErr w:type="spellStart"/>
      <w:r>
        <w:rPr>
          <w:color w:val="1F1F1F"/>
        </w:rPr>
        <w:t>ámbito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académico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así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representantes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otras</w:t>
      </w:r>
      <w:proofErr w:type="spellEnd"/>
      <w:r>
        <w:rPr>
          <w:color w:val="1F1F1F"/>
        </w:rPr>
        <w:t xml:space="preserve"> startups.</w:t>
      </w:r>
    </w:p>
    <w:p w14:paraId="206EE31B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Leer el </w:t>
      </w:r>
      <w:proofErr w:type="spellStart"/>
      <w:r>
        <w:rPr>
          <w:b/>
          <w:color w:val="1F4E79"/>
        </w:rPr>
        <w:t>artículo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noticias</w:t>
      </w:r>
      <w:proofErr w:type="spellEnd"/>
    </w:p>
    <w:p w14:paraId="590B5142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Asóciese</w:t>
      </w:r>
      <w:proofErr w:type="spellEnd"/>
      <w:r>
        <w:rPr>
          <w:rFonts w:ascii="Aptos Display" w:eastAsia="Aptos" w:hAnsi="Aptos Display"/>
        </w:rPr>
        <w:t xml:space="preserve"> con </w:t>
      </w:r>
      <w:proofErr w:type="spellStart"/>
      <w:r>
        <w:rPr>
          <w:rFonts w:ascii="Aptos Display" w:eastAsia="Aptos" w:hAnsi="Aptos Display"/>
        </w:rPr>
        <w:t>TechInvention</w:t>
      </w:r>
      <w:proofErr w:type="spellEnd"/>
    </w:p>
    <w:p w14:paraId="223931A3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Contáctenos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explorar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colaboraciones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alianzas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licenciamiento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oportunidades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capacidades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bioterapéuticos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nivel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</w:t>
      </w:r>
      <w:proofErr w:type="spellEnd"/>
      <w:r>
        <w:rPr>
          <w:color w:val="1F1F1F"/>
        </w:rPr>
        <w:t>.</w:t>
      </w:r>
    </w:p>
    <w:p w14:paraId="0731F9D5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Conéctese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ahora</w:t>
      </w:r>
      <w:proofErr w:type="spellEnd"/>
    </w:p>
    <w:p w14:paraId="234A1C06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+91 22 4005 2123</w:t>
      </w:r>
    </w:p>
    <w:p w14:paraId="6D21DC2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connect@techinvention.biz</w:t>
      </w:r>
    </w:p>
    <w:p w14:paraId="4706E8E8" w14:textId="77777777" w:rsidR="008802C2" w:rsidRDefault="00A02CD7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</w:pPr>
      <w:proofErr w:type="spellStart"/>
      <w:r>
        <w:rPr>
          <w:rFonts w:ascii="Aptos Display" w:eastAsia="Aptos" w:hAnsi="Aptos Display"/>
        </w:rPr>
        <w:t>Premios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certificaciones</w:t>
      </w:r>
      <w:proofErr w:type="spellEnd"/>
    </w:p>
    <w:p w14:paraId="6F21DD20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Cumplimos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estándares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mundiales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requisitos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más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exigentes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Nuestras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certificaciones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reflejan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compromiso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inquebrantable</w:t>
      </w:r>
      <w:proofErr w:type="spellEnd"/>
      <w:r>
        <w:rPr>
          <w:color w:val="1F1F1F"/>
        </w:rPr>
        <w:t xml:space="preserve"> con la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seguridad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excelencia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innovación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biotecnológica</w:t>
      </w:r>
      <w:proofErr w:type="spellEnd"/>
      <w:r>
        <w:rPr>
          <w:color w:val="1F1F1F"/>
        </w:rPr>
        <w:t>.</w:t>
      </w:r>
    </w:p>
    <w:p w14:paraId="012D1475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Nuestras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certificaciones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calidad</w:t>
      </w:r>
      <w:proofErr w:type="spellEnd"/>
    </w:p>
    <w:p w14:paraId="39767B7C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2025</w:t>
      </w:r>
    </w:p>
    <w:p w14:paraId="116C199F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Calificada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como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una</w:t>
      </w:r>
      <w:proofErr w:type="spellEnd"/>
      <w:r>
        <w:rPr>
          <w:b/>
          <w:color w:val="1F4E79"/>
        </w:rPr>
        <w:t xml:space="preserve"> SME de </w:t>
      </w:r>
      <w:proofErr w:type="spellStart"/>
      <w:r>
        <w:rPr>
          <w:b/>
          <w:color w:val="1F4E79"/>
        </w:rPr>
        <w:t>riesgo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mínimo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por</w:t>
      </w:r>
      <w:proofErr w:type="spellEnd"/>
      <w:r>
        <w:rPr>
          <w:b/>
          <w:color w:val="1F4E79"/>
        </w:rPr>
        <w:t xml:space="preserve"> Dun &amp; Bradstreet</w:t>
      </w:r>
    </w:p>
    <w:p w14:paraId="7B1F91F8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 Lifecare Ltd. </w:t>
      </w:r>
      <w:proofErr w:type="spellStart"/>
      <w:r>
        <w:rPr>
          <w:color w:val="1F1F1F"/>
        </w:rPr>
        <w:t>obtuvo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puntuación</w:t>
      </w:r>
      <w:proofErr w:type="spellEnd"/>
      <w:r>
        <w:rPr>
          <w:color w:val="1F1F1F"/>
        </w:rPr>
        <w:t xml:space="preserve"> de 81,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sitúa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categoría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riesgo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mínimo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según</w:t>
      </w:r>
      <w:proofErr w:type="spellEnd"/>
      <w:r>
        <w:rPr>
          <w:color w:val="1F1F1F"/>
        </w:rPr>
        <w:t xml:space="preserve"> el SME Risk Score de Dun &amp; Bradstreet, lo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refleja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sólida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financiera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gobernanza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desempeño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operativo</w:t>
      </w:r>
      <w:proofErr w:type="spellEnd"/>
      <w:r>
        <w:rPr>
          <w:color w:val="1F1F1F"/>
        </w:rPr>
        <w:t>.</w:t>
      </w:r>
    </w:p>
    <w:p w14:paraId="052FD38E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2024</w:t>
      </w:r>
    </w:p>
    <w:p w14:paraId="16D396D3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Certificado</w:t>
      </w:r>
      <w:proofErr w:type="spellEnd"/>
      <w:r>
        <w:rPr>
          <w:b/>
          <w:color w:val="1F4E79"/>
        </w:rPr>
        <w:t xml:space="preserve"> DUNS</w:t>
      </w:r>
    </w:p>
    <w:p w14:paraId="4E4DE4E2" w14:textId="77777777" w:rsidR="008802C2" w:rsidRDefault="00A02CD7">
      <w:pPr>
        <w:pBdr>
          <w:bottom w:val="single" w:sz="4" w:space="4" w:color="D9E2F3"/>
        </w:pBdr>
        <w:rPr>
          <w:color w:val="1F1F1F"/>
        </w:rPr>
      </w:pPr>
      <w:proofErr w:type="spellStart"/>
      <w:r>
        <w:rPr>
          <w:color w:val="1F1F1F"/>
        </w:rPr>
        <w:t>Hemos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obtenido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certificación</w:t>
      </w:r>
      <w:proofErr w:type="spellEnd"/>
      <w:r>
        <w:rPr>
          <w:color w:val="1F1F1F"/>
        </w:rPr>
        <w:t xml:space="preserve"> D-U-N-S® de Dun &amp; Bradstreet. Esta </w:t>
      </w:r>
      <w:proofErr w:type="spellStart"/>
      <w:r>
        <w:rPr>
          <w:color w:val="1F1F1F"/>
        </w:rPr>
        <w:t>certificación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fortalece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credibilidad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fomenta</w:t>
      </w:r>
      <w:proofErr w:type="spellEnd"/>
      <w:r>
        <w:rPr>
          <w:color w:val="1F1F1F"/>
        </w:rPr>
        <w:t xml:space="preserve"> la confianza y </w:t>
      </w:r>
      <w:proofErr w:type="spellStart"/>
      <w:r>
        <w:rPr>
          <w:color w:val="1F1F1F"/>
        </w:rPr>
        <w:t>agiliza</w:t>
      </w:r>
      <w:proofErr w:type="spellEnd"/>
      <w:r>
        <w:rPr>
          <w:color w:val="1F1F1F"/>
        </w:rPr>
        <w:t xml:space="preserve"> las </w:t>
      </w:r>
      <w:proofErr w:type="spellStart"/>
      <w:r>
        <w:rPr>
          <w:color w:val="1F1F1F"/>
        </w:rPr>
        <w:t>alianzas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globales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reforzando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compromiso</w:t>
      </w:r>
      <w:proofErr w:type="spellEnd"/>
      <w:r>
        <w:rPr>
          <w:color w:val="1F1F1F"/>
        </w:rPr>
        <w:t xml:space="preserve"> con la </w:t>
      </w:r>
      <w:proofErr w:type="spellStart"/>
      <w:r>
        <w:rPr>
          <w:color w:val="1F1F1F"/>
        </w:rPr>
        <w:t>transparencia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excelencia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entrega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soluciones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sanitarias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innovadoras</w:t>
      </w:r>
      <w:proofErr w:type="spellEnd"/>
      <w:r>
        <w:rPr>
          <w:color w:val="1F1F1F"/>
        </w:rPr>
        <w:t>.</w:t>
      </w:r>
    </w:p>
    <w:p w14:paraId="351F4FF0" w14:textId="77777777" w:rsidR="006A2317" w:rsidRDefault="006A2317">
      <w:pPr>
        <w:pBdr>
          <w:bottom w:val="single" w:sz="4" w:space="4" w:color="D9E2F3"/>
        </w:pBdr>
      </w:pPr>
    </w:p>
    <w:p w14:paraId="1D528FD7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lastRenderedPageBreak/>
        <w:t>2022 - 2024</w:t>
      </w:r>
    </w:p>
    <w:p w14:paraId="0364E780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Certificados</w:t>
      </w:r>
      <w:proofErr w:type="spellEnd"/>
      <w:r>
        <w:rPr>
          <w:b/>
          <w:color w:val="1F4E79"/>
        </w:rPr>
        <w:t xml:space="preserve"> GPTW 2022-2024</w:t>
      </w:r>
    </w:p>
    <w:p w14:paraId="5111DC69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Hemos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reconocidos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como</w:t>
      </w:r>
      <w:proofErr w:type="spellEnd"/>
      <w:r>
        <w:rPr>
          <w:color w:val="1F1F1F"/>
        </w:rPr>
        <w:t xml:space="preserve"> Great Place to Work® </w:t>
      </w:r>
      <w:proofErr w:type="spellStart"/>
      <w:r>
        <w:rPr>
          <w:color w:val="1F1F1F"/>
        </w:rPr>
        <w:t>durante</w:t>
      </w:r>
      <w:proofErr w:type="spellEnd"/>
      <w:r>
        <w:rPr>
          <w:color w:val="1F1F1F"/>
        </w:rPr>
        <w:t xml:space="preserve"> dos </w:t>
      </w:r>
      <w:proofErr w:type="spellStart"/>
      <w:r>
        <w:rPr>
          <w:color w:val="1F1F1F"/>
        </w:rPr>
        <w:t>años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consecutivos</w:t>
      </w:r>
      <w:proofErr w:type="spellEnd"/>
      <w:r>
        <w:rPr>
          <w:color w:val="1F1F1F"/>
        </w:rPr>
        <w:t xml:space="preserve">, 2021-2022 y 2022-2023. La </w:t>
      </w:r>
      <w:proofErr w:type="spellStart"/>
      <w:r>
        <w:rPr>
          <w:color w:val="1F1F1F"/>
        </w:rPr>
        <w:t>certificación</w:t>
      </w:r>
      <w:proofErr w:type="spellEnd"/>
      <w:r>
        <w:rPr>
          <w:color w:val="1F1F1F"/>
        </w:rPr>
        <w:t xml:space="preserve"> es un </w:t>
      </w:r>
      <w:proofErr w:type="spellStart"/>
      <w:r>
        <w:rPr>
          <w:color w:val="1F1F1F"/>
        </w:rPr>
        <w:t>referente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reconocido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mundialmente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identificar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reconocer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experiencias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laborales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sobresalientes</w:t>
      </w:r>
      <w:proofErr w:type="spellEnd"/>
      <w:r>
        <w:rPr>
          <w:color w:val="1F1F1F"/>
        </w:rPr>
        <w:t xml:space="preserve">. Haber </w:t>
      </w:r>
      <w:proofErr w:type="spellStart"/>
      <w:r>
        <w:rPr>
          <w:color w:val="1F1F1F"/>
        </w:rPr>
        <w:t>obtenido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distinción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durante</w:t>
      </w:r>
      <w:proofErr w:type="spellEnd"/>
      <w:r>
        <w:rPr>
          <w:color w:val="1F1F1F"/>
        </w:rPr>
        <w:t xml:space="preserve"> dos </w:t>
      </w:r>
      <w:proofErr w:type="spellStart"/>
      <w:r>
        <w:rPr>
          <w:color w:val="1F1F1F"/>
        </w:rPr>
        <w:t>años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consecutivos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demuestra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contamos</w:t>
      </w:r>
      <w:proofErr w:type="spellEnd"/>
      <w:r>
        <w:rPr>
          <w:color w:val="1F1F1F"/>
        </w:rPr>
        <w:t xml:space="preserve"> con un </w:t>
      </w:r>
      <w:proofErr w:type="spellStart"/>
      <w:r>
        <w:rPr>
          <w:color w:val="1F1F1F"/>
        </w:rPr>
        <w:t>entorno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positivo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saludable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donde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empleados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sienten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valorados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empoderados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dentro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nuestra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cultura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laboral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inclusiva</w:t>
      </w:r>
      <w:proofErr w:type="spellEnd"/>
      <w:r>
        <w:rPr>
          <w:color w:val="1F1F1F"/>
        </w:rPr>
        <w:t>.</w:t>
      </w:r>
    </w:p>
    <w:p w14:paraId="354189DA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2021</w:t>
      </w:r>
    </w:p>
    <w:p w14:paraId="2E5244A4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SME </w:t>
      </w:r>
      <w:proofErr w:type="spellStart"/>
      <w:r>
        <w:rPr>
          <w:b/>
          <w:color w:val="1F4E79"/>
        </w:rPr>
        <w:t>innovadora</w:t>
      </w:r>
      <w:proofErr w:type="spellEnd"/>
      <w:r>
        <w:rPr>
          <w:b/>
          <w:color w:val="1F4E79"/>
        </w:rPr>
        <w:t xml:space="preserve"> del Innovation Council</w:t>
      </w:r>
    </w:p>
    <w:p w14:paraId="25201641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Fuimos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incluidos</w:t>
      </w:r>
      <w:proofErr w:type="spellEnd"/>
      <w:r>
        <w:rPr>
          <w:color w:val="1F1F1F"/>
        </w:rPr>
        <w:t xml:space="preserve"> entre las 100 SME </w:t>
      </w:r>
      <w:proofErr w:type="spellStart"/>
      <w:r>
        <w:rPr>
          <w:color w:val="1F1F1F"/>
        </w:rPr>
        <w:t>innovadoras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por</w:t>
      </w:r>
      <w:proofErr w:type="spellEnd"/>
      <w:r>
        <w:rPr>
          <w:color w:val="1F1F1F"/>
        </w:rPr>
        <w:t xml:space="preserve"> el Innovation Council de Ginebra </w:t>
      </w:r>
      <w:proofErr w:type="spellStart"/>
      <w:r>
        <w:rPr>
          <w:color w:val="1F1F1F"/>
        </w:rPr>
        <w:t>durante</w:t>
      </w:r>
      <w:proofErr w:type="spellEnd"/>
      <w:r>
        <w:rPr>
          <w:color w:val="1F1F1F"/>
        </w:rPr>
        <w:t xml:space="preserve"> las </w:t>
      </w:r>
      <w:proofErr w:type="spellStart"/>
      <w:r>
        <w:rPr>
          <w:color w:val="1F1F1F"/>
        </w:rPr>
        <w:t>celebraciones</w:t>
      </w:r>
      <w:proofErr w:type="spellEnd"/>
      <w:r>
        <w:rPr>
          <w:color w:val="1F1F1F"/>
        </w:rPr>
        <w:t xml:space="preserve"> del Día Mundial de la </w:t>
      </w:r>
      <w:proofErr w:type="spellStart"/>
      <w:r>
        <w:rPr>
          <w:color w:val="1F1F1F"/>
        </w:rPr>
        <w:t>Propiedad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Intelectual</w:t>
      </w:r>
      <w:proofErr w:type="spellEnd"/>
      <w:r>
        <w:rPr>
          <w:color w:val="1F1F1F"/>
        </w:rPr>
        <w:t xml:space="preserve"> (IP)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abril</w:t>
      </w:r>
      <w:proofErr w:type="spellEnd"/>
      <w:r>
        <w:rPr>
          <w:color w:val="1F1F1F"/>
        </w:rPr>
        <w:t xml:space="preserve"> de 2021, </w:t>
      </w:r>
      <w:proofErr w:type="spellStart"/>
      <w:r>
        <w:rPr>
          <w:color w:val="1F1F1F"/>
        </w:rPr>
        <w:t>por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trabajo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servicios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innovadores</w:t>
      </w:r>
      <w:proofErr w:type="spellEnd"/>
      <w:r>
        <w:rPr>
          <w:color w:val="1F1F1F"/>
        </w:rPr>
        <w:t>.</w:t>
      </w:r>
    </w:p>
    <w:p w14:paraId="5B028AD0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2025</w:t>
      </w:r>
    </w:p>
    <w:p w14:paraId="0B94272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Certificado</w:t>
      </w:r>
      <w:proofErr w:type="spellEnd"/>
      <w:r>
        <w:rPr>
          <w:b/>
          <w:color w:val="1F4E79"/>
        </w:rPr>
        <w:t xml:space="preserve"> ISO 13485:2016</w:t>
      </w:r>
    </w:p>
    <w:p w14:paraId="4DAFCC7A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Contamos</w:t>
      </w:r>
      <w:proofErr w:type="spellEnd"/>
      <w:r>
        <w:rPr>
          <w:color w:val="1F1F1F"/>
        </w:rPr>
        <w:t xml:space="preserve"> con la </w:t>
      </w:r>
      <w:proofErr w:type="spellStart"/>
      <w:r>
        <w:rPr>
          <w:color w:val="1F1F1F"/>
        </w:rPr>
        <w:t>certificación</w:t>
      </w:r>
      <w:proofErr w:type="spellEnd"/>
      <w:r>
        <w:rPr>
          <w:color w:val="1F1F1F"/>
        </w:rPr>
        <w:t xml:space="preserve"> ISO 13485:2016, la norma </w:t>
      </w:r>
      <w:proofErr w:type="spellStart"/>
      <w:r>
        <w:rPr>
          <w:color w:val="1F1F1F"/>
        </w:rPr>
        <w:t>internacional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sistemas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gestión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específicos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industria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dispositivos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médicos</w:t>
      </w:r>
      <w:proofErr w:type="spellEnd"/>
      <w:r>
        <w:rPr>
          <w:color w:val="1F1F1F"/>
        </w:rPr>
        <w:t xml:space="preserve">. Esta </w:t>
      </w:r>
      <w:proofErr w:type="spellStart"/>
      <w:r>
        <w:rPr>
          <w:color w:val="1F1F1F"/>
        </w:rPr>
        <w:t>certificación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refleja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compromiso</w:t>
      </w:r>
      <w:proofErr w:type="spellEnd"/>
      <w:r>
        <w:rPr>
          <w:color w:val="1F1F1F"/>
        </w:rPr>
        <w:t xml:space="preserve"> con la </w:t>
      </w:r>
      <w:proofErr w:type="spellStart"/>
      <w:r>
        <w:rPr>
          <w:color w:val="1F1F1F"/>
        </w:rPr>
        <w:t>entrega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médicos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seguros</w:t>
      </w:r>
      <w:proofErr w:type="spellEnd"/>
      <w:r>
        <w:rPr>
          <w:color w:val="1F1F1F"/>
        </w:rPr>
        <w:t xml:space="preserve">, de </w:t>
      </w:r>
      <w:proofErr w:type="spellStart"/>
      <w:r>
        <w:rPr>
          <w:color w:val="1F1F1F"/>
        </w:rPr>
        <w:t>alta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cumplen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requisitos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aplicables</w:t>
      </w:r>
      <w:proofErr w:type="spellEnd"/>
      <w:r>
        <w:rPr>
          <w:color w:val="1F1F1F"/>
        </w:rPr>
        <w:t xml:space="preserve">, y </w:t>
      </w:r>
      <w:proofErr w:type="spellStart"/>
      <w:r>
        <w:rPr>
          <w:color w:val="1F1F1F"/>
        </w:rPr>
        <w:t>refuerza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dedicación</w:t>
      </w:r>
      <w:proofErr w:type="spellEnd"/>
      <w:r>
        <w:rPr>
          <w:color w:val="1F1F1F"/>
        </w:rPr>
        <w:t xml:space="preserve"> a la </w:t>
      </w:r>
      <w:proofErr w:type="spellStart"/>
      <w:r>
        <w:rPr>
          <w:color w:val="1F1F1F"/>
        </w:rPr>
        <w:t>excelencia</w:t>
      </w:r>
      <w:proofErr w:type="spellEnd"/>
      <w:r>
        <w:rPr>
          <w:color w:val="1F1F1F"/>
        </w:rPr>
        <w:t xml:space="preserve"> y al </w:t>
      </w:r>
      <w:proofErr w:type="spellStart"/>
      <w:r>
        <w:rPr>
          <w:color w:val="1F1F1F"/>
        </w:rPr>
        <w:t>cumplimiento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estándares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mundiales</w:t>
      </w:r>
      <w:proofErr w:type="spellEnd"/>
      <w:r>
        <w:rPr>
          <w:color w:val="1F1F1F"/>
        </w:rPr>
        <w:t>.</w:t>
      </w:r>
    </w:p>
    <w:p w14:paraId="6C444A1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2024</w:t>
      </w:r>
    </w:p>
    <w:p w14:paraId="12DA8802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Certificado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reconocimiento</w:t>
      </w:r>
      <w:proofErr w:type="spellEnd"/>
      <w:r>
        <w:rPr>
          <w:b/>
          <w:color w:val="1F4E79"/>
        </w:rPr>
        <w:t xml:space="preserve"> del DSIR</w:t>
      </w:r>
    </w:p>
    <w:p w14:paraId="64A064C1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Nuestra </w:t>
      </w:r>
      <w:proofErr w:type="spellStart"/>
      <w:r>
        <w:rPr>
          <w:color w:val="1F1F1F"/>
        </w:rPr>
        <w:t>unidad</w:t>
      </w:r>
      <w:proofErr w:type="spellEnd"/>
      <w:r>
        <w:rPr>
          <w:color w:val="1F1F1F"/>
        </w:rPr>
        <w:t xml:space="preserve"> interna de R&amp;D ha </w:t>
      </w:r>
      <w:proofErr w:type="spellStart"/>
      <w:r>
        <w:rPr>
          <w:color w:val="1F1F1F"/>
        </w:rPr>
        <w:t>sido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reconocida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por</w:t>
      </w:r>
      <w:proofErr w:type="spellEnd"/>
      <w:r>
        <w:rPr>
          <w:color w:val="1F1F1F"/>
        </w:rPr>
        <w:t xml:space="preserve"> el Department of Scientific and Industrial Research (DSIR) del </w:t>
      </w:r>
      <w:proofErr w:type="spellStart"/>
      <w:r>
        <w:rPr>
          <w:color w:val="1F1F1F"/>
        </w:rPr>
        <w:t>Gobierno</w:t>
      </w:r>
      <w:proofErr w:type="spellEnd"/>
      <w:r>
        <w:rPr>
          <w:color w:val="1F1F1F"/>
        </w:rPr>
        <w:t xml:space="preserve"> de la India. Esta </w:t>
      </w:r>
      <w:proofErr w:type="spellStart"/>
      <w:r>
        <w:rPr>
          <w:color w:val="1F1F1F"/>
        </w:rPr>
        <w:t>certificación</w:t>
      </w:r>
      <w:proofErr w:type="spellEnd"/>
      <w:r>
        <w:rPr>
          <w:color w:val="1F1F1F"/>
        </w:rPr>
        <w:t xml:space="preserve"> es fundamental para </w:t>
      </w:r>
      <w:proofErr w:type="spellStart"/>
      <w:r>
        <w:rPr>
          <w:color w:val="1F1F1F"/>
        </w:rPr>
        <w:t>fomentar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innovación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facilitar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acceso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incentivos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gubernamentales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fortalecer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capacidades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investigación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desarrollar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bioterapéuticos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diagnósticos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asequibles</w:t>
      </w:r>
      <w:proofErr w:type="spellEnd"/>
      <w:r>
        <w:rPr>
          <w:color w:val="1F1F1F"/>
        </w:rPr>
        <w:t>.</w:t>
      </w:r>
    </w:p>
    <w:p w14:paraId="78462A8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2022</w:t>
      </w:r>
    </w:p>
    <w:p w14:paraId="36D9BABB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Certificado</w:t>
      </w:r>
      <w:proofErr w:type="spellEnd"/>
      <w:r>
        <w:rPr>
          <w:b/>
          <w:color w:val="1F4E79"/>
        </w:rPr>
        <w:t xml:space="preserve"> 80-IAC</w:t>
      </w:r>
    </w:p>
    <w:p w14:paraId="59DD7B5D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Se </w:t>
      </w:r>
      <w:proofErr w:type="spellStart"/>
      <w:r>
        <w:rPr>
          <w:color w:val="1F1F1F"/>
        </w:rPr>
        <w:t>nos</w:t>
      </w:r>
      <w:proofErr w:type="spellEnd"/>
      <w:r>
        <w:rPr>
          <w:color w:val="1F1F1F"/>
        </w:rPr>
        <w:t xml:space="preserve"> ha </w:t>
      </w:r>
      <w:proofErr w:type="spellStart"/>
      <w:r>
        <w:rPr>
          <w:color w:val="1F1F1F"/>
        </w:rPr>
        <w:t>otorgado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Certificado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Exención</w:t>
      </w:r>
      <w:proofErr w:type="spellEnd"/>
      <w:r>
        <w:rPr>
          <w:color w:val="1F1F1F"/>
        </w:rPr>
        <w:t xml:space="preserve"> Fiscal 80-IAC del Department for Promotion of Industry and Internal Trade (DPIIT) del </w:t>
      </w:r>
      <w:proofErr w:type="spellStart"/>
      <w:r>
        <w:rPr>
          <w:color w:val="1F1F1F"/>
        </w:rPr>
        <w:t>Gobierno</w:t>
      </w:r>
      <w:proofErr w:type="spellEnd"/>
      <w:r>
        <w:rPr>
          <w:color w:val="1F1F1F"/>
        </w:rPr>
        <w:t xml:space="preserve"> de la India. Esta </w:t>
      </w:r>
      <w:proofErr w:type="spellStart"/>
      <w:r>
        <w:rPr>
          <w:color w:val="1F1F1F"/>
        </w:rPr>
        <w:t>certificación</w:t>
      </w:r>
      <w:proofErr w:type="spellEnd"/>
      <w:r>
        <w:rPr>
          <w:color w:val="1F1F1F"/>
        </w:rPr>
        <w:t xml:space="preserve"> se concede a startups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cumplen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diversos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criterios</w:t>
      </w:r>
      <w:proofErr w:type="spellEnd"/>
      <w:r>
        <w:rPr>
          <w:color w:val="1F1F1F"/>
        </w:rPr>
        <w:t xml:space="preserve">, entre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cuales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destaca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uso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modelos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negocio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innovadores</w:t>
      </w:r>
      <w:proofErr w:type="spellEnd"/>
      <w:r>
        <w:rPr>
          <w:color w:val="1F1F1F"/>
        </w:rPr>
        <w:t xml:space="preserve">. Esta </w:t>
      </w:r>
      <w:proofErr w:type="spellStart"/>
      <w:r>
        <w:rPr>
          <w:color w:val="1F1F1F"/>
        </w:rPr>
        <w:t>exención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permite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reinvertir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ahorros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investigación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>.</w:t>
      </w:r>
    </w:p>
    <w:p w14:paraId="20D27A0D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2024</w:t>
      </w:r>
    </w:p>
    <w:p w14:paraId="45A10157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Certificado</w:t>
      </w:r>
      <w:proofErr w:type="spellEnd"/>
      <w:r>
        <w:rPr>
          <w:b/>
          <w:color w:val="1F4E79"/>
        </w:rPr>
        <w:t xml:space="preserve"> ESG</w:t>
      </w:r>
    </w:p>
    <w:p w14:paraId="4CBD3E6C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Hemos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recibido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certificación</w:t>
      </w:r>
      <w:proofErr w:type="spellEnd"/>
      <w:r>
        <w:rPr>
          <w:color w:val="1F1F1F"/>
        </w:rPr>
        <w:t xml:space="preserve"> Ambiental, Social y de </w:t>
      </w:r>
      <w:proofErr w:type="spellStart"/>
      <w:r>
        <w:rPr>
          <w:color w:val="1F1F1F"/>
        </w:rPr>
        <w:t>Gobernanza</w:t>
      </w:r>
      <w:proofErr w:type="spellEnd"/>
      <w:r>
        <w:rPr>
          <w:color w:val="1F1F1F"/>
        </w:rPr>
        <w:t xml:space="preserve"> (ESG) de Dun &amp; Bradstreet </w:t>
      </w:r>
      <w:proofErr w:type="spellStart"/>
      <w:r>
        <w:rPr>
          <w:color w:val="1F1F1F"/>
        </w:rPr>
        <w:t>como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reconocimiento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nuestro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compromiso</w:t>
      </w:r>
      <w:proofErr w:type="spellEnd"/>
      <w:r>
        <w:rPr>
          <w:color w:val="1F1F1F"/>
        </w:rPr>
        <w:t xml:space="preserve"> con la </w:t>
      </w:r>
      <w:proofErr w:type="spellStart"/>
      <w:r>
        <w:rPr>
          <w:color w:val="1F1F1F"/>
        </w:rPr>
        <w:t>sostenibilidad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responsabilidad</w:t>
      </w:r>
      <w:proofErr w:type="spellEnd"/>
      <w:r>
        <w:rPr>
          <w:color w:val="1F1F1F"/>
        </w:rPr>
        <w:t xml:space="preserve"> social y la </w:t>
      </w:r>
      <w:proofErr w:type="spellStart"/>
      <w:r>
        <w:rPr>
          <w:color w:val="1F1F1F"/>
        </w:rPr>
        <w:t>gobernanza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ética</w:t>
      </w:r>
      <w:proofErr w:type="spellEnd"/>
      <w:r>
        <w:rPr>
          <w:color w:val="1F1F1F"/>
        </w:rPr>
        <w:t xml:space="preserve">. Este </w:t>
      </w:r>
      <w:proofErr w:type="spellStart"/>
      <w:r>
        <w:rPr>
          <w:color w:val="1F1F1F"/>
        </w:rPr>
        <w:t>hito</w:t>
      </w:r>
      <w:proofErr w:type="spellEnd"/>
      <w:r>
        <w:rPr>
          <w:color w:val="1F1F1F"/>
        </w:rPr>
        <w:t xml:space="preserve"> pone de relieve </w:t>
      </w:r>
      <w:proofErr w:type="spellStart"/>
      <w:r>
        <w:rPr>
          <w:color w:val="1F1F1F"/>
        </w:rPr>
        <w:t>nuestros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esfuerzos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promover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equidad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soluciones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sanitarias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asequibles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adoptar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prácticas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sostenibles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mantener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transparencia</w:t>
      </w:r>
      <w:proofErr w:type="spellEnd"/>
      <w:r>
        <w:rPr>
          <w:color w:val="1F1F1F"/>
        </w:rPr>
        <w:t xml:space="preserve"> y el </w:t>
      </w:r>
      <w:proofErr w:type="spellStart"/>
      <w:r>
        <w:rPr>
          <w:color w:val="1F1F1F"/>
        </w:rPr>
        <w:t>cumplimiento</w:t>
      </w:r>
      <w:proofErr w:type="spellEnd"/>
      <w:r>
        <w:rPr>
          <w:color w:val="1F1F1F"/>
        </w:rPr>
        <w:t>.</w:t>
      </w:r>
    </w:p>
    <w:p w14:paraId="13108A95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2023</w:t>
      </w:r>
    </w:p>
    <w:p w14:paraId="7CA12555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Certificado</w:t>
      </w:r>
      <w:proofErr w:type="spellEnd"/>
      <w:r>
        <w:rPr>
          <w:b/>
          <w:color w:val="1F4E79"/>
        </w:rPr>
        <w:t xml:space="preserve"> ISO 9001:2015</w:t>
      </w:r>
    </w:p>
    <w:p w14:paraId="4D22185A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Hemos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obtenido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certificación</w:t>
      </w:r>
      <w:proofErr w:type="spellEnd"/>
      <w:r>
        <w:rPr>
          <w:color w:val="1F1F1F"/>
        </w:rPr>
        <w:t xml:space="preserve"> ISO 9001:2015, la norma </w:t>
      </w:r>
      <w:proofErr w:type="spellStart"/>
      <w:r>
        <w:rPr>
          <w:color w:val="1F1F1F"/>
        </w:rPr>
        <w:t>internacional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sistemas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gestión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. La </w:t>
      </w:r>
      <w:proofErr w:type="spellStart"/>
      <w:r>
        <w:rPr>
          <w:color w:val="1F1F1F"/>
        </w:rPr>
        <w:t>certificación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demuestra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dedicación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organización</w:t>
      </w:r>
      <w:proofErr w:type="spellEnd"/>
      <w:r>
        <w:rPr>
          <w:color w:val="1F1F1F"/>
        </w:rPr>
        <w:t xml:space="preserve"> a la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eficiencia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satisfacción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cliente</w:t>
      </w:r>
      <w:proofErr w:type="spellEnd"/>
      <w:r>
        <w:rPr>
          <w:color w:val="1F1F1F"/>
        </w:rPr>
        <w:t xml:space="preserve">, y </w:t>
      </w:r>
      <w:proofErr w:type="spellStart"/>
      <w:r>
        <w:rPr>
          <w:color w:val="1F1F1F"/>
        </w:rPr>
        <w:t>brinda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ventaja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competitiva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el mercado.</w:t>
      </w:r>
    </w:p>
    <w:p w14:paraId="300D12E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2022</w:t>
      </w:r>
    </w:p>
    <w:p w14:paraId="009A27F2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DeepTech</w:t>
      </w:r>
      <w:proofErr w:type="spellEnd"/>
      <w:r>
        <w:rPr>
          <w:b/>
          <w:color w:val="1F4E79"/>
        </w:rPr>
        <w:t xml:space="preserve"> Pioneer</w:t>
      </w:r>
    </w:p>
    <w:p w14:paraId="34FB191A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El </w:t>
      </w:r>
      <w:proofErr w:type="spellStart"/>
      <w:r>
        <w:rPr>
          <w:color w:val="1F1F1F"/>
        </w:rPr>
        <w:t>reconocimiento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como</w:t>
      </w:r>
      <w:proofErr w:type="spellEnd"/>
      <w:r>
        <w:rPr>
          <w:color w:val="1F1F1F"/>
        </w:rPr>
        <w:t xml:space="preserve"> Deep Tech Pioneer </w:t>
      </w:r>
      <w:proofErr w:type="spellStart"/>
      <w:r>
        <w:rPr>
          <w:color w:val="1F1F1F"/>
        </w:rPr>
        <w:t>por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parte</w:t>
      </w:r>
      <w:proofErr w:type="spellEnd"/>
      <w:r>
        <w:rPr>
          <w:color w:val="1F1F1F"/>
        </w:rPr>
        <w:t xml:space="preserve"> de Hello Tomorrow,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organización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líder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dedicada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impulsar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soluciones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tecnología</w:t>
      </w:r>
      <w:proofErr w:type="spellEnd"/>
      <w:r>
        <w:rPr>
          <w:color w:val="1F1F1F"/>
        </w:rPr>
        <w:t xml:space="preserve"> profunda, </w:t>
      </w:r>
      <w:proofErr w:type="spellStart"/>
      <w:r>
        <w:rPr>
          <w:color w:val="1F1F1F"/>
        </w:rPr>
        <w:t>destaca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trabajo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aprovechar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ciencia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tecnología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vanguardia</w:t>
      </w:r>
      <w:proofErr w:type="spellEnd"/>
      <w:r>
        <w:rPr>
          <w:color w:val="1F1F1F"/>
        </w:rPr>
        <w:t xml:space="preserve"> a fin de </w:t>
      </w:r>
      <w:proofErr w:type="spellStart"/>
      <w:r>
        <w:rPr>
          <w:color w:val="1F1F1F"/>
        </w:rPr>
        <w:t>crear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soluciones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sanitarias</w:t>
      </w:r>
      <w:proofErr w:type="spellEnd"/>
      <w:r>
        <w:rPr>
          <w:color w:val="1F1F1F"/>
        </w:rPr>
        <w:t xml:space="preserve"> de alto </w:t>
      </w:r>
      <w:proofErr w:type="spellStart"/>
      <w:r>
        <w:rPr>
          <w:color w:val="1F1F1F"/>
        </w:rPr>
        <w:t>impacto</w:t>
      </w:r>
      <w:proofErr w:type="spellEnd"/>
      <w:r>
        <w:rPr>
          <w:color w:val="1F1F1F"/>
        </w:rPr>
        <w:t>.</w:t>
      </w:r>
    </w:p>
    <w:p w14:paraId="1FFEB80A" w14:textId="77777777" w:rsidR="00A25CBC" w:rsidRDefault="00A25CBC">
      <w:pPr>
        <w:pStyle w:val="Heading2"/>
        <w:pBdr>
          <w:bottom w:val="single" w:sz="10" w:space="5" w:color="8AA66B"/>
        </w:pBdr>
        <w:spacing w:after="100"/>
        <w:rPr>
          <w:rFonts w:ascii="Aptos Display" w:eastAsia="Aptos" w:hAnsi="Aptos Display"/>
        </w:rPr>
      </w:pPr>
    </w:p>
    <w:p w14:paraId="09E72274" w14:textId="77777777" w:rsidR="00A25CBC" w:rsidRDefault="00A25CBC">
      <w:pPr>
        <w:pStyle w:val="Heading2"/>
        <w:pBdr>
          <w:bottom w:val="single" w:sz="10" w:space="5" w:color="8AA66B"/>
        </w:pBdr>
        <w:spacing w:after="100"/>
        <w:rPr>
          <w:rFonts w:ascii="Aptos Display" w:eastAsia="Aptos" w:hAnsi="Aptos Display"/>
        </w:rPr>
      </w:pPr>
    </w:p>
    <w:p w14:paraId="03216A90" w14:textId="77777777" w:rsidR="00A25CBC" w:rsidRDefault="00A25CBC">
      <w:pPr>
        <w:pStyle w:val="Heading2"/>
        <w:pBdr>
          <w:bottom w:val="single" w:sz="10" w:space="5" w:color="8AA66B"/>
        </w:pBdr>
        <w:spacing w:after="100"/>
        <w:rPr>
          <w:rFonts w:ascii="Aptos Display" w:eastAsia="Aptos" w:hAnsi="Aptos Display"/>
        </w:rPr>
      </w:pPr>
    </w:p>
    <w:p w14:paraId="3401CACD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Nuestros </w:t>
      </w:r>
      <w:proofErr w:type="spellStart"/>
      <w:r>
        <w:rPr>
          <w:rFonts w:ascii="Aptos Display" w:eastAsia="Aptos" w:hAnsi="Aptos Display"/>
        </w:rPr>
        <w:t>logros</w:t>
      </w:r>
      <w:proofErr w:type="spellEnd"/>
    </w:p>
    <w:p w14:paraId="43CDEA50" w14:textId="77777777" w:rsidR="001163E6" w:rsidRDefault="00A02CD7">
      <w:pPr>
        <w:pBdr>
          <w:bottom w:val="single" w:sz="4" w:space="4" w:color="D9E2F3"/>
        </w:pBdr>
      </w:pPr>
      <w:r>
        <w:t xml:space="preserve">Ver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reconocimientos</w:t>
      </w:r>
      <w:proofErr w:type="spellEnd"/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4678"/>
        <w:gridCol w:w="4682"/>
      </w:tblGrid>
      <w:tr w:rsidR="008D5DF5" w:rsidRPr="008D5DF5" w14:paraId="74253A97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DA2CB00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</w:rPr>
              <w:t>2025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952AF8A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</w:rPr>
              <w:t>2024</w:t>
            </w:r>
          </w:p>
        </w:tc>
      </w:tr>
      <w:tr w:rsidR="008D5DF5" w:rsidRPr="008D5DF5" w14:paraId="5D49C9CA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3459DA1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Empresa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biofarmacéutica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SME del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año</w:t>
            </w:r>
            <w:proofErr w:type="spellEnd"/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0BCFD2F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Excelencia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en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bioinnovación</w:t>
            </w:r>
            <w:proofErr w:type="spellEnd"/>
          </w:p>
        </w:tc>
      </w:tr>
      <w:tr w:rsidR="008D5DF5" w:rsidRPr="008D5DF5" w14:paraId="4BF5D62B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2CF42CA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Cónclave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de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Líderes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de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Vacunas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de la India 2025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4423B9E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Premios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Fortune al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Liderazgo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2024</w:t>
            </w:r>
          </w:p>
        </w:tc>
      </w:tr>
      <w:tr w:rsidR="008D5DF5" w:rsidRPr="008D5DF5" w14:paraId="470B9C02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1260B2F" w14:textId="77777777" w:rsidR="008D5DF5" w:rsidRPr="00BA58EE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A58EE">
              <w:rPr>
                <w:rFonts w:eastAsia="Times New Roman" w:cs="Calibri"/>
                <w:b/>
                <w:bCs/>
                <w:color w:val="1F4E79"/>
              </w:rPr>
              <w:t>2024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B87E291" w14:textId="77777777" w:rsidR="008D5DF5" w:rsidRPr="00BA58EE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A58EE">
              <w:rPr>
                <w:rFonts w:eastAsia="Times New Roman" w:cs="Calibri"/>
                <w:b/>
                <w:bCs/>
                <w:color w:val="1F4E79"/>
              </w:rPr>
              <w:t>2024</w:t>
            </w:r>
          </w:p>
        </w:tc>
      </w:tr>
      <w:tr w:rsidR="008D5DF5" w:rsidRPr="008D5DF5" w14:paraId="31E96219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36CCF92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Premio al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Emprendedor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de la Salud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063DB86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>Forbes «Select 200»</w:t>
            </w:r>
          </w:p>
        </w:tc>
      </w:tr>
      <w:tr w:rsidR="008D5DF5" w:rsidRPr="008D5DF5" w14:paraId="3350ECFD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1651852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Referentes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de Excelencia 2024 —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Edición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Biofarmacéutica</w:t>
            </w:r>
            <w:proofErr w:type="spellEnd"/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E62E750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color w:val="1F1F1F"/>
                <w:szCs w:val="20"/>
                <w:lang w:val="en-IN" w:eastAsia="en-IN"/>
              </w:rPr>
            </w:pPr>
            <w:r w:rsidRPr="00576CDE">
              <w:rPr>
                <w:rFonts w:eastAsia="Times New Roman" w:cs="Calibri"/>
                <w:color w:val="1F1F1F"/>
                <w:szCs w:val="20"/>
              </w:rPr>
              <w:t>¡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Hemos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obtenido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un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codiciado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lugar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en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Forbes India SELECT 200, un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prestigioso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reconocimiento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</w:t>
            </w:r>
            <w:proofErr w:type="gramStart"/>
            <w:r w:rsidRPr="00576CDE">
              <w:rPr>
                <w:rFonts w:eastAsia="Times New Roman" w:cs="Calibri"/>
                <w:color w:val="1F1F1F"/>
                <w:szCs w:val="20"/>
              </w:rPr>
              <w:t>a</w:t>
            </w:r>
            <w:proofErr w:type="gram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empresas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con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potencial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para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transformar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los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negocios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a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nivel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color w:val="1F1F1F"/>
                <w:szCs w:val="20"/>
              </w:rPr>
              <w:t>mundial</w:t>
            </w:r>
            <w:proofErr w:type="spellEnd"/>
            <w:r w:rsidRPr="00576CDE">
              <w:rPr>
                <w:rFonts w:eastAsia="Times New Roman" w:cs="Calibri"/>
                <w:color w:val="1F1F1F"/>
                <w:szCs w:val="20"/>
              </w:rPr>
              <w:t>!</w:t>
            </w:r>
          </w:p>
        </w:tc>
      </w:tr>
      <w:tr w:rsidR="008D5DF5" w:rsidRPr="008D5DF5" w14:paraId="5897757C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2A06261" w14:textId="77777777" w:rsidR="008D5DF5" w:rsidRPr="00BA58EE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A58EE">
              <w:rPr>
                <w:rFonts w:eastAsia="Times New Roman" w:cs="Calibri"/>
                <w:b/>
                <w:bCs/>
                <w:color w:val="1F4E79"/>
              </w:rPr>
              <w:t>2024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DEAED1F" w14:textId="77777777" w:rsidR="008D5DF5" w:rsidRPr="00BA58EE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A58EE">
              <w:rPr>
                <w:rFonts w:eastAsia="Times New Roman" w:cs="Calibri"/>
                <w:b/>
                <w:bCs/>
                <w:color w:val="1F4E79"/>
              </w:rPr>
              <w:t>2023</w:t>
            </w:r>
          </w:p>
        </w:tc>
      </w:tr>
      <w:tr w:rsidR="008D5DF5" w:rsidRPr="008D5DF5" w14:paraId="21ACC66F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582EADE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Startup 50: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Pioneros</w:t>
            </w:r>
            <w:proofErr w:type="spellEnd"/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A7911CD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>Estrella de la Cumbre</w:t>
            </w:r>
          </w:p>
        </w:tc>
      </w:tr>
      <w:tr w:rsidR="008D5DF5" w:rsidRPr="008D5DF5" w14:paraId="1C453B6E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C454572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Dun &amp; Bradstreet Startup 50: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Pioneros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2024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8861E4E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>Estrella de la Cumbre 2023</w:t>
            </w:r>
          </w:p>
        </w:tc>
      </w:tr>
      <w:tr w:rsidR="008D5DF5" w:rsidRPr="008D5DF5" w14:paraId="226605BC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7059B11" w14:textId="77777777" w:rsidR="008D5DF5" w:rsidRPr="00BA58EE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A58EE">
              <w:rPr>
                <w:rFonts w:eastAsia="Times New Roman" w:cs="Calibri"/>
                <w:b/>
                <w:bCs/>
                <w:color w:val="1F4E79"/>
              </w:rPr>
              <w:t>2022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D1AA62E" w14:textId="77777777" w:rsidR="008D5DF5" w:rsidRPr="00BA58EE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A58EE">
              <w:rPr>
                <w:rFonts w:eastAsia="Times New Roman" w:cs="Calibri"/>
                <w:b/>
                <w:bCs/>
                <w:color w:val="1F4E79"/>
              </w:rPr>
              <w:t>2022</w:t>
            </w:r>
          </w:p>
        </w:tc>
      </w:tr>
      <w:tr w:rsidR="008D5DF5" w:rsidRPr="008D5DF5" w14:paraId="04101FE8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EF6BAAA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>Premio SME del Año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A63DC88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Finalista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de NSA 2021</w:t>
            </w:r>
          </w:p>
        </w:tc>
      </w:tr>
      <w:tr w:rsidR="008D5DF5" w:rsidRPr="008D5DF5" w14:paraId="12DD840A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9A4BA3B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Premios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India SME a la Excelencia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en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el Sector de la Salud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F89570E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Incidencia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en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políticas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públicas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ante el honorable PM de la India</w:t>
            </w:r>
          </w:p>
        </w:tc>
      </w:tr>
      <w:tr w:rsidR="008D5DF5" w:rsidRPr="008D5DF5" w14:paraId="2E5FCE77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71F1FD7" w14:textId="77777777" w:rsidR="008D5DF5" w:rsidRPr="00BA58EE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A58EE">
              <w:rPr>
                <w:rFonts w:eastAsia="Times New Roman" w:cs="Calibri"/>
                <w:b/>
                <w:bCs/>
                <w:color w:val="1F4E79"/>
              </w:rPr>
              <w:t>2020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0155B63" w14:textId="77777777" w:rsidR="008D5DF5" w:rsidRPr="00BA58EE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A58EE">
              <w:rPr>
                <w:rFonts w:eastAsia="Times New Roman" w:cs="Calibri"/>
                <w:b/>
                <w:bCs/>
                <w:color w:val="1F4E79"/>
              </w:rPr>
              <w:t>2019</w:t>
            </w:r>
          </w:p>
        </w:tc>
      </w:tr>
      <w:tr w:rsidR="008D5DF5" w:rsidRPr="008D5DF5" w14:paraId="28346001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C807B7B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Las 10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mejores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empresas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de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biotecnología</w:t>
            </w:r>
            <w:proofErr w:type="spellEnd"/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80DE5C3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Mejor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empresa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del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año</w:t>
            </w:r>
            <w:proofErr w:type="spellEnd"/>
          </w:p>
        </w:tc>
      </w:tr>
      <w:tr w:rsidR="008D5DF5" w:rsidRPr="008D5DF5" w14:paraId="432AEAB8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C53CAFF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Revista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SwiftNLift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2020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59F812A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Revista Startup City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en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el sector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biotecnológico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2019</w:t>
            </w:r>
          </w:p>
        </w:tc>
      </w:tr>
      <w:tr w:rsidR="008D5DF5" w:rsidRPr="008D5DF5" w14:paraId="21410ED4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07B731A" w14:textId="77777777" w:rsidR="008D5DF5" w:rsidRPr="00BA58EE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A58EE">
              <w:rPr>
                <w:rFonts w:eastAsia="Times New Roman" w:cs="Calibri"/>
                <w:b/>
                <w:bCs/>
                <w:color w:val="1F4E79"/>
              </w:rPr>
              <w:t>2019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AFB999D" w14:textId="77777777" w:rsidR="008D5DF5" w:rsidRPr="00BA58EE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</w:p>
        </w:tc>
      </w:tr>
      <w:tr w:rsidR="008D5DF5" w:rsidRPr="008D5DF5" w14:paraId="2E6D5C7F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7E298FB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Premios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Time2Leap — </w:t>
            </w:r>
            <w:proofErr w:type="spellStart"/>
            <w:r w:rsidRPr="00576CDE">
              <w:rPr>
                <w:rFonts w:eastAsia="Times New Roman" w:cs="Calibri"/>
                <w:b/>
                <w:bCs/>
                <w:color w:val="1F4E79"/>
              </w:rPr>
              <w:t>Edición</w:t>
            </w:r>
            <w:proofErr w:type="spellEnd"/>
            <w:r w:rsidRPr="00576CDE">
              <w:rPr>
                <w:rFonts w:eastAsia="Times New Roman" w:cs="Calibri"/>
                <w:b/>
                <w:bCs/>
                <w:color w:val="1F4E79"/>
              </w:rPr>
              <w:t xml:space="preserve"> MSME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B13B757" w14:textId="77777777" w:rsidR="008D5DF5" w:rsidRPr="00BA58EE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</w:p>
        </w:tc>
      </w:tr>
      <w:tr w:rsidR="008D5DF5" w:rsidRPr="008D5DF5" w14:paraId="06551D3A" w14:textId="77777777" w:rsidTr="008D5DF5">
        <w:trPr>
          <w:trHeight w:val="288"/>
          <w:jc w:val="center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4825073" w14:textId="77777777" w:rsidR="008D5DF5" w:rsidRPr="00BA58EE" w:rsidRDefault="00576CDE" w:rsidP="008D5DF5">
            <w:pPr>
              <w:spacing w:after="40" w:line="240" w:lineRule="auto"/>
              <w:rPr>
                <w:rFonts w:eastAsia="Times New Roman" w:cs="Calibri"/>
                <w:color w:val="1F1F1F"/>
                <w:szCs w:val="20"/>
                <w:lang w:val="en-IN" w:eastAsia="en-IN"/>
              </w:rPr>
            </w:pPr>
            <w:r>
              <w:t xml:space="preserve">Empresa </w:t>
            </w:r>
            <w:proofErr w:type="spellStart"/>
            <w:r>
              <w:t>líder</w:t>
            </w:r>
            <w:proofErr w:type="spellEnd"/>
            <w:r>
              <w:t xml:space="preserve"> del </w:t>
            </w:r>
            <w:proofErr w:type="spellStart"/>
            <w:r>
              <w:t>año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de </w:t>
            </w:r>
            <w:proofErr w:type="spellStart"/>
            <w:r>
              <w:t>especialidad</w:t>
            </w:r>
            <w:proofErr w:type="spellEnd"/>
            <w:r>
              <w:t xml:space="preserve"> </w:t>
            </w:r>
            <w:proofErr w:type="spellStart"/>
            <w:r>
              <w:t>única</w:t>
            </w:r>
            <w:proofErr w:type="spellEnd"/>
            <w:r>
              <w:t xml:space="preserve"> del </w:t>
            </w:r>
            <w:proofErr w:type="spellStart"/>
            <w:r>
              <w:t>Ministerio</w:t>
            </w:r>
            <w:proofErr w:type="spellEnd"/>
            <w:r>
              <w:t xml:space="preserve"> de MSME</w:t>
            </w:r>
          </w:p>
        </w:tc>
      </w:tr>
    </w:tbl>
    <w:p w14:paraId="0A4EFE8F" w14:textId="77777777" w:rsidR="004E3B6C" w:rsidRDefault="00A02CD7" w:rsidP="004E3B6C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Ver </w:t>
      </w:r>
      <w:proofErr w:type="spellStart"/>
      <w:r>
        <w:rPr>
          <w:b/>
          <w:color w:val="1F4E79"/>
        </w:rPr>
        <w:t>más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reconocimientos</w:t>
      </w:r>
      <w:proofErr w:type="spellEnd"/>
      <w:r w:rsidR="004E3B6C">
        <w:rPr>
          <w:b/>
          <w:color w:val="1F4E79"/>
        </w:rPr>
        <w:br/>
        <w:t xml:space="preserve">Ver </w:t>
      </w:r>
      <w:proofErr w:type="spellStart"/>
      <w:r w:rsidR="004E3B6C">
        <w:rPr>
          <w:b/>
          <w:color w:val="1F4E79"/>
        </w:rPr>
        <w:t>menos</w:t>
      </w:r>
      <w:proofErr w:type="spellEnd"/>
      <w:r w:rsidR="004E3B6C">
        <w:rPr>
          <w:b/>
          <w:color w:val="1F4E79"/>
        </w:rPr>
        <w:t xml:space="preserve"> </w:t>
      </w:r>
      <w:proofErr w:type="spellStart"/>
      <w:r w:rsidR="004E3B6C">
        <w:rPr>
          <w:b/>
          <w:color w:val="1F4E79"/>
        </w:rPr>
        <w:t>reconocimientos</w:t>
      </w:r>
      <w:proofErr w:type="spellEnd"/>
    </w:p>
    <w:p w14:paraId="1388682D" w14:textId="77777777" w:rsidR="008802C2" w:rsidRDefault="008802C2">
      <w:pPr>
        <w:pBdr>
          <w:bottom w:val="single" w:sz="4" w:space="4" w:color="D9E2F3"/>
        </w:pBdr>
        <w:spacing w:before="40"/>
      </w:pPr>
    </w:p>
    <w:p w14:paraId="731150F9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Asóciese</w:t>
      </w:r>
      <w:proofErr w:type="spellEnd"/>
      <w:r>
        <w:rPr>
          <w:rFonts w:ascii="Aptos Display" w:eastAsia="Aptos" w:hAnsi="Aptos Display"/>
        </w:rPr>
        <w:t xml:space="preserve"> con </w:t>
      </w:r>
      <w:proofErr w:type="spellStart"/>
      <w:r>
        <w:rPr>
          <w:rFonts w:ascii="Aptos Display" w:eastAsia="Aptos" w:hAnsi="Aptos Display"/>
        </w:rPr>
        <w:t>TechInvention</w:t>
      </w:r>
      <w:proofErr w:type="spellEnd"/>
    </w:p>
    <w:p w14:paraId="7A5C5D5C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Contáctenos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explorar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colaboraciones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alianzas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licenciamiento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oportunidades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capacidades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bioterapéuticos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nivel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</w:t>
      </w:r>
      <w:proofErr w:type="spellEnd"/>
      <w:r>
        <w:rPr>
          <w:color w:val="1F1F1F"/>
        </w:rPr>
        <w:t>.</w:t>
      </w:r>
    </w:p>
    <w:p w14:paraId="44768AD5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Conéctese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ahora</w:t>
      </w:r>
      <w:proofErr w:type="spellEnd"/>
    </w:p>
    <w:p w14:paraId="12B8E353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+91 22 4005 2123</w:t>
      </w:r>
    </w:p>
    <w:p w14:paraId="59F5A7BD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lastRenderedPageBreak/>
        <w:t>connect@techinvention.biz</w:t>
      </w:r>
    </w:p>
    <w:p w14:paraId="4030ED87" w14:textId="77777777" w:rsidR="008802C2" w:rsidRDefault="00A02CD7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</w:pPr>
      <w:proofErr w:type="spellStart"/>
      <w:r>
        <w:rPr>
          <w:rFonts w:ascii="Aptos Display" w:eastAsia="Aptos" w:hAnsi="Aptos Display"/>
        </w:rPr>
        <w:t>Investigación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desarrollo</w:t>
      </w:r>
      <w:proofErr w:type="spellEnd"/>
    </w:p>
    <w:p w14:paraId="30153527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Nuestro </w:t>
      </w:r>
      <w:proofErr w:type="spellStart"/>
      <w:r>
        <w:rPr>
          <w:rFonts w:ascii="Aptos Display" w:eastAsia="Aptos" w:hAnsi="Aptos Display"/>
        </w:rPr>
        <w:t>ecosistema</w:t>
      </w:r>
      <w:proofErr w:type="spellEnd"/>
      <w:r>
        <w:rPr>
          <w:rFonts w:ascii="Aptos Display" w:eastAsia="Aptos" w:hAnsi="Aptos Display"/>
        </w:rPr>
        <w:t xml:space="preserve"> de R&amp;D</w:t>
      </w:r>
    </w:p>
    <w:p w14:paraId="38A4DC3B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La </w:t>
      </w:r>
      <w:proofErr w:type="spellStart"/>
      <w:r>
        <w:rPr>
          <w:color w:val="1F1F1F"/>
        </w:rPr>
        <w:t>instalación</w:t>
      </w:r>
      <w:proofErr w:type="spellEnd"/>
      <w:r>
        <w:rPr>
          <w:color w:val="1F1F1F"/>
        </w:rPr>
        <w:t xml:space="preserve"> de R&amp;D de </w:t>
      </w:r>
      <w:proofErr w:type="spellStart"/>
      <w:r>
        <w:rPr>
          <w:color w:val="1F1F1F"/>
        </w:rPr>
        <w:t>última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generación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, High-impact One Health Research &amp; Innovation </w:t>
      </w:r>
      <w:proofErr w:type="spellStart"/>
      <w:r>
        <w:rPr>
          <w:color w:val="1F1F1F"/>
        </w:rPr>
        <w:t>ZONe</w:t>
      </w:r>
      <w:proofErr w:type="spellEnd"/>
      <w:r>
        <w:rPr>
          <w:color w:val="1F1F1F"/>
        </w:rPr>
        <w:t xml:space="preserve"> (HORIZON), </w:t>
      </w:r>
      <w:proofErr w:type="spellStart"/>
      <w:r>
        <w:rPr>
          <w:color w:val="1F1F1F"/>
        </w:rPr>
        <w:t>está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diseñada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acelerar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innovación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mediante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apoyo</w:t>
      </w:r>
      <w:proofErr w:type="spellEnd"/>
      <w:r>
        <w:rPr>
          <w:color w:val="1F1F1F"/>
        </w:rPr>
        <w:t xml:space="preserve"> a la </w:t>
      </w:r>
      <w:proofErr w:type="spellStart"/>
      <w:r>
        <w:rPr>
          <w:color w:val="1F1F1F"/>
        </w:rPr>
        <w:t>investigación</w:t>
      </w:r>
      <w:proofErr w:type="spellEnd"/>
      <w:r>
        <w:rPr>
          <w:color w:val="1F1F1F"/>
        </w:rPr>
        <w:t xml:space="preserve"> integral, </w:t>
      </w:r>
      <w:proofErr w:type="spellStart"/>
      <w:r>
        <w:rPr>
          <w:color w:val="1F1F1F"/>
        </w:rPr>
        <w:t>desde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prueba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concepto</w:t>
      </w:r>
      <w:proofErr w:type="spellEnd"/>
      <w:r>
        <w:rPr>
          <w:color w:val="1F1F1F"/>
        </w:rPr>
        <w:t xml:space="preserve"> hasta el </w:t>
      </w:r>
      <w:proofErr w:type="spellStart"/>
      <w:r>
        <w:rPr>
          <w:color w:val="1F1F1F"/>
        </w:rPr>
        <w:t>avance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preclínico</w:t>
      </w:r>
      <w:proofErr w:type="spellEnd"/>
      <w:r>
        <w:rPr>
          <w:color w:val="1F1F1F"/>
        </w:rPr>
        <w:t xml:space="preserve">, para </w:t>
      </w:r>
      <w:proofErr w:type="spellStart"/>
      <w:r>
        <w:rPr>
          <w:color w:val="1F1F1F"/>
        </w:rPr>
        <w:t>enfermedades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infecciosas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prioritarias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patógenos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asociados</w:t>
      </w:r>
      <w:proofErr w:type="spellEnd"/>
      <w:r>
        <w:rPr>
          <w:color w:val="1F1F1F"/>
        </w:rPr>
        <w:t xml:space="preserve"> con la </w:t>
      </w:r>
      <w:proofErr w:type="spellStart"/>
      <w:r>
        <w:rPr>
          <w:color w:val="1F1F1F"/>
        </w:rPr>
        <w:t>resistencia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antimicrobianos</w:t>
      </w:r>
      <w:proofErr w:type="spellEnd"/>
      <w:r>
        <w:rPr>
          <w:color w:val="1F1F1F"/>
        </w:rPr>
        <w:t xml:space="preserve"> (AMR).</w:t>
      </w:r>
    </w:p>
    <w:p w14:paraId="27A18CB7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Características</w:t>
      </w:r>
      <w:proofErr w:type="spellEnd"/>
      <w:r>
        <w:rPr>
          <w:rFonts w:ascii="Aptos Display" w:eastAsia="Aptos" w:hAnsi="Aptos Display"/>
        </w:rPr>
        <w:t xml:space="preserve"> de la planta </w:t>
      </w:r>
      <w:proofErr w:type="spellStart"/>
      <w:r>
        <w:rPr>
          <w:rFonts w:ascii="Aptos Display" w:eastAsia="Aptos" w:hAnsi="Aptos Display"/>
        </w:rPr>
        <w:t>piloto</w:t>
      </w:r>
      <w:proofErr w:type="spellEnd"/>
      <w:r>
        <w:rPr>
          <w:rFonts w:ascii="Aptos Display" w:eastAsia="Aptos" w:hAnsi="Aptos Display"/>
        </w:rPr>
        <w:t xml:space="preserve"> GMP</w:t>
      </w:r>
    </w:p>
    <w:p w14:paraId="7BA014AE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Huella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ecológica</w:t>
      </w:r>
      <w:proofErr w:type="spellEnd"/>
    </w:p>
    <w:p w14:paraId="47464D00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 w:rsidRPr="002C1F6C">
        <w:rPr>
          <w:bCs/>
          <w:color w:val="000000" w:themeColor="text1"/>
        </w:rPr>
        <w:t>Diseño</w:t>
      </w:r>
      <w:proofErr w:type="spellEnd"/>
      <w:r w:rsidRPr="002C1F6C">
        <w:rPr>
          <w:bCs/>
          <w:color w:val="000000" w:themeColor="text1"/>
        </w:rPr>
        <w:t xml:space="preserve"> </w:t>
      </w:r>
      <w:proofErr w:type="spellStart"/>
      <w:r w:rsidRPr="002C1F6C">
        <w:rPr>
          <w:bCs/>
          <w:color w:val="000000" w:themeColor="text1"/>
        </w:rPr>
        <w:t>compacto</w:t>
      </w:r>
      <w:proofErr w:type="spellEnd"/>
    </w:p>
    <w:p w14:paraId="6F04C127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r w:rsidRPr="002C1F6C">
        <w:rPr>
          <w:bCs/>
          <w:color w:val="000000" w:themeColor="text1"/>
        </w:rPr>
        <w:t xml:space="preserve">Baja </w:t>
      </w:r>
      <w:proofErr w:type="spellStart"/>
      <w:r w:rsidRPr="002C1F6C">
        <w:rPr>
          <w:bCs/>
          <w:color w:val="000000" w:themeColor="text1"/>
        </w:rPr>
        <w:t>huella</w:t>
      </w:r>
      <w:proofErr w:type="spellEnd"/>
      <w:r w:rsidRPr="002C1F6C">
        <w:rPr>
          <w:bCs/>
          <w:color w:val="000000" w:themeColor="text1"/>
        </w:rPr>
        <w:t xml:space="preserve"> de </w:t>
      </w:r>
      <w:proofErr w:type="spellStart"/>
      <w:r w:rsidRPr="002C1F6C">
        <w:rPr>
          <w:bCs/>
          <w:color w:val="000000" w:themeColor="text1"/>
        </w:rPr>
        <w:t>carbono</w:t>
      </w:r>
      <w:proofErr w:type="spellEnd"/>
    </w:p>
    <w:p w14:paraId="2472F24D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 w:rsidRPr="002C1F6C">
        <w:rPr>
          <w:bCs/>
          <w:color w:val="000000" w:themeColor="text1"/>
        </w:rPr>
        <w:t>Operaciones</w:t>
      </w:r>
      <w:proofErr w:type="spellEnd"/>
      <w:r w:rsidRPr="002C1F6C">
        <w:rPr>
          <w:bCs/>
          <w:color w:val="000000" w:themeColor="text1"/>
        </w:rPr>
        <w:t xml:space="preserve"> con </w:t>
      </w:r>
      <w:proofErr w:type="spellStart"/>
      <w:r w:rsidRPr="002C1F6C">
        <w:rPr>
          <w:bCs/>
          <w:color w:val="000000" w:themeColor="text1"/>
        </w:rPr>
        <w:t>costos</w:t>
      </w:r>
      <w:proofErr w:type="spellEnd"/>
      <w:r w:rsidRPr="002C1F6C">
        <w:rPr>
          <w:bCs/>
          <w:color w:val="000000" w:themeColor="text1"/>
        </w:rPr>
        <w:t xml:space="preserve"> </w:t>
      </w:r>
      <w:proofErr w:type="spellStart"/>
      <w:r w:rsidRPr="002C1F6C">
        <w:rPr>
          <w:bCs/>
          <w:color w:val="000000" w:themeColor="text1"/>
        </w:rPr>
        <w:t>optimizados</w:t>
      </w:r>
      <w:proofErr w:type="spellEnd"/>
    </w:p>
    <w:p w14:paraId="68C634A2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Contención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seguridad</w:t>
      </w:r>
      <w:proofErr w:type="spellEnd"/>
    </w:p>
    <w:p w14:paraId="16DE21B1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 w:rsidRPr="002C1F6C">
        <w:rPr>
          <w:bCs/>
          <w:color w:val="000000" w:themeColor="text1"/>
        </w:rPr>
        <w:t>Cumplimiento</w:t>
      </w:r>
      <w:proofErr w:type="spellEnd"/>
      <w:r w:rsidRPr="002C1F6C">
        <w:rPr>
          <w:bCs/>
          <w:color w:val="000000" w:themeColor="text1"/>
        </w:rPr>
        <w:t xml:space="preserve"> de la </w:t>
      </w:r>
      <w:proofErr w:type="spellStart"/>
      <w:r w:rsidRPr="002C1F6C">
        <w:rPr>
          <w:bCs/>
          <w:color w:val="000000" w:themeColor="text1"/>
        </w:rPr>
        <w:t>unidad</w:t>
      </w:r>
      <w:proofErr w:type="spellEnd"/>
      <w:r w:rsidRPr="002C1F6C">
        <w:rPr>
          <w:bCs/>
          <w:color w:val="000000" w:themeColor="text1"/>
        </w:rPr>
        <w:t xml:space="preserve"> BSL-2</w:t>
      </w:r>
    </w:p>
    <w:p w14:paraId="62BF39EC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r w:rsidRPr="002C1F6C">
        <w:rPr>
          <w:bCs/>
          <w:color w:val="000000" w:themeColor="text1"/>
        </w:rPr>
        <w:t xml:space="preserve">Normas para salas </w:t>
      </w:r>
      <w:proofErr w:type="spellStart"/>
      <w:r w:rsidRPr="002C1F6C">
        <w:rPr>
          <w:bCs/>
          <w:color w:val="000000" w:themeColor="text1"/>
        </w:rPr>
        <w:t>limpias</w:t>
      </w:r>
      <w:proofErr w:type="spellEnd"/>
      <w:r w:rsidRPr="002C1F6C">
        <w:rPr>
          <w:bCs/>
          <w:color w:val="000000" w:themeColor="text1"/>
        </w:rPr>
        <w:t xml:space="preserve"> de </w:t>
      </w:r>
      <w:proofErr w:type="spellStart"/>
      <w:r w:rsidRPr="002C1F6C">
        <w:rPr>
          <w:bCs/>
          <w:color w:val="000000" w:themeColor="text1"/>
        </w:rPr>
        <w:t>clase</w:t>
      </w:r>
      <w:proofErr w:type="spellEnd"/>
      <w:r w:rsidRPr="002C1F6C">
        <w:rPr>
          <w:bCs/>
          <w:color w:val="000000" w:themeColor="text1"/>
        </w:rPr>
        <w:t xml:space="preserve"> C</w:t>
      </w:r>
    </w:p>
    <w:p w14:paraId="5D1DFC88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Bioprocesamiento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avanzado</w:t>
      </w:r>
      <w:proofErr w:type="spellEnd"/>
    </w:p>
    <w:p w14:paraId="626DD987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 w:rsidRPr="002C1F6C">
        <w:rPr>
          <w:bCs/>
          <w:color w:val="000000" w:themeColor="text1"/>
        </w:rPr>
        <w:t>Fermentadores</w:t>
      </w:r>
      <w:proofErr w:type="spellEnd"/>
      <w:r w:rsidRPr="002C1F6C">
        <w:rPr>
          <w:bCs/>
          <w:color w:val="000000" w:themeColor="text1"/>
        </w:rPr>
        <w:t xml:space="preserve"> de 5 L y 20 L</w:t>
      </w:r>
    </w:p>
    <w:p w14:paraId="2B3EEE01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 w:rsidRPr="002C1F6C">
        <w:rPr>
          <w:bCs/>
          <w:color w:val="000000" w:themeColor="text1"/>
        </w:rPr>
        <w:t>Equipos</w:t>
      </w:r>
      <w:proofErr w:type="spellEnd"/>
      <w:r w:rsidRPr="002C1F6C">
        <w:rPr>
          <w:bCs/>
          <w:color w:val="000000" w:themeColor="text1"/>
        </w:rPr>
        <w:t xml:space="preserve"> de </w:t>
      </w:r>
      <w:proofErr w:type="spellStart"/>
      <w:r w:rsidRPr="002C1F6C">
        <w:rPr>
          <w:bCs/>
          <w:color w:val="000000" w:themeColor="text1"/>
        </w:rPr>
        <w:t>última</w:t>
      </w:r>
      <w:proofErr w:type="spellEnd"/>
      <w:r w:rsidRPr="002C1F6C">
        <w:rPr>
          <w:bCs/>
          <w:color w:val="000000" w:themeColor="text1"/>
        </w:rPr>
        <w:t xml:space="preserve"> </w:t>
      </w:r>
      <w:proofErr w:type="spellStart"/>
      <w:r w:rsidRPr="002C1F6C">
        <w:rPr>
          <w:bCs/>
          <w:color w:val="000000" w:themeColor="text1"/>
        </w:rPr>
        <w:t>generación</w:t>
      </w:r>
      <w:proofErr w:type="spellEnd"/>
    </w:p>
    <w:p w14:paraId="283D6DAA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Servicios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auxiliares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sostenibles</w:t>
      </w:r>
      <w:proofErr w:type="spellEnd"/>
    </w:p>
    <w:p w14:paraId="57A4C94E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 w:rsidRPr="002C1F6C">
        <w:rPr>
          <w:bCs/>
          <w:color w:val="000000" w:themeColor="text1"/>
        </w:rPr>
        <w:t>Descarga</w:t>
      </w:r>
      <w:proofErr w:type="spellEnd"/>
      <w:r w:rsidRPr="002C1F6C">
        <w:rPr>
          <w:bCs/>
          <w:color w:val="000000" w:themeColor="text1"/>
        </w:rPr>
        <w:t xml:space="preserve"> cero de </w:t>
      </w:r>
      <w:proofErr w:type="spellStart"/>
      <w:r w:rsidRPr="002C1F6C">
        <w:rPr>
          <w:bCs/>
          <w:color w:val="000000" w:themeColor="text1"/>
        </w:rPr>
        <w:t>líquidos</w:t>
      </w:r>
      <w:proofErr w:type="spellEnd"/>
    </w:p>
    <w:p w14:paraId="67CB982A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 w:rsidRPr="002C1F6C">
        <w:rPr>
          <w:bCs/>
          <w:color w:val="000000" w:themeColor="text1"/>
        </w:rPr>
        <w:t>Servicios</w:t>
      </w:r>
      <w:proofErr w:type="spellEnd"/>
      <w:r w:rsidRPr="002C1F6C">
        <w:rPr>
          <w:bCs/>
          <w:color w:val="000000" w:themeColor="text1"/>
        </w:rPr>
        <w:t xml:space="preserve"> </w:t>
      </w:r>
      <w:proofErr w:type="spellStart"/>
      <w:r w:rsidRPr="002C1F6C">
        <w:rPr>
          <w:bCs/>
          <w:color w:val="000000" w:themeColor="text1"/>
        </w:rPr>
        <w:t>auxiliares</w:t>
      </w:r>
      <w:proofErr w:type="spellEnd"/>
      <w:r w:rsidRPr="002C1F6C">
        <w:rPr>
          <w:bCs/>
          <w:color w:val="000000" w:themeColor="text1"/>
        </w:rPr>
        <w:t xml:space="preserve"> </w:t>
      </w:r>
      <w:proofErr w:type="spellStart"/>
      <w:r w:rsidRPr="002C1F6C">
        <w:rPr>
          <w:bCs/>
          <w:color w:val="000000" w:themeColor="text1"/>
        </w:rPr>
        <w:t>orientados</w:t>
      </w:r>
      <w:proofErr w:type="spellEnd"/>
      <w:r w:rsidRPr="002C1F6C">
        <w:rPr>
          <w:bCs/>
          <w:color w:val="000000" w:themeColor="text1"/>
        </w:rPr>
        <w:t xml:space="preserve"> a la </w:t>
      </w:r>
      <w:proofErr w:type="spellStart"/>
      <w:r w:rsidRPr="002C1F6C">
        <w:rPr>
          <w:bCs/>
          <w:color w:val="000000" w:themeColor="text1"/>
        </w:rPr>
        <w:t>sostenibilidad</w:t>
      </w:r>
      <w:proofErr w:type="spellEnd"/>
    </w:p>
    <w:p w14:paraId="08997381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Gestión</w:t>
      </w:r>
      <w:proofErr w:type="spellEnd"/>
      <w:r>
        <w:rPr>
          <w:rFonts w:ascii="Aptos Display" w:eastAsia="Aptos" w:hAnsi="Aptos Display"/>
        </w:rPr>
        <w:t xml:space="preserve"> del </w:t>
      </w:r>
      <w:proofErr w:type="spellStart"/>
      <w:r>
        <w:rPr>
          <w:rFonts w:ascii="Aptos Display" w:eastAsia="Aptos" w:hAnsi="Aptos Display"/>
        </w:rPr>
        <w:t>aire</w:t>
      </w:r>
      <w:proofErr w:type="spellEnd"/>
    </w:p>
    <w:p w14:paraId="01F0D317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 w:rsidRPr="002C1F6C">
        <w:rPr>
          <w:bCs/>
          <w:color w:val="000000" w:themeColor="text1"/>
        </w:rPr>
        <w:t>Recuperación</w:t>
      </w:r>
      <w:proofErr w:type="spellEnd"/>
      <w:r w:rsidRPr="002C1F6C">
        <w:rPr>
          <w:bCs/>
          <w:color w:val="000000" w:themeColor="text1"/>
        </w:rPr>
        <w:t xml:space="preserve"> de </w:t>
      </w:r>
      <w:proofErr w:type="spellStart"/>
      <w:r w:rsidRPr="002C1F6C">
        <w:rPr>
          <w:bCs/>
          <w:color w:val="000000" w:themeColor="text1"/>
        </w:rPr>
        <w:t>energía</w:t>
      </w:r>
      <w:proofErr w:type="spellEnd"/>
      <w:r w:rsidRPr="002C1F6C">
        <w:rPr>
          <w:bCs/>
          <w:color w:val="000000" w:themeColor="text1"/>
        </w:rPr>
        <w:t xml:space="preserve"> del 70 % </w:t>
      </w:r>
      <w:proofErr w:type="spellStart"/>
      <w:r w:rsidRPr="002C1F6C">
        <w:rPr>
          <w:bCs/>
          <w:color w:val="000000" w:themeColor="text1"/>
        </w:rPr>
        <w:t>en</w:t>
      </w:r>
      <w:proofErr w:type="spellEnd"/>
      <w:r w:rsidRPr="002C1F6C">
        <w:rPr>
          <w:bCs/>
          <w:color w:val="000000" w:themeColor="text1"/>
        </w:rPr>
        <w:t xml:space="preserve"> el </w:t>
      </w:r>
      <w:proofErr w:type="spellStart"/>
      <w:r w:rsidRPr="002C1F6C">
        <w:rPr>
          <w:bCs/>
          <w:color w:val="000000" w:themeColor="text1"/>
        </w:rPr>
        <w:t>sistema</w:t>
      </w:r>
      <w:proofErr w:type="spellEnd"/>
      <w:r w:rsidRPr="002C1F6C">
        <w:rPr>
          <w:bCs/>
          <w:color w:val="000000" w:themeColor="text1"/>
        </w:rPr>
        <w:t xml:space="preserve"> HVAC</w:t>
      </w:r>
    </w:p>
    <w:p w14:paraId="0EDEC7D0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r w:rsidRPr="002C1F6C">
        <w:rPr>
          <w:bCs/>
          <w:color w:val="000000" w:themeColor="text1"/>
        </w:rPr>
        <w:t xml:space="preserve">Doble </w:t>
      </w:r>
      <w:proofErr w:type="spellStart"/>
      <w:r w:rsidRPr="002C1F6C">
        <w:rPr>
          <w:bCs/>
          <w:color w:val="000000" w:themeColor="text1"/>
        </w:rPr>
        <w:t>filtración</w:t>
      </w:r>
      <w:proofErr w:type="spellEnd"/>
      <w:r w:rsidRPr="002C1F6C">
        <w:rPr>
          <w:bCs/>
          <w:color w:val="000000" w:themeColor="text1"/>
        </w:rPr>
        <w:t xml:space="preserve"> HEPA del </w:t>
      </w:r>
      <w:proofErr w:type="spellStart"/>
      <w:r w:rsidRPr="002C1F6C">
        <w:rPr>
          <w:bCs/>
          <w:color w:val="000000" w:themeColor="text1"/>
        </w:rPr>
        <w:t>aire</w:t>
      </w:r>
      <w:proofErr w:type="spellEnd"/>
      <w:r w:rsidRPr="002C1F6C">
        <w:rPr>
          <w:bCs/>
          <w:color w:val="000000" w:themeColor="text1"/>
        </w:rPr>
        <w:t xml:space="preserve"> de </w:t>
      </w:r>
      <w:proofErr w:type="spellStart"/>
      <w:r w:rsidRPr="002C1F6C">
        <w:rPr>
          <w:bCs/>
          <w:color w:val="000000" w:themeColor="text1"/>
        </w:rPr>
        <w:t>extracción</w:t>
      </w:r>
      <w:proofErr w:type="spellEnd"/>
    </w:p>
    <w:p w14:paraId="13A441B9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Infraestructura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inteligente</w:t>
      </w:r>
      <w:proofErr w:type="spellEnd"/>
    </w:p>
    <w:p w14:paraId="1F7A0171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 w:rsidRPr="002C1F6C">
        <w:rPr>
          <w:bCs/>
          <w:color w:val="000000" w:themeColor="text1"/>
        </w:rPr>
        <w:t>Mantenimiento</w:t>
      </w:r>
      <w:proofErr w:type="spellEnd"/>
      <w:r w:rsidRPr="002C1F6C">
        <w:rPr>
          <w:bCs/>
          <w:color w:val="000000" w:themeColor="text1"/>
        </w:rPr>
        <w:t xml:space="preserve"> </w:t>
      </w:r>
      <w:proofErr w:type="spellStart"/>
      <w:r w:rsidRPr="002C1F6C">
        <w:rPr>
          <w:bCs/>
          <w:color w:val="000000" w:themeColor="text1"/>
        </w:rPr>
        <w:t>predictivo</w:t>
      </w:r>
      <w:proofErr w:type="spellEnd"/>
      <w:r w:rsidRPr="002C1F6C">
        <w:rPr>
          <w:bCs/>
          <w:color w:val="000000" w:themeColor="text1"/>
        </w:rPr>
        <w:t xml:space="preserve"> </w:t>
      </w:r>
      <w:proofErr w:type="spellStart"/>
      <w:r w:rsidRPr="002C1F6C">
        <w:rPr>
          <w:bCs/>
          <w:color w:val="000000" w:themeColor="text1"/>
        </w:rPr>
        <w:t>mediante</w:t>
      </w:r>
      <w:proofErr w:type="spellEnd"/>
      <w:r w:rsidRPr="002C1F6C">
        <w:rPr>
          <w:bCs/>
          <w:color w:val="000000" w:themeColor="text1"/>
        </w:rPr>
        <w:t xml:space="preserve"> IoT</w:t>
      </w:r>
    </w:p>
    <w:p w14:paraId="26961E79" w14:textId="77777777" w:rsidR="008802C2" w:rsidRPr="002C1F6C" w:rsidRDefault="00A02CD7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 w:rsidRPr="002C1F6C">
        <w:rPr>
          <w:bCs/>
          <w:color w:val="000000" w:themeColor="text1"/>
        </w:rPr>
        <w:t>Gestión</w:t>
      </w:r>
      <w:proofErr w:type="spellEnd"/>
      <w:r w:rsidRPr="002C1F6C">
        <w:rPr>
          <w:bCs/>
          <w:color w:val="000000" w:themeColor="text1"/>
        </w:rPr>
        <w:t xml:space="preserve"> </w:t>
      </w:r>
      <w:proofErr w:type="spellStart"/>
      <w:r w:rsidRPr="002C1F6C">
        <w:rPr>
          <w:bCs/>
          <w:color w:val="000000" w:themeColor="text1"/>
        </w:rPr>
        <w:t>inteligente</w:t>
      </w:r>
      <w:proofErr w:type="spellEnd"/>
      <w:r w:rsidRPr="002C1F6C">
        <w:rPr>
          <w:bCs/>
          <w:color w:val="000000" w:themeColor="text1"/>
        </w:rPr>
        <w:t xml:space="preserve"> de la </w:t>
      </w:r>
      <w:proofErr w:type="spellStart"/>
      <w:r w:rsidRPr="002C1F6C">
        <w:rPr>
          <w:bCs/>
          <w:color w:val="000000" w:themeColor="text1"/>
        </w:rPr>
        <w:t>energía</w:t>
      </w:r>
      <w:proofErr w:type="spellEnd"/>
    </w:p>
    <w:p w14:paraId="681BDA4D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Proceso</w:t>
      </w:r>
      <w:proofErr w:type="spellEnd"/>
      <w:r>
        <w:rPr>
          <w:rFonts w:ascii="Aptos Display" w:eastAsia="Aptos" w:hAnsi="Aptos Display"/>
        </w:rPr>
        <w:t xml:space="preserve"> integral de R&amp;D</w:t>
      </w:r>
    </w:p>
    <w:p w14:paraId="0F92ADB8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01</w:t>
      </w:r>
    </w:p>
    <w:p w14:paraId="091F14FC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Idear</w:t>
      </w:r>
      <w:proofErr w:type="spellEnd"/>
    </w:p>
    <w:p w14:paraId="0874B050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Identificación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objetivos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descubrimiento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antígenos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diseño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asistido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por</w:t>
      </w:r>
      <w:proofErr w:type="spellEnd"/>
      <w:r>
        <w:rPr>
          <w:color w:val="1F1F1F"/>
        </w:rPr>
        <w:t xml:space="preserve"> AI/ML y </w:t>
      </w:r>
      <w:proofErr w:type="spellStart"/>
      <w:r>
        <w:rPr>
          <w:color w:val="1F1F1F"/>
        </w:rPr>
        <w:t>selección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plataformas</w:t>
      </w:r>
      <w:proofErr w:type="spellEnd"/>
      <w:r>
        <w:rPr>
          <w:color w:val="1F1F1F"/>
        </w:rPr>
        <w:t>.</w:t>
      </w:r>
    </w:p>
    <w:p w14:paraId="7F9C9957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02</w:t>
      </w:r>
    </w:p>
    <w:p w14:paraId="35B3AC39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Desarrollar</w:t>
      </w:r>
      <w:proofErr w:type="spellEnd"/>
    </w:p>
    <w:p w14:paraId="48E2C5DF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Desarrollo de </w:t>
      </w:r>
      <w:proofErr w:type="spellStart"/>
      <w:r>
        <w:rPr>
          <w:color w:val="1F1F1F"/>
        </w:rPr>
        <w:t>procesos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formulaciones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ensayos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analíticos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caracterización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estudios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prueba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concepto</w:t>
      </w:r>
      <w:proofErr w:type="spellEnd"/>
      <w:r>
        <w:rPr>
          <w:color w:val="1F1F1F"/>
        </w:rPr>
        <w:t>.</w:t>
      </w:r>
    </w:p>
    <w:p w14:paraId="3ECDDA9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lastRenderedPageBreak/>
        <w:t>03</w:t>
      </w:r>
    </w:p>
    <w:p w14:paraId="7A46F5B7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Evaluar</w:t>
      </w:r>
      <w:proofErr w:type="spellEnd"/>
    </w:p>
    <w:p w14:paraId="0F4D7627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Estudios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preclínicos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eficacia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seguridad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toxicología</w:t>
      </w:r>
      <w:proofErr w:type="spellEnd"/>
      <w:r>
        <w:rPr>
          <w:color w:val="1F1F1F"/>
        </w:rPr>
        <w:t xml:space="preserve">, con </w:t>
      </w:r>
      <w:proofErr w:type="spellStart"/>
      <w:r>
        <w:rPr>
          <w:color w:val="1F1F1F"/>
        </w:rPr>
        <w:t>documentación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regulatoria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cumplimiento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normativo</w:t>
      </w:r>
      <w:proofErr w:type="spellEnd"/>
      <w:r>
        <w:rPr>
          <w:color w:val="1F1F1F"/>
        </w:rPr>
        <w:t>.</w:t>
      </w:r>
    </w:p>
    <w:p w14:paraId="29BA75A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04</w:t>
      </w:r>
    </w:p>
    <w:p w14:paraId="713F9BEB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Escalar</w:t>
      </w:r>
      <w:proofErr w:type="spellEnd"/>
    </w:p>
    <w:p w14:paraId="304D7EEF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Escalado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procesos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transferencia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tecnología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preparación</w:t>
      </w:r>
      <w:proofErr w:type="spellEnd"/>
      <w:r>
        <w:rPr>
          <w:color w:val="1F1F1F"/>
        </w:rPr>
        <w:t xml:space="preserve"> para la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GMP y </w:t>
      </w:r>
      <w:proofErr w:type="spellStart"/>
      <w:r>
        <w:rPr>
          <w:color w:val="1F1F1F"/>
        </w:rPr>
        <w:t>transferencia</w:t>
      </w:r>
      <w:proofErr w:type="spellEnd"/>
      <w:r>
        <w:rPr>
          <w:color w:val="1F1F1F"/>
        </w:rPr>
        <w:t xml:space="preserve"> a la </w:t>
      </w:r>
      <w:proofErr w:type="spellStart"/>
      <w:r>
        <w:rPr>
          <w:color w:val="1F1F1F"/>
        </w:rPr>
        <w:t>fase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comercial</w:t>
      </w:r>
      <w:proofErr w:type="spellEnd"/>
      <w:r>
        <w:rPr>
          <w:color w:val="1F1F1F"/>
        </w:rPr>
        <w:t>.</w:t>
      </w:r>
    </w:p>
    <w:p w14:paraId="280B5458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Cartera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enfermedades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infecciosas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patógenos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asociados</w:t>
      </w:r>
      <w:proofErr w:type="spellEnd"/>
      <w:r>
        <w:rPr>
          <w:rFonts w:ascii="Aptos Display" w:eastAsia="Aptos" w:hAnsi="Aptos Display"/>
        </w:rPr>
        <w:t xml:space="preserve"> con la AMR</w:t>
      </w:r>
    </w:p>
    <w:tbl>
      <w:tblPr>
        <w:tblStyle w:val="TableGrid"/>
        <w:tblW w:w="7088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233"/>
        <w:gridCol w:w="1513"/>
        <w:gridCol w:w="1758"/>
      </w:tblGrid>
      <w:tr w:rsidR="008D5DF5" w:rsidRPr="008D5DF5" w14:paraId="2D3D4FC1" w14:textId="77777777" w:rsidTr="008D5DF5">
        <w:trPr>
          <w:trHeight w:val="253"/>
          <w:jc w:val="center"/>
        </w:trPr>
        <w:tc>
          <w:tcPr>
            <w:tcW w:w="1584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5AF6C50" w14:textId="77777777" w:rsidR="008D5DF5" w:rsidRPr="001968E7" w:rsidRDefault="008D5DF5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7"/>
                <w:szCs w:val="17"/>
                <w:lang w:val="en-IN" w:eastAsia="en-IN"/>
              </w:rPr>
            </w:pPr>
            <w:proofErr w:type="spellStart"/>
            <w:r w:rsidRPr="001968E7">
              <w:rPr>
                <w:rFonts w:eastAsia="Times New Roman" w:cs="Calibri"/>
                <w:b/>
                <w:bCs/>
                <w:color w:val="000000"/>
                <w:sz w:val="17"/>
                <w:szCs w:val="17"/>
              </w:rPr>
              <w:t>Descubrimiento</w:t>
            </w:r>
            <w:proofErr w:type="spellEnd"/>
          </w:p>
        </w:tc>
        <w:tc>
          <w:tcPr>
            <w:tcW w:w="2232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5DB29AE" w14:textId="77777777" w:rsidR="008D5DF5" w:rsidRPr="008D5DF5" w:rsidRDefault="008D5DF5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000000"/>
                <w:sz w:val="17"/>
              </w:rPr>
              <w:t xml:space="preserve">Prueba de </w:t>
            </w:r>
            <w:proofErr w:type="spellStart"/>
            <w:r w:rsidRPr="008D5DF5">
              <w:rPr>
                <w:rFonts w:eastAsia="Times New Roman" w:cs="Calibri"/>
                <w:b/>
                <w:bCs/>
                <w:color w:val="000000"/>
                <w:sz w:val="17"/>
              </w:rPr>
              <w:t>concepto</w:t>
            </w:r>
            <w:proofErr w:type="spellEnd"/>
          </w:p>
        </w:tc>
        <w:tc>
          <w:tcPr>
            <w:tcW w:w="1512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3DAD247" w14:textId="77777777" w:rsidR="008D5DF5" w:rsidRPr="008D5DF5" w:rsidRDefault="008D5DF5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IN" w:eastAsia="en-IN"/>
              </w:rPr>
            </w:pPr>
            <w:proofErr w:type="spellStart"/>
            <w:r w:rsidRPr="008D5DF5">
              <w:rPr>
                <w:rFonts w:eastAsia="Times New Roman" w:cs="Calibri"/>
                <w:b/>
                <w:bCs/>
                <w:color w:val="000000"/>
                <w:sz w:val="17"/>
              </w:rPr>
              <w:t>Preclínica</w:t>
            </w:r>
            <w:proofErr w:type="spellEnd"/>
          </w:p>
        </w:tc>
        <w:tc>
          <w:tcPr>
            <w:tcW w:w="1757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CC1AE01" w14:textId="77777777" w:rsidR="008D5DF5" w:rsidRPr="006A2317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6A2317">
              <w:rPr>
                <w:rFonts w:eastAsia="Times New Roman" w:cs="Calibri"/>
                <w:b/>
                <w:bCs/>
                <w:color w:val="1F4E79"/>
                <w:sz w:val="17"/>
                <w:szCs w:val="20"/>
              </w:rPr>
              <w:t>Fase 1/2</w:t>
            </w:r>
          </w:p>
        </w:tc>
      </w:tr>
    </w:tbl>
    <w:p w14:paraId="24296E77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Vacuna </w:t>
      </w:r>
      <w:proofErr w:type="spellStart"/>
      <w:r>
        <w:rPr>
          <w:b/>
          <w:color w:val="1F4E79"/>
        </w:rPr>
        <w:t>conjugada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antineumocócica</w:t>
      </w:r>
      <w:proofErr w:type="spellEnd"/>
      <w:r>
        <w:rPr>
          <w:b/>
          <w:color w:val="1F4E79"/>
        </w:rPr>
        <w:t xml:space="preserve"> (16-valente)</w:t>
      </w:r>
    </w:p>
    <w:p w14:paraId="647F8C6B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Vacuna </w:t>
      </w:r>
      <w:proofErr w:type="spellStart"/>
      <w:r>
        <w:rPr>
          <w:b/>
          <w:color w:val="1F4E79"/>
        </w:rPr>
        <w:t>meningocócica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hexavalente</w:t>
      </w:r>
      <w:proofErr w:type="spellEnd"/>
      <w:r>
        <w:rPr>
          <w:b/>
          <w:color w:val="1F4E79"/>
        </w:rPr>
        <w:t xml:space="preserve"> (ABCYWX)</w:t>
      </w:r>
    </w:p>
    <w:p w14:paraId="0C3ABFC3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Vacuna contra Pan-Salmonella</w:t>
      </w:r>
    </w:p>
    <w:p w14:paraId="44DB5BFA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Vacuna contra Shigella</w:t>
      </w:r>
    </w:p>
    <w:p w14:paraId="2E64723E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Vacuna </w:t>
      </w:r>
      <w:proofErr w:type="spellStart"/>
      <w:r>
        <w:rPr>
          <w:b/>
          <w:color w:val="1F4E79"/>
        </w:rPr>
        <w:t>meningocócica</w:t>
      </w:r>
      <w:proofErr w:type="spellEnd"/>
      <w:r>
        <w:rPr>
          <w:b/>
          <w:color w:val="1F4E79"/>
        </w:rPr>
        <w:t xml:space="preserve"> B</w:t>
      </w:r>
    </w:p>
    <w:p w14:paraId="5E7F87FE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Vacuna contra la malaria</w:t>
      </w:r>
    </w:p>
    <w:p w14:paraId="5D910273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Vacuna contra la tuberculosis</w:t>
      </w:r>
    </w:p>
    <w:p w14:paraId="1F17D430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Subvenciones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apoyo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financiero</w:t>
      </w:r>
      <w:proofErr w:type="spellEnd"/>
    </w:p>
    <w:p w14:paraId="70340A2E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Nuestras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colaboraciones</w:t>
      </w:r>
      <w:proofErr w:type="spellEnd"/>
    </w:p>
    <w:p w14:paraId="17777143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Donde la </w:t>
      </w:r>
      <w:proofErr w:type="spellStart"/>
      <w:r>
        <w:rPr>
          <w:color w:val="1F1F1F"/>
        </w:rPr>
        <w:t>excelencia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institucional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une</w:t>
      </w:r>
      <w:proofErr w:type="spellEnd"/>
      <w:r>
        <w:rPr>
          <w:color w:val="1F1F1F"/>
        </w:rPr>
        <w:t xml:space="preserve"> a la </w:t>
      </w:r>
      <w:proofErr w:type="spellStart"/>
      <w:r>
        <w:rPr>
          <w:color w:val="1F1F1F"/>
        </w:rPr>
        <w:t>innovación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próxima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generación</w:t>
      </w:r>
      <w:proofErr w:type="spellEnd"/>
    </w:p>
    <w:p w14:paraId="5C40D634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En conjunto, </w:t>
      </w:r>
      <w:proofErr w:type="spellStart"/>
      <w:r>
        <w:rPr>
          <w:color w:val="1F1F1F"/>
        </w:rPr>
        <w:t>nuestras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alianzas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enfocan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enfermedades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prioritarias</w:t>
      </w:r>
      <w:proofErr w:type="spellEnd"/>
      <w:r>
        <w:rPr>
          <w:color w:val="1F1F1F"/>
        </w:rPr>
        <w:t xml:space="preserve"> de gran </w:t>
      </w:r>
      <w:proofErr w:type="spellStart"/>
      <w:r>
        <w:rPr>
          <w:color w:val="1F1F1F"/>
        </w:rPr>
        <w:t>relevancia</w:t>
      </w:r>
      <w:proofErr w:type="spellEnd"/>
      <w:r>
        <w:rPr>
          <w:color w:val="1F1F1F"/>
        </w:rPr>
        <w:t xml:space="preserve"> para la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pública</w:t>
      </w:r>
      <w:proofErr w:type="spellEnd"/>
      <w:r>
        <w:rPr>
          <w:color w:val="1F1F1F"/>
        </w:rPr>
        <w:t xml:space="preserve">, entre </w:t>
      </w:r>
      <w:proofErr w:type="spellStart"/>
      <w:r>
        <w:rPr>
          <w:color w:val="1F1F1F"/>
        </w:rPr>
        <w:t>ellas</w:t>
      </w:r>
      <w:proofErr w:type="spellEnd"/>
      <w:r>
        <w:rPr>
          <w:color w:val="1F1F1F"/>
        </w:rPr>
        <w:t xml:space="preserve"> Salmonella, Shigella, tuberculosis, malaria y meningitis, y </w:t>
      </w:r>
      <w:proofErr w:type="spellStart"/>
      <w:r>
        <w:rPr>
          <w:color w:val="1F1F1F"/>
        </w:rPr>
        <w:t>fortalecen</w:t>
      </w:r>
      <w:proofErr w:type="spellEnd"/>
      <w:r>
        <w:rPr>
          <w:color w:val="1F1F1F"/>
        </w:rPr>
        <w:t xml:space="preserve"> el camino </w:t>
      </w:r>
      <w:proofErr w:type="spellStart"/>
      <w:r>
        <w:rPr>
          <w:color w:val="1F1F1F"/>
        </w:rPr>
        <w:t>desde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descubrimiento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científico</w:t>
      </w:r>
      <w:proofErr w:type="spellEnd"/>
      <w:r>
        <w:rPr>
          <w:color w:val="1F1F1F"/>
        </w:rPr>
        <w:t xml:space="preserve"> hasta el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traslacional</w:t>
      </w:r>
      <w:proofErr w:type="spellEnd"/>
      <w:r>
        <w:rPr>
          <w:color w:val="1F1F1F"/>
        </w:rPr>
        <w:t xml:space="preserve"> y el </w:t>
      </w:r>
      <w:proofErr w:type="spellStart"/>
      <w:r>
        <w:rPr>
          <w:color w:val="1F1F1F"/>
        </w:rPr>
        <w:t>futuro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impacto</w:t>
      </w:r>
      <w:proofErr w:type="spellEnd"/>
      <w:r>
        <w:rPr>
          <w:color w:val="1F1F1F"/>
        </w:rPr>
        <w:t xml:space="preserve"> de las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>.</w:t>
      </w:r>
    </w:p>
    <w:tbl>
      <w:tblPr>
        <w:tblStyle w:val="TableGrid"/>
        <w:tblW w:w="10880" w:type="dxa"/>
        <w:jc w:val="center"/>
        <w:tblLook w:val="04A0" w:firstRow="1" w:lastRow="0" w:firstColumn="1" w:lastColumn="0" w:noHBand="0" w:noVBand="1"/>
      </w:tblPr>
      <w:tblGrid>
        <w:gridCol w:w="3140"/>
        <w:gridCol w:w="3789"/>
        <w:gridCol w:w="1710"/>
        <w:gridCol w:w="2241"/>
      </w:tblGrid>
      <w:tr w:rsidR="008D5DF5" w:rsidRPr="008D5DF5" w14:paraId="420EEE46" w14:textId="77777777" w:rsidTr="008D5DF5">
        <w:trPr>
          <w:trHeight w:val="261"/>
          <w:jc w:val="center"/>
        </w:trPr>
        <w:tc>
          <w:tcPr>
            <w:tcW w:w="314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E6671F1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</w:rPr>
              <w:t>Institute of Life Sciences - Bhubaneswar</w:t>
            </w:r>
          </w:p>
        </w:tc>
        <w:tc>
          <w:tcPr>
            <w:tcW w:w="3789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B2DF759" w14:textId="77777777" w:rsidR="008D5DF5" w:rsidRPr="008D5DF5" w:rsidRDefault="008D5DF5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44546A"/>
                <w:sz w:val="22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44546A"/>
              </w:rPr>
              <w:t>Indian Institute of Technology - Bhubaneswar</w:t>
            </w:r>
          </w:p>
        </w:tc>
        <w:tc>
          <w:tcPr>
            <w:tcW w:w="171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D771881" w14:textId="77777777" w:rsidR="008D5DF5" w:rsidRPr="008D5DF5" w:rsidRDefault="008D5DF5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44546A"/>
                <w:sz w:val="22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44546A"/>
              </w:rPr>
              <w:t>ICMR - RMRC - Bhubaneswar</w:t>
            </w:r>
          </w:p>
        </w:tc>
        <w:tc>
          <w:tcPr>
            <w:tcW w:w="2241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CF3DA6A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</w:rPr>
              <w:t>ICMR - NIRBI - Kolkata</w:t>
            </w:r>
          </w:p>
        </w:tc>
      </w:tr>
    </w:tbl>
    <w:p w14:paraId="51D7BE22" w14:textId="77777777" w:rsidR="001163E6" w:rsidRDefault="00A02CD7">
      <w:pPr>
        <w:pStyle w:val="Heading2"/>
        <w:pBdr>
          <w:bottom w:val="single" w:sz="10" w:space="5" w:color="8AA66B"/>
        </w:pBdr>
      </w:pPr>
      <w:proofErr w:type="spellStart"/>
      <w:r>
        <w:rPr>
          <w:rFonts w:ascii="Aptos Display" w:hAnsi="Aptos Display"/>
        </w:rPr>
        <w:t>Asóciese</w:t>
      </w:r>
      <w:proofErr w:type="spellEnd"/>
      <w:r>
        <w:rPr>
          <w:rFonts w:ascii="Aptos Display" w:hAnsi="Aptos Display"/>
        </w:rPr>
        <w:t xml:space="preserve"> con </w:t>
      </w:r>
      <w:proofErr w:type="spellStart"/>
      <w:r>
        <w:rPr>
          <w:rFonts w:ascii="Aptos Display" w:hAnsi="Aptos Display"/>
        </w:rPr>
        <w:t>TechInvention</w:t>
      </w:r>
      <w:proofErr w:type="spellEnd"/>
    </w:p>
    <w:p w14:paraId="5CA5FBDC" w14:textId="77777777" w:rsidR="001163E6" w:rsidRDefault="00A02CD7">
      <w:pPr>
        <w:pBdr>
          <w:bottom w:val="single" w:sz="4" w:space="4" w:color="D9E2F3"/>
        </w:pBdr>
      </w:pPr>
      <w:proofErr w:type="spellStart"/>
      <w:r>
        <w:t>Contáctenos</w:t>
      </w:r>
      <w:proofErr w:type="spellEnd"/>
      <w:r>
        <w:t xml:space="preserve"> para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colaboraciones</w:t>
      </w:r>
      <w:proofErr w:type="spellEnd"/>
      <w:r>
        <w:t xml:space="preserve">, </w:t>
      </w:r>
      <w:proofErr w:type="spellStart"/>
      <w:r>
        <w:t>alianzas</w:t>
      </w:r>
      <w:proofErr w:type="spellEnd"/>
      <w:r>
        <w:t xml:space="preserve"> de </w:t>
      </w:r>
      <w:proofErr w:type="spellStart"/>
      <w:r>
        <w:t>licenciamiento</w:t>
      </w:r>
      <w:proofErr w:type="spellEnd"/>
      <w:r>
        <w:t xml:space="preserve"> y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capacidades</w:t>
      </w:r>
      <w:proofErr w:type="spellEnd"/>
      <w:r>
        <w:t xml:space="preserve"> para </w:t>
      </w:r>
      <w:proofErr w:type="spellStart"/>
      <w:r>
        <w:t>vacunas</w:t>
      </w:r>
      <w:proofErr w:type="spellEnd"/>
      <w:r>
        <w:t xml:space="preserve"> y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bioterapéuticos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mundial</w:t>
      </w:r>
      <w:proofErr w:type="spellEnd"/>
      <w:r>
        <w:t>.</w:t>
      </w:r>
    </w:p>
    <w:p w14:paraId="66BC1B22" w14:textId="77777777" w:rsidR="001163E6" w:rsidRDefault="00A02CD7">
      <w:pPr>
        <w:pBdr>
          <w:bottom w:val="single" w:sz="4" w:space="4" w:color="D9E2F3"/>
        </w:pBdr>
      </w:pPr>
      <w:proofErr w:type="spellStart"/>
      <w:r>
        <w:t>Conéctese</w:t>
      </w:r>
      <w:proofErr w:type="spellEnd"/>
      <w:r>
        <w:t xml:space="preserve"> </w:t>
      </w:r>
      <w:proofErr w:type="spellStart"/>
      <w:r>
        <w:t>ahora</w:t>
      </w:r>
      <w:proofErr w:type="spellEnd"/>
    </w:p>
    <w:p w14:paraId="5969DCFD" w14:textId="77777777" w:rsidR="001163E6" w:rsidRDefault="00A02CD7">
      <w:pPr>
        <w:pBdr>
          <w:bottom w:val="single" w:sz="4" w:space="4" w:color="D9E2F3"/>
        </w:pBdr>
      </w:pPr>
      <w:r>
        <w:t>+91 22 4005 2123</w:t>
      </w:r>
    </w:p>
    <w:p w14:paraId="4D4FB67E" w14:textId="77777777" w:rsidR="001163E6" w:rsidRDefault="00A02CD7">
      <w:pPr>
        <w:pBdr>
          <w:bottom w:val="single" w:sz="4" w:space="4" w:color="D9E2F3"/>
        </w:pBdr>
      </w:pPr>
      <w:r>
        <w:t>connect@techinvention.biz</w:t>
      </w:r>
    </w:p>
    <w:p w14:paraId="633C2FF7" w14:textId="77777777" w:rsidR="000A394F" w:rsidRDefault="000A394F">
      <w:pPr>
        <w:spacing w:after="200" w:line="276" w:lineRule="auto"/>
        <w:rPr>
          <w:rFonts w:ascii="Aptos Display" w:hAnsi="Aptos Display" w:cstheme="majorBidi"/>
          <w:b/>
          <w:bCs/>
          <w:color w:val="134E7F"/>
          <w:sz w:val="35"/>
          <w:szCs w:val="52"/>
        </w:rPr>
      </w:pPr>
      <w:r>
        <w:rPr>
          <w:rFonts w:ascii="Aptos Display" w:hAnsi="Aptos Display"/>
          <w:szCs w:val="52"/>
        </w:rPr>
        <w:br w:type="page"/>
      </w:r>
    </w:p>
    <w:p w14:paraId="0618DEC9" w14:textId="7C01919D" w:rsidR="008802C2" w:rsidRPr="008D5DF5" w:rsidRDefault="00A02CD7" w:rsidP="008D5DF5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52"/>
          <w:szCs w:val="52"/>
        </w:rPr>
      </w:pPr>
      <w:proofErr w:type="spellStart"/>
      <w:r w:rsidRPr="008D5DF5">
        <w:rPr>
          <w:rFonts w:ascii="Aptos Display" w:eastAsia="Aptos" w:hAnsi="Aptos Display"/>
          <w:szCs w:val="52"/>
        </w:rPr>
        <w:lastRenderedPageBreak/>
        <w:t>Fabricación</w:t>
      </w:r>
      <w:proofErr w:type="spellEnd"/>
      <w:r w:rsidRPr="008D5DF5">
        <w:rPr>
          <w:rFonts w:ascii="Aptos Display" w:eastAsia="Aptos" w:hAnsi="Aptos Display"/>
          <w:szCs w:val="52"/>
        </w:rPr>
        <w:t xml:space="preserve"> de </w:t>
      </w:r>
      <w:proofErr w:type="spellStart"/>
      <w:r w:rsidRPr="008D5DF5">
        <w:rPr>
          <w:rFonts w:ascii="Aptos Display" w:eastAsia="Aptos" w:hAnsi="Aptos Display"/>
          <w:szCs w:val="52"/>
        </w:rPr>
        <w:t>vacunas</w:t>
      </w:r>
      <w:proofErr w:type="spellEnd"/>
    </w:p>
    <w:p w14:paraId="032784CA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>Global Collaborative Centre for Medical Countermeasures (GCMC)</w:t>
      </w:r>
    </w:p>
    <w:p w14:paraId="1E1DDC9A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El Global Collaborative Centre for Medical Countermeasures (GCMC) de </w:t>
      </w: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 es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instalación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integrada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ciclo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completo</w:t>
      </w:r>
      <w:proofErr w:type="spellEnd"/>
      <w:r>
        <w:rPr>
          <w:color w:val="1F1F1F"/>
        </w:rPr>
        <w:t xml:space="preserve"> para el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diseñada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acelerar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recorrido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desde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descubrimiento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científico</w:t>
      </w:r>
      <w:proofErr w:type="spellEnd"/>
      <w:r>
        <w:rPr>
          <w:color w:val="1F1F1F"/>
        </w:rPr>
        <w:t xml:space="preserve"> hasta el </w:t>
      </w:r>
      <w:proofErr w:type="spellStart"/>
      <w:r>
        <w:rPr>
          <w:color w:val="1F1F1F"/>
        </w:rPr>
        <w:t>impacto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</w:t>
      </w:r>
      <w:proofErr w:type="spellEnd"/>
      <w:r>
        <w:rPr>
          <w:color w:val="1F1F1F"/>
        </w:rPr>
        <w:t>.</w:t>
      </w:r>
    </w:p>
    <w:p w14:paraId="7AA4C1A8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Desarrollado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consonancia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estándares</w:t>
      </w:r>
      <w:proofErr w:type="spellEnd"/>
      <w:r>
        <w:rPr>
          <w:color w:val="1F1F1F"/>
        </w:rPr>
        <w:t xml:space="preserve"> GMP </w:t>
      </w:r>
      <w:proofErr w:type="spellStart"/>
      <w:r>
        <w:rPr>
          <w:color w:val="1F1F1F"/>
        </w:rPr>
        <w:t>internacionales</w:t>
      </w:r>
      <w:proofErr w:type="spellEnd"/>
      <w:r>
        <w:rPr>
          <w:color w:val="1F1F1F"/>
        </w:rPr>
        <w:t xml:space="preserve">, GCMC </w:t>
      </w:r>
      <w:proofErr w:type="spellStart"/>
      <w:r>
        <w:rPr>
          <w:color w:val="1F1F1F"/>
        </w:rPr>
        <w:t>reúne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sola </w:t>
      </w:r>
      <w:proofErr w:type="spellStart"/>
      <w:r>
        <w:rPr>
          <w:color w:val="1F1F1F"/>
        </w:rPr>
        <w:t>instalación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procesos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, el </w:t>
      </w:r>
      <w:proofErr w:type="spellStart"/>
      <w:r>
        <w:rPr>
          <w:color w:val="1F1F1F"/>
        </w:rPr>
        <w:t>escalado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transferencia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tecnología</w:t>
      </w:r>
      <w:proofErr w:type="spellEnd"/>
      <w:r>
        <w:rPr>
          <w:color w:val="1F1F1F"/>
        </w:rPr>
        <w:t xml:space="preserve">, las </w:t>
      </w:r>
      <w:proofErr w:type="spellStart"/>
      <w:r>
        <w:rPr>
          <w:color w:val="1F1F1F"/>
        </w:rPr>
        <w:t>pruebas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analíticas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, el </w:t>
      </w:r>
      <w:proofErr w:type="spellStart"/>
      <w:r>
        <w:rPr>
          <w:color w:val="1F1F1F"/>
        </w:rPr>
        <w:t>apoyo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regulatorio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producto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farmacéutico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innovación</w:t>
      </w:r>
      <w:proofErr w:type="spellEnd"/>
      <w:r>
        <w:rPr>
          <w:color w:val="1F1F1F"/>
        </w:rPr>
        <w:t xml:space="preserve"> digital y la </w:t>
      </w:r>
      <w:proofErr w:type="spellStart"/>
      <w:r>
        <w:rPr>
          <w:color w:val="1F1F1F"/>
        </w:rPr>
        <w:t>infraestructura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sostenible</w:t>
      </w:r>
      <w:proofErr w:type="spellEnd"/>
      <w:r>
        <w:rPr>
          <w:color w:val="1F1F1F"/>
        </w:rPr>
        <w:t>.</w:t>
      </w:r>
    </w:p>
    <w:p w14:paraId="1DA64657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GCMC </w:t>
      </w:r>
      <w:proofErr w:type="spellStart"/>
      <w:r>
        <w:rPr>
          <w:rFonts w:ascii="Aptos Display" w:eastAsia="Aptos" w:hAnsi="Aptos Display"/>
        </w:rPr>
        <w:t>como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puente</w:t>
      </w:r>
      <w:proofErr w:type="spellEnd"/>
    </w:p>
    <w:p w14:paraId="0EE53846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La </w:t>
      </w:r>
      <w:proofErr w:type="spellStart"/>
      <w:r>
        <w:rPr>
          <w:color w:val="1F1F1F"/>
        </w:rPr>
        <w:t>innovación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científica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comienza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laboratorios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investigación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universidades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empresas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biotecnología</w:t>
      </w:r>
      <w:proofErr w:type="spellEnd"/>
      <w:r>
        <w:rPr>
          <w:color w:val="1F1F1F"/>
        </w:rPr>
        <w:t xml:space="preserve">; sin embargo, </w:t>
      </w:r>
      <w:proofErr w:type="spellStart"/>
      <w:r>
        <w:rPr>
          <w:color w:val="1F1F1F"/>
        </w:rPr>
        <w:t>transformar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descubrimientos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prometedores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comercialmente</w:t>
      </w:r>
      <w:proofErr w:type="spellEnd"/>
      <w:r>
        <w:rPr>
          <w:color w:val="1F1F1F"/>
        </w:rPr>
        <w:t xml:space="preserve"> viables </w:t>
      </w:r>
      <w:proofErr w:type="spellStart"/>
      <w:r>
        <w:rPr>
          <w:color w:val="1F1F1F"/>
        </w:rPr>
        <w:t>requiere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conocimientos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especializados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infraestructura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avanzada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cumplimiento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capacidades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producción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escalables</w:t>
      </w:r>
      <w:proofErr w:type="spellEnd"/>
      <w:r>
        <w:rPr>
          <w:color w:val="1F1F1F"/>
        </w:rPr>
        <w:t>.</w:t>
      </w:r>
    </w:p>
    <w:p w14:paraId="0AAC7F8B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GCMC </w:t>
      </w:r>
      <w:proofErr w:type="spellStart"/>
      <w:r>
        <w:rPr>
          <w:color w:val="1F1F1F"/>
        </w:rPr>
        <w:t>salva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brecha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crítica</w:t>
      </w:r>
      <w:proofErr w:type="spellEnd"/>
      <w:r>
        <w:rPr>
          <w:color w:val="1F1F1F"/>
        </w:rPr>
        <w:t xml:space="preserve"> al </w:t>
      </w:r>
      <w:proofErr w:type="spellStart"/>
      <w:r>
        <w:rPr>
          <w:color w:val="1F1F1F"/>
        </w:rPr>
        <w:t>ofrecer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apoyo</w:t>
      </w:r>
      <w:proofErr w:type="spellEnd"/>
      <w:r>
        <w:rPr>
          <w:color w:val="1F1F1F"/>
        </w:rPr>
        <w:t xml:space="preserve"> integral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optimización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procesos</w:t>
      </w:r>
      <w:proofErr w:type="spellEnd"/>
      <w:r>
        <w:rPr>
          <w:color w:val="1F1F1F"/>
        </w:rPr>
        <w:t xml:space="preserve">, el </w:t>
      </w:r>
      <w:proofErr w:type="spellStart"/>
      <w:r>
        <w:rPr>
          <w:color w:val="1F1F1F"/>
        </w:rPr>
        <w:t>escalado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transferencia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tecnología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GMP, la </w:t>
      </w:r>
      <w:proofErr w:type="spellStart"/>
      <w:r>
        <w:rPr>
          <w:color w:val="1F1F1F"/>
        </w:rPr>
        <w:t>garantía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preparación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regulatoria</w:t>
      </w:r>
      <w:proofErr w:type="spellEnd"/>
      <w:r>
        <w:rPr>
          <w:color w:val="1F1F1F"/>
        </w:rPr>
        <w:t>.</w:t>
      </w:r>
    </w:p>
    <w:p w14:paraId="16A5AE1F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Startups</w:t>
      </w:r>
    </w:p>
    <w:p w14:paraId="6D159EB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MSMEs</w:t>
      </w:r>
    </w:p>
    <w:p w14:paraId="7175FEC8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Academia</w:t>
      </w:r>
    </w:p>
    <w:p w14:paraId="56BC430E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R&amp;D</w:t>
      </w:r>
    </w:p>
    <w:p w14:paraId="0F65486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organizaciones</w:t>
      </w:r>
      <w:proofErr w:type="spellEnd"/>
    </w:p>
    <w:p w14:paraId="3B985D5B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PoC - Etapa </w:t>
      </w:r>
      <w:proofErr w:type="spellStart"/>
      <w:r>
        <w:rPr>
          <w:b/>
          <w:color w:val="1F4E79"/>
        </w:rPr>
        <w:t>inicial</w:t>
      </w:r>
      <w:proofErr w:type="spellEnd"/>
    </w:p>
    <w:p w14:paraId="5F424B24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Transferencia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tecnología</w:t>
      </w:r>
      <w:proofErr w:type="spellEnd"/>
    </w:p>
    <w:p w14:paraId="0D49912D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Biocustodia</w:t>
      </w:r>
      <w:proofErr w:type="spellEnd"/>
    </w:p>
    <w:p w14:paraId="5A5330C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Reservas</w:t>
      </w:r>
      <w:proofErr w:type="spellEnd"/>
      <w:r>
        <w:rPr>
          <w:b/>
          <w:color w:val="1F4E79"/>
        </w:rPr>
        <w:t xml:space="preserve"> para responder a </w:t>
      </w:r>
      <w:proofErr w:type="spellStart"/>
      <w:r>
        <w:rPr>
          <w:b/>
          <w:color w:val="1F4E79"/>
        </w:rPr>
        <w:t>brotes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emergencia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favorecer</w:t>
      </w:r>
      <w:proofErr w:type="spellEnd"/>
      <w:r>
        <w:rPr>
          <w:b/>
          <w:color w:val="1F4E79"/>
        </w:rPr>
        <w:t xml:space="preserve"> la </w:t>
      </w:r>
      <w:proofErr w:type="spellStart"/>
      <w:r>
        <w:rPr>
          <w:b/>
          <w:color w:val="1F4E79"/>
        </w:rPr>
        <w:t>preparación</w:t>
      </w:r>
      <w:proofErr w:type="spellEnd"/>
      <w:r>
        <w:rPr>
          <w:b/>
          <w:color w:val="1F4E79"/>
        </w:rPr>
        <w:t xml:space="preserve"> ante pandemias</w:t>
      </w:r>
    </w:p>
    <w:p w14:paraId="44843749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Lotes </w:t>
      </w:r>
      <w:proofErr w:type="spellStart"/>
      <w:r>
        <w:rPr>
          <w:b/>
          <w:color w:val="1F4E79"/>
        </w:rPr>
        <w:t>pequeños</w:t>
      </w:r>
      <w:proofErr w:type="spellEnd"/>
      <w:r>
        <w:rPr>
          <w:b/>
          <w:color w:val="1F4E79"/>
        </w:rPr>
        <w:t xml:space="preserve"> (PCT/CT)</w:t>
      </w:r>
    </w:p>
    <w:p w14:paraId="1F49CD4E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Con EU/WHO-PQ</w:t>
      </w:r>
    </w:p>
    <w:p w14:paraId="6D55DE6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Industria</w:t>
      </w:r>
    </w:p>
    <w:p w14:paraId="12414686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Paquetes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tecnológicos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optimizados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facilitar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transferencia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fluida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comercialización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rápida</w:t>
      </w:r>
      <w:proofErr w:type="spellEnd"/>
    </w:p>
    <w:p w14:paraId="6D3B2BF6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Transferencia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tecnología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capacitación</w:t>
      </w:r>
      <w:proofErr w:type="spellEnd"/>
    </w:p>
    <w:p w14:paraId="12127FCB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Fabricación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comercial</w:t>
      </w:r>
      <w:proofErr w:type="spellEnd"/>
    </w:p>
    <w:p w14:paraId="6ABD594C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Optimización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procesos</w:t>
      </w:r>
      <w:proofErr w:type="spellEnd"/>
    </w:p>
    <w:p w14:paraId="7D17AE8B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Escalado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procesos</w:t>
      </w:r>
      <w:proofErr w:type="spellEnd"/>
    </w:p>
    <w:p w14:paraId="109006F5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Consistencia</w:t>
      </w:r>
      <w:proofErr w:type="spellEnd"/>
      <w:r>
        <w:rPr>
          <w:b/>
          <w:color w:val="1F4E79"/>
        </w:rPr>
        <w:t>/</w:t>
      </w:r>
      <w:proofErr w:type="spellStart"/>
      <w:r>
        <w:rPr>
          <w:b/>
          <w:color w:val="1F4E79"/>
        </w:rPr>
        <w:t>Validación</w:t>
      </w:r>
      <w:proofErr w:type="spellEnd"/>
    </w:p>
    <w:p w14:paraId="00678D3F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Ensayos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clínicos</w:t>
      </w:r>
      <w:proofErr w:type="spellEnd"/>
    </w:p>
    <w:p w14:paraId="1FA24BC2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Aprobaciones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regulatorias</w:t>
      </w:r>
      <w:proofErr w:type="spellEnd"/>
    </w:p>
    <w:p w14:paraId="304108DA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IP y </w:t>
      </w:r>
      <w:proofErr w:type="spellStart"/>
      <w:r>
        <w:rPr>
          <w:b/>
          <w:color w:val="1F4E79"/>
        </w:rPr>
        <w:t>asuntos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legales</w:t>
      </w:r>
      <w:proofErr w:type="spellEnd"/>
    </w:p>
    <w:p w14:paraId="49FD5DF9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Capacidades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integradas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fabricación</w:t>
      </w:r>
      <w:proofErr w:type="spellEnd"/>
    </w:p>
    <w:p w14:paraId="180AFDF0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Fabricación</w:t>
      </w:r>
      <w:proofErr w:type="spellEnd"/>
      <w:r>
        <w:rPr>
          <w:rFonts w:ascii="Aptos Display" w:eastAsia="Aptos" w:hAnsi="Aptos Display"/>
        </w:rPr>
        <w:t xml:space="preserve"> upstream</w:t>
      </w:r>
    </w:p>
    <w:p w14:paraId="78BCA9EA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Dos salas flexibles de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upstream </w:t>
      </w:r>
      <w:proofErr w:type="spellStart"/>
      <w:r>
        <w:rPr>
          <w:color w:val="1F1F1F"/>
        </w:rPr>
        <w:t>equipadas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sistemas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biorreactores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acero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inoxidable</w:t>
      </w:r>
      <w:proofErr w:type="spellEnd"/>
      <w:r>
        <w:rPr>
          <w:color w:val="1F1F1F"/>
        </w:rPr>
        <w:t xml:space="preserve"> (20 L y 100 L),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permiten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optimización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eficientes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procesos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así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como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escalado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diversas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plataformas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producción</w:t>
      </w:r>
      <w:proofErr w:type="spellEnd"/>
      <w:r>
        <w:rPr>
          <w:color w:val="1F1F1F"/>
        </w:rPr>
        <w:t>.</w:t>
      </w:r>
    </w:p>
    <w:p w14:paraId="78CF6C04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lastRenderedPageBreak/>
        <w:t>Procesamiento</w:t>
      </w:r>
      <w:proofErr w:type="spellEnd"/>
      <w:r>
        <w:rPr>
          <w:rFonts w:ascii="Aptos Display" w:eastAsia="Aptos" w:hAnsi="Aptos Display"/>
        </w:rPr>
        <w:t xml:space="preserve"> downstream</w:t>
      </w:r>
    </w:p>
    <w:p w14:paraId="486FD8F4" w14:textId="77777777" w:rsidR="008802C2" w:rsidRPr="00B60033" w:rsidRDefault="00A02CD7">
      <w:pPr>
        <w:pBdr>
          <w:bottom w:val="single" w:sz="4" w:space="4" w:color="D9E2F3"/>
        </w:pBdr>
        <w:rPr>
          <w:sz w:val="19"/>
          <w:szCs w:val="19"/>
        </w:rPr>
      </w:pPr>
      <w:proofErr w:type="spellStart"/>
      <w:r w:rsidRPr="00B60033">
        <w:rPr>
          <w:color w:val="1F1F1F"/>
          <w:sz w:val="19"/>
          <w:szCs w:val="19"/>
        </w:rPr>
        <w:t>Capacidades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integradas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purificación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que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permiten</w:t>
      </w:r>
      <w:proofErr w:type="spellEnd"/>
      <w:r w:rsidRPr="00B60033">
        <w:rPr>
          <w:color w:val="1F1F1F"/>
          <w:sz w:val="19"/>
          <w:szCs w:val="19"/>
        </w:rPr>
        <w:t xml:space="preserve"> la </w:t>
      </w:r>
      <w:proofErr w:type="spellStart"/>
      <w:r w:rsidRPr="00B60033">
        <w:rPr>
          <w:color w:val="1F1F1F"/>
          <w:sz w:val="19"/>
          <w:szCs w:val="19"/>
        </w:rPr>
        <w:t>recuperación</w:t>
      </w:r>
      <w:proofErr w:type="spellEnd"/>
      <w:r w:rsidRPr="00B60033">
        <w:rPr>
          <w:color w:val="1F1F1F"/>
          <w:sz w:val="19"/>
          <w:szCs w:val="19"/>
        </w:rPr>
        <w:t xml:space="preserve">, </w:t>
      </w:r>
      <w:proofErr w:type="spellStart"/>
      <w:r w:rsidRPr="00B60033">
        <w:rPr>
          <w:color w:val="1F1F1F"/>
          <w:sz w:val="19"/>
          <w:szCs w:val="19"/>
        </w:rPr>
        <w:t>concentración</w:t>
      </w:r>
      <w:proofErr w:type="spellEnd"/>
      <w:r w:rsidRPr="00B60033">
        <w:rPr>
          <w:color w:val="1F1F1F"/>
          <w:sz w:val="19"/>
          <w:szCs w:val="19"/>
        </w:rPr>
        <w:t xml:space="preserve">, </w:t>
      </w:r>
      <w:proofErr w:type="spellStart"/>
      <w:r w:rsidRPr="00B60033">
        <w:rPr>
          <w:color w:val="1F1F1F"/>
          <w:sz w:val="19"/>
          <w:szCs w:val="19"/>
        </w:rPr>
        <w:t>purificación</w:t>
      </w:r>
      <w:proofErr w:type="spellEnd"/>
      <w:r w:rsidRPr="00B60033">
        <w:rPr>
          <w:color w:val="1F1F1F"/>
          <w:sz w:val="19"/>
          <w:szCs w:val="19"/>
        </w:rPr>
        <w:t xml:space="preserve">, </w:t>
      </w:r>
      <w:proofErr w:type="spellStart"/>
      <w:r w:rsidRPr="00B60033">
        <w:rPr>
          <w:color w:val="1F1F1F"/>
          <w:sz w:val="19"/>
          <w:szCs w:val="19"/>
        </w:rPr>
        <w:t>pulido</w:t>
      </w:r>
      <w:proofErr w:type="spellEnd"/>
      <w:r w:rsidRPr="00B60033">
        <w:rPr>
          <w:color w:val="1F1F1F"/>
          <w:sz w:val="19"/>
          <w:szCs w:val="19"/>
        </w:rPr>
        <w:t xml:space="preserve"> y </w:t>
      </w:r>
      <w:proofErr w:type="spellStart"/>
      <w:r w:rsidRPr="00B60033">
        <w:rPr>
          <w:color w:val="1F1F1F"/>
          <w:sz w:val="19"/>
          <w:szCs w:val="19"/>
        </w:rPr>
        <w:t>optimización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procesos</w:t>
      </w:r>
      <w:proofErr w:type="spellEnd"/>
      <w:r w:rsidRPr="00B60033">
        <w:rPr>
          <w:color w:val="1F1F1F"/>
          <w:sz w:val="19"/>
          <w:szCs w:val="19"/>
        </w:rPr>
        <w:t xml:space="preserve"> para </w:t>
      </w:r>
      <w:proofErr w:type="spellStart"/>
      <w:r w:rsidRPr="00B60033">
        <w:rPr>
          <w:color w:val="1F1F1F"/>
          <w:sz w:val="19"/>
          <w:szCs w:val="19"/>
        </w:rPr>
        <w:t>garantizar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una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calidad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uniforme</w:t>
      </w:r>
      <w:proofErr w:type="spellEnd"/>
      <w:r w:rsidRPr="00B60033">
        <w:rPr>
          <w:color w:val="1F1F1F"/>
          <w:sz w:val="19"/>
          <w:szCs w:val="19"/>
        </w:rPr>
        <w:t xml:space="preserve"> del </w:t>
      </w:r>
      <w:proofErr w:type="spellStart"/>
      <w:r w:rsidRPr="00B60033">
        <w:rPr>
          <w:color w:val="1F1F1F"/>
          <w:sz w:val="19"/>
          <w:szCs w:val="19"/>
        </w:rPr>
        <w:t>producto</w:t>
      </w:r>
      <w:proofErr w:type="spellEnd"/>
      <w:r w:rsidRPr="00B60033">
        <w:rPr>
          <w:color w:val="1F1F1F"/>
          <w:sz w:val="19"/>
          <w:szCs w:val="19"/>
        </w:rPr>
        <w:t xml:space="preserve"> y la </w:t>
      </w:r>
      <w:proofErr w:type="spellStart"/>
      <w:r w:rsidRPr="00B60033">
        <w:rPr>
          <w:color w:val="1F1F1F"/>
          <w:sz w:val="19"/>
          <w:szCs w:val="19"/>
        </w:rPr>
        <w:t>robustez</w:t>
      </w:r>
      <w:proofErr w:type="spellEnd"/>
      <w:r w:rsidRPr="00B60033">
        <w:rPr>
          <w:color w:val="1F1F1F"/>
          <w:sz w:val="19"/>
          <w:szCs w:val="19"/>
        </w:rPr>
        <w:t xml:space="preserve"> del </w:t>
      </w:r>
      <w:proofErr w:type="spellStart"/>
      <w:r w:rsidRPr="00B60033">
        <w:rPr>
          <w:color w:val="1F1F1F"/>
          <w:sz w:val="19"/>
          <w:szCs w:val="19"/>
        </w:rPr>
        <w:t>proceso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fabricación</w:t>
      </w:r>
      <w:proofErr w:type="spellEnd"/>
      <w:r w:rsidRPr="00B60033">
        <w:rPr>
          <w:color w:val="1F1F1F"/>
          <w:sz w:val="19"/>
          <w:szCs w:val="19"/>
        </w:rPr>
        <w:t>.</w:t>
      </w:r>
    </w:p>
    <w:p w14:paraId="05E2DA17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Fabricación</w:t>
      </w:r>
      <w:proofErr w:type="spellEnd"/>
      <w:r>
        <w:rPr>
          <w:rFonts w:ascii="Aptos Display" w:eastAsia="Aptos" w:hAnsi="Aptos Display"/>
        </w:rPr>
        <w:t xml:space="preserve"> del </w:t>
      </w:r>
      <w:proofErr w:type="spellStart"/>
      <w:r>
        <w:rPr>
          <w:rFonts w:ascii="Aptos Display" w:eastAsia="Aptos" w:hAnsi="Aptos Display"/>
        </w:rPr>
        <w:t>producto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farmacéutico</w:t>
      </w:r>
      <w:proofErr w:type="spellEnd"/>
    </w:p>
    <w:p w14:paraId="6AD568D6" w14:textId="77777777" w:rsidR="008802C2" w:rsidRPr="00B60033" w:rsidRDefault="00A02CD7">
      <w:pPr>
        <w:pBdr>
          <w:bottom w:val="single" w:sz="4" w:space="4" w:color="D9E2F3"/>
        </w:pBdr>
        <w:rPr>
          <w:sz w:val="19"/>
          <w:szCs w:val="19"/>
        </w:rPr>
      </w:pPr>
      <w:proofErr w:type="spellStart"/>
      <w:r w:rsidRPr="00B60033">
        <w:rPr>
          <w:color w:val="1F1F1F"/>
          <w:sz w:val="19"/>
          <w:szCs w:val="19"/>
        </w:rPr>
        <w:t>Capacidades</w:t>
      </w:r>
      <w:proofErr w:type="spellEnd"/>
      <w:r w:rsidRPr="00B60033">
        <w:rPr>
          <w:color w:val="1F1F1F"/>
          <w:sz w:val="19"/>
          <w:szCs w:val="19"/>
        </w:rPr>
        <w:t xml:space="preserve"> flexibles de </w:t>
      </w:r>
      <w:proofErr w:type="spellStart"/>
      <w:r w:rsidRPr="00B60033">
        <w:rPr>
          <w:color w:val="1F1F1F"/>
          <w:sz w:val="19"/>
          <w:szCs w:val="19"/>
        </w:rPr>
        <w:t>llenado</w:t>
      </w:r>
      <w:proofErr w:type="spellEnd"/>
      <w:r w:rsidRPr="00B60033">
        <w:rPr>
          <w:color w:val="1F1F1F"/>
          <w:sz w:val="19"/>
          <w:szCs w:val="19"/>
        </w:rPr>
        <w:t xml:space="preserve"> y </w:t>
      </w:r>
      <w:proofErr w:type="spellStart"/>
      <w:r w:rsidRPr="00B60033">
        <w:rPr>
          <w:color w:val="1F1F1F"/>
          <w:sz w:val="19"/>
          <w:szCs w:val="19"/>
        </w:rPr>
        <w:t>acabado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mediante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una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línea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fabricación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multiformato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que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admite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viales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líquidos</w:t>
      </w:r>
      <w:proofErr w:type="spellEnd"/>
      <w:r w:rsidRPr="00B60033">
        <w:rPr>
          <w:color w:val="1F1F1F"/>
          <w:sz w:val="19"/>
          <w:szCs w:val="19"/>
        </w:rPr>
        <w:t xml:space="preserve"> y </w:t>
      </w:r>
      <w:proofErr w:type="spellStart"/>
      <w:r w:rsidRPr="00B60033">
        <w:rPr>
          <w:color w:val="1F1F1F"/>
          <w:sz w:val="19"/>
          <w:szCs w:val="19"/>
        </w:rPr>
        <w:t>jeringas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precargadas</w:t>
      </w:r>
      <w:proofErr w:type="spellEnd"/>
      <w:r w:rsidRPr="00B60033">
        <w:rPr>
          <w:color w:val="1F1F1F"/>
          <w:sz w:val="19"/>
          <w:szCs w:val="19"/>
        </w:rPr>
        <w:t xml:space="preserve"> para el </w:t>
      </w:r>
      <w:proofErr w:type="spellStart"/>
      <w:r w:rsidRPr="00B60033">
        <w:rPr>
          <w:color w:val="1F1F1F"/>
          <w:sz w:val="19"/>
          <w:szCs w:val="19"/>
        </w:rPr>
        <w:t>suministro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clínico</w:t>
      </w:r>
      <w:proofErr w:type="spellEnd"/>
      <w:r w:rsidRPr="00B60033">
        <w:rPr>
          <w:color w:val="1F1F1F"/>
          <w:sz w:val="19"/>
          <w:szCs w:val="19"/>
        </w:rPr>
        <w:t xml:space="preserve"> y </w:t>
      </w:r>
      <w:proofErr w:type="spellStart"/>
      <w:r w:rsidRPr="00B60033">
        <w:rPr>
          <w:color w:val="1F1F1F"/>
          <w:sz w:val="19"/>
          <w:szCs w:val="19"/>
        </w:rPr>
        <w:t>comercial</w:t>
      </w:r>
      <w:proofErr w:type="spellEnd"/>
      <w:r w:rsidRPr="00B60033">
        <w:rPr>
          <w:color w:val="1F1F1F"/>
          <w:sz w:val="19"/>
          <w:szCs w:val="19"/>
        </w:rPr>
        <w:t>.</w:t>
      </w:r>
    </w:p>
    <w:p w14:paraId="1823DAB2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r>
        <w:rPr>
          <w:rFonts w:ascii="Aptos Display" w:eastAsia="Aptos" w:hAnsi="Aptos Display"/>
        </w:rPr>
        <w:t xml:space="preserve">Calidad, </w:t>
      </w:r>
      <w:proofErr w:type="spellStart"/>
      <w:r>
        <w:rPr>
          <w:rFonts w:ascii="Aptos Display" w:eastAsia="Aptos" w:hAnsi="Aptos Display"/>
        </w:rPr>
        <w:t>asuntos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regulatorios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transferencia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tecnología</w:t>
      </w:r>
      <w:proofErr w:type="spellEnd"/>
    </w:p>
    <w:p w14:paraId="3289A95E" w14:textId="77777777" w:rsidR="008802C2" w:rsidRPr="00B60033" w:rsidRDefault="00A02CD7">
      <w:pPr>
        <w:pBdr>
          <w:bottom w:val="single" w:sz="4" w:space="4" w:color="D9E2F3"/>
        </w:pBdr>
        <w:rPr>
          <w:sz w:val="19"/>
          <w:szCs w:val="19"/>
        </w:rPr>
      </w:pPr>
      <w:proofErr w:type="spellStart"/>
      <w:r w:rsidRPr="00B60033">
        <w:rPr>
          <w:color w:val="1F1F1F"/>
          <w:sz w:val="19"/>
          <w:szCs w:val="19"/>
        </w:rPr>
        <w:t>Apoyo</w:t>
      </w:r>
      <w:proofErr w:type="spellEnd"/>
      <w:r w:rsidRPr="00B60033">
        <w:rPr>
          <w:color w:val="1F1F1F"/>
          <w:sz w:val="19"/>
          <w:szCs w:val="19"/>
        </w:rPr>
        <w:t xml:space="preserve"> integral para el </w:t>
      </w:r>
      <w:proofErr w:type="spellStart"/>
      <w:r w:rsidRPr="00B60033">
        <w:rPr>
          <w:color w:val="1F1F1F"/>
          <w:sz w:val="19"/>
          <w:szCs w:val="19"/>
        </w:rPr>
        <w:t>desarrollo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analítico</w:t>
      </w:r>
      <w:proofErr w:type="spellEnd"/>
      <w:r w:rsidRPr="00B60033">
        <w:rPr>
          <w:color w:val="1F1F1F"/>
          <w:sz w:val="19"/>
          <w:szCs w:val="19"/>
        </w:rPr>
        <w:t xml:space="preserve">, </w:t>
      </w:r>
      <w:proofErr w:type="spellStart"/>
      <w:r w:rsidRPr="00B60033">
        <w:rPr>
          <w:color w:val="1F1F1F"/>
          <w:sz w:val="19"/>
          <w:szCs w:val="19"/>
        </w:rPr>
        <w:t>los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sistemas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gestión</w:t>
      </w:r>
      <w:proofErr w:type="spellEnd"/>
      <w:r w:rsidRPr="00B60033">
        <w:rPr>
          <w:color w:val="1F1F1F"/>
          <w:sz w:val="19"/>
          <w:szCs w:val="19"/>
        </w:rPr>
        <w:t xml:space="preserve"> de la </w:t>
      </w:r>
      <w:proofErr w:type="spellStart"/>
      <w:r w:rsidRPr="00B60033">
        <w:rPr>
          <w:color w:val="1F1F1F"/>
          <w:sz w:val="19"/>
          <w:szCs w:val="19"/>
        </w:rPr>
        <w:t>calidad</w:t>
      </w:r>
      <w:proofErr w:type="spellEnd"/>
      <w:r w:rsidRPr="00B60033">
        <w:rPr>
          <w:color w:val="1F1F1F"/>
          <w:sz w:val="19"/>
          <w:szCs w:val="19"/>
        </w:rPr>
        <w:t xml:space="preserve">, la </w:t>
      </w:r>
      <w:proofErr w:type="spellStart"/>
      <w:r w:rsidRPr="00B60033">
        <w:rPr>
          <w:color w:val="1F1F1F"/>
          <w:sz w:val="19"/>
          <w:szCs w:val="19"/>
        </w:rPr>
        <w:t>documentación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regulatoria</w:t>
      </w:r>
      <w:proofErr w:type="spellEnd"/>
      <w:r w:rsidRPr="00B60033">
        <w:rPr>
          <w:color w:val="1F1F1F"/>
          <w:sz w:val="19"/>
          <w:szCs w:val="19"/>
        </w:rPr>
        <w:t xml:space="preserve">, la </w:t>
      </w:r>
      <w:proofErr w:type="spellStart"/>
      <w:r w:rsidRPr="00B60033">
        <w:rPr>
          <w:color w:val="1F1F1F"/>
          <w:sz w:val="19"/>
          <w:szCs w:val="19"/>
        </w:rPr>
        <w:t>validación</w:t>
      </w:r>
      <w:proofErr w:type="spellEnd"/>
      <w:r w:rsidRPr="00B60033">
        <w:rPr>
          <w:color w:val="1F1F1F"/>
          <w:sz w:val="19"/>
          <w:szCs w:val="19"/>
        </w:rPr>
        <w:t xml:space="preserve">, la </w:t>
      </w:r>
      <w:proofErr w:type="spellStart"/>
      <w:r w:rsidRPr="00B60033">
        <w:rPr>
          <w:color w:val="1F1F1F"/>
          <w:sz w:val="19"/>
          <w:szCs w:val="19"/>
        </w:rPr>
        <w:t>transferencia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tecnología</w:t>
      </w:r>
      <w:proofErr w:type="spellEnd"/>
      <w:r w:rsidRPr="00B60033">
        <w:rPr>
          <w:color w:val="1F1F1F"/>
          <w:sz w:val="19"/>
          <w:szCs w:val="19"/>
        </w:rPr>
        <w:t xml:space="preserve">, la </w:t>
      </w:r>
      <w:proofErr w:type="spellStart"/>
      <w:r w:rsidRPr="00B60033">
        <w:rPr>
          <w:color w:val="1F1F1F"/>
          <w:sz w:val="19"/>
          <w:szCs w:val="19"/>
        </w:rPr>
        <w:t>preparación</w:t>
      </w:r>
      <w:proofErr w:type="spellEnd"/>
      <w:r w:rsidRPr="00B60033">
        <w:rPr>
          <w:color w:val="1F1F1F"/>
          <w:sz w:val="19"/>
          <w:szCs w:val="19"/>
        </w:rPr>
        <w:t xml:space="preserve"> para la </w:t>
      </w:r>
      <w:proofErr w:type="spellStart"/>
      <w:r w:rsidRPr="00B60033">
        <w:rPr>
          <w:color w:val="1F1F1F"/>
          <w:sz w:val="19"/>
          <w:szCs w:val="19"/>
        </w:rPr>
        <w:t>fabricación</w:t>
      </w:r>
      <w:proofErr w:type="spellEnd"/>
      <w:r w:rsidRPr="00B60033">
        <w:rPr>
          <w:color w:val="1F1F1F"/>
          <w:sz w:val="19"/>
          <w:szCs w:val="19"/>
        </w:rPr>
        <w:t xml:space="preserve"> y la </w:t>
      </w:r>
      <w:proofErr w:type="spellStart"/>
      <w:r w:rsidRPr="00B60033">
        <w:rPr>
          <w:color w:val="1F1F1F"/>
          <w:sz w:val="19"/>
          <w:szCs w:val="19"/>
        </w:rPr>
        <w:t>planificación</w:t>
      </w:r>
      <w:proofErr w:type="spellEnd"/>
      <w:r w:rsidRPr="00B60033">
        <w:rPr>
          <w:color w:val="1F1F1F"/>
          <w:sz w:val="19"/>
          <w:szCs w:val="19"/>
        </w:rPr>
        <w:t xml:space="preserve"> de la </w:t>
      </w:r>
      <w:proofErr w:type="spellStart"/>
      <w:r w:rsidRPr="00B60033">
        <w:rPr>
          <w:color w:val="1F1F1F"/>
          <w:sz w:val="19"/>
          <w:szCs w:val="19"/>
        </w:rPr>
        <w:t>comercialización</w:t>
      </w:r>
      <w:proofErr w:type="spellEnd"/>
      <w:r w:rsidRPr="00B60033">
        <w:rPr>
          <w:color w:val="1F1F1F"/>
          <w:sz w:val="19"/>
          <w:szCs w:val="19"/>
        </w:rPr>
        <w:t xml:space="preserve">, con el fin de </w:t>
      </w:r>
      <w:proofErr w:type="spellStart"/>
      <w:r w:rsidRPr="00B60033">
        <w:rPr>
          <w:color w:val="1F1F1F"/>
          <w:sz w:val="19"/>
          <w:szCs w:val="19"/>
        </w:rPr>
        <w:t>facilitar</w:t>
      </w:r>
      <w:proofErr w:type="spellEnd"/>
      <w:r w:rsidRPr="00B60033">
        <w:rPr>
          <w:color w:val="1F1F1F"/>
          <w:sz w:val="19"/>
          <w:szCs w:val="19"/>
        </w:rPr>
        <w:t xml:space="preserve"> el </w:t>
      </w:r>
      <w:proofErr w:type="spellStart"/>
      <w:r w:rsidRPr="00B60033">
        <w:rPr>
          <w:color w:val="1F1F1F"/>
          <w:sz w:val="19"/>
          <w:szCs w:val="19"/>
        </w:rPr>
        <w:t>avance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exitoso</w:t>
      </w:r>
      <w:proofErr w:type="spellEnd"/>
      <w:r w:rsidRPr="00B60033">
        <w:rPr>
          <w:color w:val="1F1F1F"/>
          <w:sz w:val="19"/>
          <w:szCs w:val="19"/>
        </w:rPr>
        <w:t xml:space="preserve"> del </w:t>
      </w:r>
      <w:proofErr w:type="spellStart"/>
      <w:r w:rsidRPr="00B60033">
        <w:rPr>
          <w:color w:val="1F1F1F"/>
          <w:sz w:val="19"/>
          <w:szCs w:val="19"/>
        </w:rPr>
        <w:t>producto</w:t>
      </w:r>
      <w:proofErr w:type="spellEnd"/>
      <w:r w:rsidRPr="00B60033">
        <w:rPr>
          <w:color w:val="1F1F1F"/>
          <w:sz w:val="19"/>
          <w:szCs w:val="19"/>
        </w:rPr>
        <w:t>.</w:t>
      </w:r>
    </w:p>
    <w:p w14:paraId="663358A8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Capacitación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desarrollo</w:t>
      </w:r>
      <w:proofErr w:type="spellEnd"/>
      <w:r>
        <w:rPr>
          <w:rFonts w:ascii="Aptos Display" w:eastAsia="Aptos" w:hAnsi="Aptos Display"/>
        </w:rPr>
        <w:t xml:space="preserve"> de la </w:t>
      </w:r>
      <w:proofErr w:type="spellStart"/>
      <w:r>
        <w:rPr>
          <w:rFonts w:ascii="Aptos Display" w:eastAsia="Aptos" w:hAnsi="Aptos Display"/>
        </w:rPr>
        <w:t>fuerza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laboral</w:t>
      </w:r>
      <w:proofErr w:type="spellEnd"/>
    </w:p>
    <w:p w14:paraId="5ADD193E" w14:textId="77777777" w:rsidR="008802C2" w:rsidRPr="00B60033" w:rsidRDefault="00A02CD7">
      <w:pPr>
        <w:pBdr>
          <w:bottom w:val="single" w:sz="4" w:space="4" w:color="D9E2F3"/>
        </w:pBdr>
        <w:rPr>
          <w:sz w:val="19"/>
          <w:szCs w:val="19"/>
        </w:rPr>
      </w:pPr>
      <w:proofErr w:type="spellStart"/>
      <w:r w:rsidRPr="00B60033">
        <w:rPr>
          <w:color w:val="1F1F1F"/>
          <w:sz w:val="19"/>
          <w:szCs w:val="19"/>
        </w:rPr>
        <w:t>Programas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especializados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capacitación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práctica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en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fabricación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vacunas</w:t>
      </w:r>
      <w:proofErr w:type="spellEnd"/>
      <w:r w:rsidRPr="00B60033">
        <w:rPr>
          <w:color w:val="1F1F1F"/>
          <w:sz w:val="19"/>
          <w:szCs w:val="19"/>
        </w:rPr>
        <w:t xml:space="preserve">, </w:t>
      </w:r>
      <w:proofErr w:type="spellStart"/>
      <w:r w:rsidRPr="00B60033">
        <w:rPr>
          <w:color w:val="1F1F1F"/>
          <w:sz w:val="19"/>
          <w:szCs w:val="19"/>
        </w:rPr>
        <w:t>operaciones</w:t>
      </w:r>
      <w:proofErr w:type="spellEnd"/>
      <w:r w:rsidRPr="00B60033">
        <w:rPr>
          <w:color w:val="1F1F1F"/>
          <w:sz w:val="19"/>
          <w:szCs w:val="19"/>
        </w:rPr>
        <w:t xml:space="preserve"> GMP, </w:t>
      </w:r>
      <w:proofErr w:type="spellStart"/>
      <w:r w:rsidRPr="00B60033">
        <w:rPr>
          <w:color w:val="1F1F1F"/>
          <w:sz w:val="19"/>
          <w:szCs w:val="19"/>
        </w:rPr>
        <w:t>garantía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calidad</w:t>
      </w:r>
      <w:proofErr w:type="spellEnd"/>
      <w:r w:rsidRPr="00B60033">
        <w:rPr>
          <w:color w:val="1F1F1F"/>
          <w:sz w:val="19"/>
          <w:szCs w:val="19"/>
        </w:rPr>
        <w:t xml:space="preserve">, </w:t>
      </w:r>
      <w:proofErr w:type="spellStart"/>
      <w:r w:rsidRPr="00B60033">
        <w:rPr>
          <w:color w:val="1F1F1F"/>
          <w:sz w:val="19"/>
          <w:szCs w:val="19"/>
        </w:rPr>
        <w:t>bioseguridad</w:t>
      </w:r>
      <w:proofErr w:type="spellEnd"/>
      <w:r w:rsidRPr="00B60033">
        <w:rPr>
          <w:color w:val="1F1F1F"/>
          <w:sz w:val="19"/>
          <w:szCs w:val="19"/>
        </w:rPr>
        <w:t xml:space="preserve">, </w:t>
      </w:r>
      <w:proofErr w:type="spellStart"/>
      <w:r w:rsidRPr="00B60033">
        <w:rPr>
          <w:color w:val="1F1F1F"/>
          <w:sz w:val="19"/>
          <w:szCs w:val="19"/>
        </w:rPr>
        <w:t>cumplimiento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regulatorio</w:t>
      </w:r>
      <w:proofErr w:type="spellEnd"/>
      <w:r w:rsidRPr="00B60033">
        <w:rPr>
          <w:color w:val="1F1F1F"/>
          <w:sz w:val="19"/>
          <w:szCs w:val="19"/>
        </w:rPr>
        <w:t xml:space="preserve"> y </w:t>
      </w:r>
      <w:proofErr w:type="spellStart"/>
      <w:r w:rsidRPr="00B60033">
        <w:rPr>
          <w:color w:val="1F1F1F"/>
          <w:sz w:val="19"/>
          <w:szCs w:val="19"/>
        </w:rPr>
        <w:t>bioprocesamiento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avanzado</w:t>
      </w:r>
      <w:proofErr w:type="spellEnd"/>
      <w:r w:rsidRPr="00B60033">
        <w:rPr>
          <w:color w:val="1F1F1F"/>
          <w:sz w:val="19"/>
          <w:szCs w:val="19"/>
        </w:rPr>
        <w:t xml:space="preserve"> para </w:t>
      </w:r>
      <w:proofErr w:type="spellStart"/>
      <w:r w:rsidRPr="00B60033">
        <w:rPr>
          <w:color w:val="1F1F1F"/>
          <w:sz w:val="19"/>
          <w:szCs w:val="19"/>
        </w:rPr>
        <w:t>fortalecer</w:t>
      </w:r>
      <w:proofErr w:type="spellEnd"/>
      <w:r w:rsidRPr="00B60033">
        <w:rPr>
          <w:color w:val="1F1F1F"/>
          <w:sz w:val="19"/>
          <w:szCs w:val="19"/>
        </w:rPr>
        <w:t xml:space="preserve"> la </w:t>
      </w:r>
      <w:proofErr w:type="spellStart"/>
      <w:r w:rsidRPr="00B60033">
        <w:rPr>
          <w:color w:val="1F1F1F"/>
          <w:sz w:val="19"/>
          <w:szCs w:val="19"/>
        </w:rPr>
        <w:t>capacidad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mundial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biofabricación</w:t>
      </w:r>
      <w:proofErr w:type="spellEnd"/>
      <w:r w:rsidRPr="00B60033">
        <w:rPr>
          <w:color w:val="1F1F1F"/>
          <w:sz w:val="19"/>
          <w:szCs w:val="19"/>
        </w:rPr>
        <w:t>.</w:t>
      </w:r>
    </w:p>
    <w:p w14:paraId="6F1E5529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Impulsado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por</w:t>
      </w:r>
      <w:proofErr w:type="spellEnd"/>
      <w:r>
        <w:rPr>
          <w:rFonts w:ascii="Aptos Display" w:eastAsia="Aptos" w:hAnsi="Aptos Display"/>
        </w:rPr>
        <w:t xml:space="preserve"> la </w:t>
      </w:r>
      <w:proofErr w:type="spellStart"/>
      <w:r>
        <w:rPr>
          <w:rFonts w:ascii="Aptos Display" w:eastAsia="Aptos" w:hAnsi="Aptos Display"/>
        </w:rPr>
        <w:t>tecnología</w:t>
      </w:r>
      <w:proofErr w:type="spellEnd"/>
    </w:p>
    <w:p w14:paraId="79B5E679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Excelencia </w:t>
      </w:r>
      <w:proofErr w:type="spellStart"/>
      <w:r>
        <w:rPr>
          <w:rFonts w:ascii="Aptos Display" w:eastAsia="Aptos" w:hAnsi="Aptos Display"/>
        </w:rPr>
        <w:t>en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fabricación</w:t>
      </w:r>
      <w:proofErr w:type="spellEnd"/>
      <w:r>
        <w:rPr>
          <w:rFonts w:ascii="Aptos Display" w:eastAsia="Aptos" w:hAnsi="Aptos Display"/>
        </w:rPr>
        <w:t xml:space="preserve"> digital</w:t>
      </w:r>
    </w:p>
    <w:p w14:paraId="5257B567" w14:textId="77777777" w:rsidR="008802C2" w:rsidRPr="00B60033" w:rsidRDefault="00A02CD7">
      <w:pPr>
        <w:pBdr>
          <w:bottom w:val="single" w:sz="4" w:space="4" w:color="D9E2F3"/>
        </w:pBdr>
        <w:rPr>
          <w:sz w:val="19"/>
          <w:szCs w:val="19"/>
        </w:rPr>
      </w:pPr>
      <w:r w:rsidRPr="00B60033">
        <w:rPr>
          <w:color w:val="1F1F1F"/>
          <w:sz w:val="19"/>
          <w:szCs w:val="19"/>
        </w:rPr>
        <w:t xml:space="preserve">Las </w:t>
      </w:r>
      <w:proofErr w:type="spellStart"/>
      <w:r w:rsidRPr="00B60033">
        <w:rPr>
          <w:color w:val="1F1F1F"/>
          <w:sz w:val="19"/>
          <w:szCs w:val="19"/>
        </w:rPr>
        <w:t>tecnologías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digitales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están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integradas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en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todo</w:t>
      </w:r>
      <w:proofErr w:type="spellEnd"/>
      <w:r w:rsidRPr="00B60033">
        <w:rPr>
          <w:color w:val="1F1F1F"/>
          <w:sz w:val="19"/>
          <w:szCs w:val="19"/>
        </w:rPr>
        <w:t xml:space="preserve"> GCMC para </w:t>
      </w:r>
      <w:proofErr w:type="spellStart"/>
      <w:r w:rsidRPr="00B60033">
        <w:rPr>
          <w:color w:val="1F1F1F"/>
          <w:sz w:val="19"/>
          <w:szCs w:val="19"/>
        </w:rPr>
        <w:t>mejorar</w:t>
      </w:r>
      <w:proofErr w:type="spellEnd"/>
      <w:r w:rsidRPr="00B60033">
        <w:rPr>
          <w:color w:val="1F1F1F"/>
          <w:sz w:val="19"/>
          <w:szCs w:val="19"/>
        </w:rPr>
        <w:t xml:space="preserve"> la </w:t>
      </w:r>
      <w:proofErr w:type="spellStart"/>
      <w:r w:rsidRPr="00B60033">
        <w:rPr>
          <w:color w:val="1F1F1F"/>
          <w:sz w:val="19"/>
          <w:szCs w:val="19"/>
        </w:rPr>
        <w:t>eficiencia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los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procesos</w:t>
      </w:r>
      <w:proofErr w:type="spellEnd"/>
      <w:r w:rsidRPr="00B60033">
        <w:rPr>
          <w:color w:val="1F1F1F"/>
          <w:sz w:val="19"/>
          <w:szCs w:val="19"/>
        </w:rPr>
        <w:t xml:space="preserve">, la </w:t>
      </w:r>
      <w:proofErr w:type="spellStart"/>
      <w:r w:rsidRPr="00B60033">
        <w:rPr>
          <w:color w:val="1F1F1F"/>
          <w:sz w:val="19"/>
          <w:szCs w:val="19"/>
        </w:rPr>
        <w:t>visibilidad</w:t>
      </w:r>
      <w:proofErr w:type="spellEnd"/>
      <w:r w:rsidRPr="00B60033">
        <w:rPr>
          <w:color w:val="1F1F1F"/>
          <w:sz w:val="19"/>
          <w:szCs w:val="19"/>
        </w:rPr>
        <w:t xml:space="preserve"> de las </w:t>
      </w:r>
      <w:proofErr w:type="spellStart"/>
      <w:r w:rsidRPr="00B60033">
        <w:rPr>
          <w:color w:val="1F1F1F"/>
          <w:sz w:val="19"/>
          <w:szCs w:val="19"/>
        </w:rPr>
        <w:t>operaciones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fabricación</w:t>
      </w:r>
      <w:proofErr w:type="spellEnd"/>
      <w:r w:rsidRPr="00B60033">
        <w:rPr>
          <w:color w:val="1F1F1F"/>
          <w:sz w:val="19"/>
          <w:szCs w:val="19"/>
        </w:rPr>
        <w:t xml:space="preserve">, el </w:t>
      </w:r>
      <w:proofErr w:type="spellStart"/>
      <w:r w:rsidRPr="00B60033">
        <w:rPr>
          <w:color w:val="1F1F1F"/>
          <w:sz w:val="19"/>
          <w:szCs w:val="19"/>
        </w:rPr>
        <w:t>desempeño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operativo</w:t>
      </w:r>
      <w:proofErr w:type="spellEnd"/>
      <w:r w:rsidRPr="00B60033">
        <w:rPr>
          <w:color w:val="1F1F1F"/>
          <w:sz w:val="19"/>
          <w:szCs w:val="19"/>
        </w:rPr>
        <w:t xml:space="preserve"> y la </w:t>
      </w:r>
      <w:proofErr w:type="spellStart"/>
      <w:r w:rsidRPr="00B60033">
        <w:rPr>
          <w:color w:val="1F1F1F"/>
          <w:sz w:val="19"/>
          <w:szCs w:val="19"/>
        </w:rPr>
        <w:t>calidad</w:t>
      </w:r>
      <w:proofErr w:type="spellEnd"/>
      <w:r w:rsidRPr="00B60033">
        <w:rPr>
          <w:color w:val="1F1F1F"/>
          <w:sz w:val="19"/>
          <w:szCs w:val="19"/>
        </w:rPr>
        <w:t xml:space="preserve"> del </w:t>
      </w:r>
      <w:proofErr w:type="spellStart"/>
      <w:r w:rsidRPr="00B60033">
        <w:rPr>
          <w:color w:val="1F1F1F"/>
          <w:sz w:val="19"/>
          <w:szCs w:val="19"/>
        </w:rPr>
        <w:t>producto</w:t>
      </w:r>
      <w:proofErr w:type="spellEnd"/>
      <w:r w:rsidRPr="00B60033">
        <w:rPr>
          <w:color w:val="1F1F1F"/>
          <w:sz w:val="19"/>
          <w:szCs w:val="19"/>
        </w:rPr>
        <w:t xml:space="preserve">. Al </w:t>
      </w:r>
      <w:proofErr w:type="spellStart"/>
      <w:r w:rsidRPr="00B60033">
        <w:rPr>
          <w:color w:val="1F1F1F"/>
          <w:sz w:val="19"/>
          <w:szCs w:val="19"/>
        </w:rPr>
        <w:t>incorporar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inteligencia</w:t>
      </w:r>
      <w:proofErr w:type="spellEnd"/>
      <w:r w:rsidRPr="00B60033">
        <w:rPr>
          <w:color w:val="1F1F1F"/>
          <w:sz w:val="19"/>
          <w:szCs w:val="19"/>
        </w:rPr>
        <w:t xml:space="preserve"> digital </w:t>
      </w:r>
      <w:proofErr w:type="spellStart"/>
      <w:r w:rsidRPr="00B60033">
        <w:rPr>
          <w:color w:val="1F1F1F"/>
          <w:sz w:val="19"/>
          <w:szCs w:val="19"/>
        </w:rPr>
        <w:t>en</w:t>
      </w:r>
      <w:proofErr w:type="spellEnd"/>
      <w:r w:rsidRPr="00B60033">
        <w:rPr>
          <w:color w:val="1F1F1F"/>
          <w:sz w:val="19"/>
          <w:szCs w:val="19"/>
        </w:rPr>
        <w:t xml:space="preserve"> la </w:t>
      </w:r>
      <w:proofErr w:type="spellStart"/>
      <w:r w:rsidRPr="00B60033">
        <w:rPr>
          <w:color w:val="1F1F1F"/>
          <w:sz w:val="19"/>
          <w:szCs w:val="19"/>
        </w:rPr>
        <w:t>investigación</w:t>
      </w:r>
      <w:proofErr w:type="spellEnd"/>
      <w:r w:rsidRPr="00B60033">
        <w:rPr>
          <w:color w:val="1F1F1F"/>
          <w:sz w:val="19"/>
          <w:szCs w:val="19"/>
        </w:rPr>
        <w:t xml:space="preserve">, el </w:t>
      </w:r>
      <w:proofErr w:type="spellStart"/>
      <w:r w:rsidRPr="00B60033">
        <w:rPr>
          <w:color w:val="1F1F1F"/>
          <w:sz w:val="19"/>
          <w:szCs w:val="19"/>
        </w:rPr>
        <w:t>desarrollo</w:t>
      </w:r>
      <w:proofErr w:type="spellEnd"/>
      <w:r w:rsidRPr="00B60033">
        <w:rPr>
          <w:color w:val="1F1F1F"/>
          <w:sz w:val="19"/>
          <w:szCs w:val="19"/>
        </w:rPr>
        <w:t xml:space="preserve">, la </w:t>
      </w:r>
      <w:proofErr w:type="spellStart"/>
      <w:r w:rsidRPr="00B60033">
        <w:rPr>
          <w:color w:val="1F1F1F"/>
          <w:sz w:val="19"/>
          <w:szCs w:val="19"/>
        </w:rPr>
        <w:t>fabricación</w:t>
      </w:r>
      <w:proofErr w:type="spellEnd"/>
      <w:r w:rsidRPr="00B60033">
        <w:rPr>
          <w:color w:val="1F1F1F"/>
          <w:sz w:val="19"/>
          <w:szCs w:val="19"/>
        </w:rPr>
        <w:t xml:space="preserve"> y las </w:t>
      </w:r>
      <w:proofErr w:type="spellStart"/>
      <w:r w:rsidRPr="00B60033">
        <w:rPr>
          <w:color w:val="1F1F1F"/>
          <w:sz w:val="19"/>
          <w:szCs w:val="19"/>
        </w:rPr>
        <w:t>operaciones</w:t>
      </w:r>
      <w:proofErr w:type="spellEnd"/>
      <w:r w:rsidRPr="00B60033">
        <w:rPr>
          <w:color w:val="1F1F1F"/>
          <w:sz w:val="19"/>
          <w:szCs w:val="19"/>
        </w:rPr>
        <w:t xml:space="preserve"> de las </w:t>
      </w:r>
      <w:proofErr w:type="spellStart"/>
      <w:r w:rsidRPr="00B60033">
        <w:rPr>
          <w:color w:val="1F1F1F"/>
          <w:sz w:val="19"/>
          <w:szCs w:val="19"/>
        </w:rPr>
        <w:t>instalaciones</w:t>
      </w:r>
      <w:proofErr w:type="spellEnd"/>
      <w:r w:rsidRPr="00B60033">
        <w:rPr>
          <w:color w:val="1F1F1F"/>
          <w:sz w:val="19"/>
          <w:szCs w:val="19"/>
        </w:rPr>
        <w:t xml:space="preserve">, GCMC </w:t>
      </w:r>
      <w:proofErr w:type="spellStart"/>
      <w:r w:rsidRPr="00B60033">
        <w:rPr>
          <w:color w:val="1F1F1F"/>
          <w:sz w:val="19"/>
          <w:szCs w:val="19"/>
        </w:rPr>
        <w:t>permite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tomar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decisiones</w:t>
      </w:r>
      <w:proofErr w:type="spellEnd"/>
      <w:r w:rsidRPr="00B60033">
        <w:rPr>
          <w:color w:val="1F1F1F"/>
          <w:sz w:val="19"/>
          <w:szCs w:val="19"/>
        </w:rPr>
        <w:t xml:space="preserve"> con mayor </w:t>
      </w:r>
      <w:proofErr w:type="spellStart"/>
      <w:r w:rsidRPr="00B60033">
        <w:rPr>
          <w:color w:val="1F1F1F"/>
          <w:sz w:val="19"/>
          <w:szCs w:val="19"/>
        </w:rPr>
        <w:t>rapidez</w:t>
      </w:r>
      <w:proofErr w:type="spellEnd"/>
      <w:r w:rsidRPr="00B60033">
        <w:rPr>
          <w:color w:val="1F1F1F"/>
          <w:sz w:val="19"/>
          <w:szCs w:val="19"/>
        </w:rPr>
        <w:t xml:space="preserve">, </w:t>
      </w:r>
      <w:proofErr w:type="spellStart"/>
      <w:r w:rsidRPr="00B60033">
        <w:rPr>
          <w:color w:val="1F1F1F"/>
          <w:sz w:val="19"/>
          <w:szCs w:val="19"/>
        </w:rPr>
        <w:t>mejorar</w:t>
      </w:r>
      <w:proofErr w:type="spellEnd"/>
      <w:r w:rsidRPr="00B60033">
        <w:rPr>
          <w:color w:val="1F1F1F"/>
          <w:sz w:val="19"/>
          <w:szCs w:val="19"/>
        </w:rPr>
        <w:t xml:space="preserve"> la </w:t>
      </w:r>
      <w:proofErr w:type="spellStart"/>
      <w:r w:rsidRPr="00B60033">
        <w:rPr>
          <w:color w:val="1F1F1F"/>
          <w:sz w:val="19"/>
          <w:szCs w:val="19"/>
        </w:rPr>
        <w:t>consistencia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los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procesos</w:t>
      </w:r>
      <w:proofErr w:type="spellEnd"/>
      <w:r w:rsidRPr="00B60033">
        <w:rPr>
          <w:color w:val="1F1F1F"/>
          <w:sz w:val="19"/>
          <w:szCs w:val="19"/>
        </w:rPr>
        <w:t xml:space="preserve">, </w:t>
      </w:r>
      <w:proofErr w:type="spellStart"/>
      <w:r w:rsidRPr="00B60033">
        <w:rPr>
          <w:color w:val="1F1F1F"/>
          <w:sz w:val="19"/>
          <w:szCs w:val="19"/>
        </w:rPr>
        <w:t>elevar</w:t>
      </w:r>
      <w:proofErr w:type="spellEnd"/>
      <w:r w:rsidRPr="00B60033">
        <w:rPr>
          <w:color w:val="1F1F1F"/>
          <w:sz w:val="19"/>
          <w:szCs w:val="19"/>
        </w:rPr>
        <w:t xml:space="preserve"> la </w:t>
      </w:r>
      <w:proofErr w:type="spellStart"/>
      <w:r w:rsidRPr="00B60033">
        <w:rPr>
          <w:color w:val="1F1F1F"/>
          <w:sz w:val="19"/>
          <w:szCs w:val="19"/>
        </w:rPr>
        <w:t>calidad</w:t>
      </w:r>
      <w:proofErr w:type="spellEnd"/>
      <w:r w:rsidRPr="00B60033">
        <w:rPr>
          <w:color w:val="1F1F1F"/>
          <w:sz w:val="19"/>
          <w:szCs w:val="19"/>
        </w:rPr>
        <w:t xml:space="preserve"> del </w:t>
      </w:r>
      <w:proofErr w:type="spellStart"/>
      <w:r w:rsidRPr="00B60033">
        <w:rPr>
          <w:color w:val="1F1F1F"/>
          <w:sz w:val="19"/>
          <w:szCs w:val="19"/>
        </w:rPr>
        <w:t>producto</w:t>
      </w:r>
      <w:proofErr w:type="spellEnd"/>
      <w:r w:rsidRPr="00B60033">
        <w:rPr>
          <w:color w:val="1F1F1F"/>
          <w:sz w:val="19"/>
          <w:szCs w:val="19"/>
        </w:rPr>
        <w:t xml:space="preserve"> y </w:t>
      </w:r>
      <w:proofErr w:type="spellStart"/>
      <w:r w:rsidRPr="00B60033">
        <w:rPr>
          <w:color w:val="1F1F1F"/>
          <w:sz w:val="19"/>
          <w:szCs w:val="19"/>
        </w:rPr>
        <w:t>fortalecer</w:t>
      </w:r>
      <w:proofErr w:type="spellEnd"/>
      <w:r w:rsidRPr="00B60033">
        <w:rPr>
          <w:color w:val="1F1F1F"/>
          <w:sz w:val="19"/>
          <w:szCs w:val="19"/>
        </w:rPr>
        <w:t xml:space="preserve"> la </w:t>
      </w:r>
      <w:proofErr w:type="spellStart"/>
      <w:r w:rsidRPr="00B60033">
        <w:rPr>
          <w:color w:val="1F1F1F"/>
          <w:sz w:val="19"/>
          <w:szCs w:val="19"/>
        </w:rPr>
        <w:t>resiliencia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operativa</w:t>
      </w:r>
      <w:proofErr w:type="spellEnd"/>
      <w:r w:rsidRPr="00B60033">
        <w:rPr>
          <w:color w:val="1F1F1F"/>
          <w:sz w:val="19"/>
          <w:szCs w:val="19"/>
        </w:rPr>
        <w:t>.</w:t>
      </w:r>
    </w:p>
    <w:p w14:paraId="09D71D98" w14:textId="77777777" w:rsidR="008802C2" w:rsidRPr="00B60033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Monitoreo</w:t>
      </w:r>
      <w:proofErr w:type="spellEnd"/>
      <w:r w:rsidRPr="00B60033">
        <w:rPr>
          <w:b/>
          <w:color w:val="1F4E79"/>
          <w:sz w:val="19"/>
          <w:szCs w:val="19"/>
        </w:rPr>
        <w:t xml:space="preserve"> y </w:t>
      </w:r>
      <w:proofErr w:type="spellStart"/>
      <w:r w:rsidRPr="00B60033">
        <w:rPr>
          <w:b/>
          <w:color w:val="1F4E79"/>
          <w:sz w:val="19"/>
          <w:szCs w:val="19"/>
        </w:rPr>
        <w:t>optimización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procesos</w:t>
      </w:r>
      <w:proofErr w:type="spellEnd"/>
      <w:r w:rsidRPr="00B60033">
        <w:rPr>
          <w:b/>
          <w:color w:val="1F4E79"/>
          <w:sz w:val="19"/>
          <w:szCs w:val="19"/>
        </w:rPr>
        <w:t xml:space="preserve"> con </w:t>
      </w:r>
      <w:proofErr w:type="spellStart"/>
      <w:r w:rsidRPr="00B60033">
        <w:rPr>
          <w:b/>
          <w:color w:val="1F4E79"/>
          <w:sz w:val="19"/>
          <w:szCs w:val="19"/>
        </w:rPr>
        <w:t>asistencia</w:t>
      </w:r>
      <w:proofErr w:type="spellEnd"/>
      <w:r w:rsidRPr="00B60033">
        <w:rPr>
          <w:b/>
          <w:color w:val="1F4E79"/>
          <w:sz w:val="19"/>
          <w:szCs w:val="19"/>
        </w:rPr>
        <w:t xml:space="preserve"> de AI</w:t>
      </w:r>
    </w:p>
    <w:p w14:paraId="1C96F649" w14:textId="77777777" w:rsidR="008802C2" w:rsidRPr="00B60033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Análisis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fabricación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impulsado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por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aprendizaje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automático</w:t>
      </w:r>
      <w:proofErr w:type="spellEnd"/>
    </w:p>
    <w:p w14:paraId="66730C7C" w14:textId="77777777" w:rsidR="008802C2" w:rsidRPr="00B60033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Flujos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trabajo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biología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computacional</w:t>
      </w:r>
      <w:proofErr w:type="spellEnd"/>
    </w:p>
    <w:p w14:paraId="66B2D333" w14:textId="77777777" w:rsidR="008802C2" w:rsidRPr="00B60033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Apoyo</w:t>
      </w:r>
      <w:proofErr w:type="spellEnd"/>
      <w:r w:rsidRPr="00B60033">
        <w:rPr>
          <w:b/>
          <w:color w:val="1F4E79"/>
          <w:sz w:val="19"/>
          <w:szCs w:val="19"/>
        </w:rPr>
        <w:t xml:space="preserve"> a la </w:t>
      </w:r>
      <w:proofErr w:type="spellStart"/>
      <w:r w:rsidRPr="00B60033">
        <w:rPr>
          <w:b/>
          <w:color w:val="1F4E79"/>
          <w:sz w:val="19"/>
          <w:szCs w:val="19"/>
        </w:rPr>
        <w:t>investigación</w:t>
      </w:r>
      <w:proofErr w:type="spellEnd"/>
      <w:r w:rsidRPr="00B60033">
        <w:rPr>
          <w:b/>
          <w:color w:val="1F4E79"/>
          <w:sz w:val="19"/>
          <w:szCs w:val="19"/>
        </w:rPr>
        <w:t xml:space="preserve"> y el </w:t>
      </w:r>
      <w:proofErr w:type="spellStart"/>
      <w:r w:rsidRPr="00B60033">
        <w:rPr>
          <w:b/>
          <w:color w:val="1F4E79"/>
          <w:sz w:val="19"/>
          <w:szCs w:val="19"/>
        </w:rPr>
        <w:t>desarrollo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habilitado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por</w:t>
      </w:r>
      <w:proofErr w:type="spellEnd"/>
      <w:r w:rsidRPr="00B60033">
        <w:rPr>
          <w:b/>
          <w:color w:val="1F4E79"/>
          <w:sz w:val="19"/>
          <w:szCs w:val="19"/>
        </w:rPr>
        <w:t xml:space="preserve"> NGS</w:t>
      </w:r>
    </w:p>
    <w:p w14:paraId="755D49C7" w14:textId="77777777" w:rsidR="008802C2" w:rsidRPr="00B60033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Monitoreo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en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tiempo</w:t>
      </w:r>
      <w:proofErr w:type="spellEnd"/>
      <w:r w:rsidRPr="00B60033">
        <w:rPr>
          <w:b/>
          <w:color w:val="1F4E79"/>
          <w:sz w:val="19"/>
          <w:szCs w:val="19"/>
        </w:rPr>
        <w:t xml:space="preserve"> real de la </w:t>
      </w:r>
      <w:proofErr w:type="spellStart"/>
      <w:r w:rsidRPr="00B60033">
        <w:rPr>
          <w:b/>
          <w:color w:val="1F4E79"/>
          <w:sz w:val="19"/>
          <w:szCs w:val="19"/>
        </w:rPr>
        <w:t>fabricación</w:t>
      </w:r>
      <w:proofErr w:type="spellEnd"/>
      <w:r w:rsidRPr="00B60033">
        <w:rPr>
          <w:b/>
          <w:color w:val="1F4E79"/>
          <w:sz w:val="19"/>
          <w:szCs w:val="19"/>
        </w:rPr>
        <w:t xml:space="preserve"> y </w:t>
      </w:r>
      <w:proofErr w:type="spellStart"/>
      <w:r w:rsidRPr="00B60033">
        <w:rPr>
          <w:b/>
          <w:color w:val="1F4E79"/>
          <w:sz w:val="19"/>
          <w:szCs w:val="19"/>
        </w:rPr>
        <w:t>los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servicios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auxiliares</w:t>
      </w:r>
      <w:proofErr w:type="spellEnd"/>
    </w:p>
    <w:p w14:paraId="16E459F9" w14:textId="77777777" w:rsidR="008802C2" w:rsidRPr="00B60033" w:rsidRDefault="00A02CD7">
      <w:pPr>
        <w:pBdr>
          <w:bottom w:val="single" w:sz="4" w:space="4" w:color="D9E2F3"/>
        </w:pBdr>
        <w:rPr>
          <w:b/>
          <w:bCs/>
          <w:color w:val="1F497D" w:themeColor="text2"/>
          <w:sz w:val="19"/>
          <w:szCs w:val="19"/>
        </w:rPr>
      </w:pPr>
      <w:proofErr w:type="spellStart"/>
      <w:r w:rsidRPr="00B60033">
        <w:rPr>
          <w:b/>
          <w:bCs/>
          <w:color w:val="1F497D" w:themeColor="text2"/>
          <w:sz w:val="19"/>
          <w:szCs w:val="19"/>
        </w:rPr>
        <w:t>Mantenimiento</w:t>
      </w:r>
      <w:proofErr w:type="spellEnd"/>
      <w:r w:rsidRPr="00B60033">
        <w:rPr>
          <w:b/>
          <w:bCs/>
          <w:color w:val="1F497D" w:themeColor="text2"/>
          <w:sz w:val="19"/>
          <w:szCs w:val="19"/>
        </w:rPr>
        <w:t xml:space="preserve"> </w:t>
      </w:r>
      <w:proofErr w:type="spellStart"/>
      <w:r w:rsidRPr="00B60033">
        <w:rPr>
          <w:b/>
          <w:bCs/>
          <w:color w:val="1F497D" w:themeColor="text2"/>
          <w:sz w:val="19"/>
          <w:szCs w:val="19"/>
        </w:rPr>
        <w:t>predictivo</w:t>
      </w:r>
      <w:proofErr w:type="spellEnd"/>
      <w:r w:rsidRPr="00B60033">
        <w:rPr>
          <w:b/>
          <w:bCs/>
          <w:color w:val="1F497D" w:themeColor="text2"/>
          <w:sz w:val="19"/>
          <w:szCs w:val="19"/>
        </w:rPr>
        <w:t xml:space="preserve"> </w:t>
      </w:r>
      <w:proofErr w:type="spellStart"/>
      <w:r w:rsidRPr="00B60033">
        <w:rPr>
          <w:b/>
          <w:bCs/>
          <w:color w:val="1F497D" w:themeColor="text2"/>
          <w:sz w:val="19"/>
          <w:szCs w:val="19"/>
        </w:rPr>
        <w:t>mediante</w:t>
      </w:r>
      <w:proofErr w:type="spellEnd"/>
      <w:r w:rsidRPr="00B60033">
        <w:rPr>
          <w:b/>
          <w:bCs/>
          <w:color w:val="1F497D" w:themeColor="text2"/>
          <w:sz w:val="19"/>
          <w:szCs w:val="19"/>
        </w:rPr>
        <w:t xml:space="preserve"> la </w:t>
      </w:r>
      <w:proofErr w:type="spellStart"/>
      <w:r w:rsidRPr="00B60033">
        <w:rPr>
          <w:b/>
          <w:bCs/>
          <w:color w:val="1F497D" w:themeColor="text2"/>
          <w:sz w:val="19"/>
          <w:szCs w:val="19"/>
        </w:rPr>
        <w:t>gestión</w:t>
      </w:r>
      <w:proofErr w:type="spellEnd"/>
      <w:r w:rsidRPr="00B60033">
        <w:rPr>
          <w:b/>
          <w:bCs/>
          <w:color w:val="1F497D" w:themeColor="text2"/>
          <w:sz w:val="19"/>
          <w:szCs w:val="19"/>
        </w:rPr>
        <w:t xml:space="preserve"> </w:t>
      </w:r>
      <w:proofErr w:type="spellStart"/>
      <w:r w:rsidRPr="00B60033">
        <w:rPr>
          <w:b/>
          <w:bCs/>
          <w:color w:val="1F497D" w:themeColor="text2"/>
          <w:sz w:val="19"/>
          <w:szCs w:val="19"/>
        </w:rPr>
        <w:t>inteligente</w:t>
      </w:r>
      <w:proofErr w:type="spellEnd"/>
      <w:r w:rsidRPr="00B60033">
        <w:rPr>
          <w:b/>
          <w:bCs/>
          <w:color w:val="1F497D" w:themeColor="text2"/>
          <w:sz w:val="19"/>
          <w:szCs w:val="19"/>
        </w:rPr>
        <w:t xml:space="preserve"> de las </w:t>
      </w:r>
      <w:proofErr w:type="spellStart"/>
      <w:r w:rsidRPr="00B60033">
        <w:rPr>
          <w:b/>
          <w:bCs/>
          <w:color w:val="1F497D" w:themeColor="text2"/>
          <w:sz w:val="19"/>
          <w:szCs w:val="19"/>
        </w:rPr>
        <w:t>instalaciones</w:t>
      </w:r>
      <w:proofErr w:type="spellEnd"/>
    </w:p>
    <w:p w14:paraId="515C508A" w14:textId="77777777" w:rsidR="008802C2" w:rsidRPr="00B60033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Optimización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procesos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basada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en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datos</w:t>
      </w:r>
      <w:proofErr w:type="spellEnd"/>
    </w:p>
    <w:p w14:paraId="5D8AA8FB" w14:textId="77777777" w:rsidR="008802C2" w:rsidRPr="00B60033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Gestión</w:t>
      </w:r>
      <w:proofErr w:type="spellEnd"/>
      <w:r w:rsidRPr="00B60033">
        <w:rPr>
          <w:b/>
          <w:color w:val="1F4E79"/>
          <w:sz w:val="19"/>
          <w:szCs w:val="19"/>
        </w:rPr>
        <w:t xml:space="preserve"> digital de la </w:t>
      </w:r>
      <w:proofErr w:type="spellStart"/>
      <w:r w:rsidRPr="00B60033">
        <w:rPr>
          <w:b/>
          <w:color w:val="1F4E79"/>
          <w:sz w:val="19"/>
          <w:szCs w:val="19"/>
        </w:rPr>
        <w:t>calidad</w:t>
      </w:r>
      <w:proofErr w:type="spellEnd"/>
      <w:r w:rsidRPr="00B60033">
        <w:rPr>
          <w:b/>
          <w:color w:val="1F4E79"/>
          <w:sz w:val="19"/>
          <w:szCs w:val="19"/>
        </w:rPr>
        <w:t xml:space="preserve"> y las </w:t>
      </w:r>
      <w:proofErr w:type="spellStart"/>
      <w:r w:rsidRPr="00B60033">
        <w:rPr>
          <w:b/>
          <w:color w:val="1F4E79"/>
          <w:sz w:val="19"/>
          <w:szCs w:val="19"/>
        </w:rPr>
        <w:t>operaciones</w:t>
      </w:r>
      <w:proofErr w:type="spellEnd"/>
    </w:p>
    <w:p w14:paraId="2B817FC6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Operaciones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sostenibles</w:t>
      </w:r>
      <w:proofErr w:type="spellEnd"/>
    </w:p>
    <w:p w14:paraId="220F998F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Sostenibilidad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desde</w:t>
      </w:r>
      <w:proofErr w:type="spellEnd"/>
      <w:r>
        <w:rPr>
          <w:rFonts w:ascii="Aptos Display" w:eastAsia="Aptos" w:hAnsi="Aptos Display"/>
        </w:rPr>
        <w:t xml:space="preserve"> el </w:t>
      </w:r>
      <w:proofErr w:type="spellStart"/>
      <w:r>
        <w:rPr>
          <w:rFonts w:ascii="Aptos Display" w:eastAsia="Aptos" w:hAnsi="Aptos Display"/>
        </w:rPr>
        <w:t>diseño</w:t>
      </w:r>
      <w:proofErr w:type="spellEnd"/>
    </w:p>
    <w:p w14:paraId="4B82D97E" w14:textId="77777777" w:rsidR="008802C2" w:rsidRPr="00B60033" w:rsidRDefault="00A02CD7">
      <w:pPr>
        <w:pBdr>
          <w:bottom w:val="single" w:sz="4" w:space="4" w:color="D9E2F3"/>
        </w:pBdr>
        <w:rPr>
          <w:color w:val="1F1F1F"/>
          <w:sz w:val="19"/>
          <w:szCs w:val="19"/>
        </w:rPr>
      </w:pPr>
      <w:r w:rsidRPr="00B60033">
        <w:rPr>
          <w:color w:val="1F1F1F"/>
          <w:sz w:val="19"/>
          <w:szCs w:val="19"/>
        </w:rPr>
        <w:t xml:space="preserve">La </w:t>
      </w:r>
      <w:proofErr w:type="spellStart"/>
      <w:r w:rsidRPr="00B60033">
        <w:rPr>
          <w:color w:val="1F1F1F"/>
          <w:sz w:val="19"/>
          <w:szCs w:val="19"/>
        </w:rPr>
        <w:t>sostenibilidad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está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integrada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en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todos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los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aspectos</w:t>
      </w:r>
      <w:proofErr w:type="spellEnd"/>
      <w:r w:rsidRPr="00B60033">
        <w:rPr>
          <w:color w:val="1F1F1F"/>
          <w:sz w:val="19"/>
          <w:szCs w:val="19"/>
        </w:rPr>
        <w:t xml:space="preserve"> del </w:t>
      </w:r>
      <w:proofErr w:type="spellStart"/>
      <w:r w:rsidRPr="00B60033">
        <w:rPr>
          <w:color w:val="1F1F1F"/>
          <w:sz w:val="19"/>
          <w:szCs w:val="19"/>
        </w:rPr>
        <w:t>diseño</w:t>
      </w:r>
      <w:proofErr w:type="spellEnd"/>
      <w:r w:rsidRPr="00B60033">
        <w:rPr>
          <w:color w:val="1F1F1F"/>
          <w:sz w:val="19"/>
          <w:szCs w:val="19"/>
        </w:rPr>
        <w:t xml:space="preserve"> y las </w:t>
      </w:r>
      <w:proofErr w:type="spellStart"/>
      <w:r w:rsidRPr="00B60033">
        <w:rPr>
          <w:color w:val="1F1F1F"/>
          <w:sz w:val="19"/>
          <w:szCs w:val="19"/>
        </w:rPr>
        <w:t>operaciones</w:t>
      </w:r>
      <w:proofErr w:type="spellEnd"/>
      <w:r w:rsidRPr="00B60033">
        <w:rPr>
          <w:color w:val="1F1F1F"/>
          <w:sz w:val="19"/>
          <w:szCs w:val="19"/>
        </w:rPr>
        <w:t xml:space="preserve"> de GCMC para </w:t>
      </w:r>
      <w:proofErr w:type="spellStart"/>
      <w:r w:rsidRPr="00B60033">
        <w:rPr>
          <w:color w:val="1F1F1F"/>
          <w:sz w:val="19"/>
          <w:szCs w:val="19"/>
        </w:rPr>
        <w:t>promover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una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fabricación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vacunas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responsable</w:t>
      </w:r>
      <w:proofErr w:type="spellEnd"/>
      <w:r w:rsidRPr="00B60033">
        <w:rPr>
          <w:color w:val="1F1F1F"/>
          <w:sz w:val="19"/>
          <w:szCs w:val="19"/>
        </w:rPr>
        <w:t xml:space="preserve"> y </w:t>
      </w:r>
      <w:proofErr w:type="spellStart"/>
      <w:r w:rsidRPr="00B60033">
        <w:rPr>
          <w:color w:val="1F1F1F"/>
          <w:sz w:val="19"/>
          <w:szCs w:val="19"/>
        </w:rPr>
        <w:t>energéticamente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eficiente</w:t>
      </w:r>
      <w:proofErr w:type="spellEnd"/>
      <w:r w:rsidRPr="00B60033">
        <w:rPr>
          <w:color w:val="1F1F1F"/>
          <w:sz w:val="19"/>
          <w:szCs w:val="19"/>
        </w:rPr>
        <w:t xml:space="preserve">. La </w:t>
      </w:r>
      <w:proofErr w:type="spellStart"/>
      <w:r w:rsidRPr="00B60033">
        <w:rPr>
          <w:color w:val="1F1F1F"/>
          <w:sz w:val="19"/>
          <w:szCs w:val="19"/>
        </w:rPr>
        <w:t>instalación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incorpora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soluciones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energía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renovable</w:t>
      </w:r>
      <w:proofErr w:type="spellEnd"/>
      <w:r w:rsidRPr="00B60033">
        <w:rPr>
          <w:color w:val="1F1F1F"/>
          <w:sz w:val="19"/>
          <w:szCs w:val="19"/>
        </w:rPr>
        <w:t xml:space="preserve">, </w:t>
      </w:r>
      <w:proofErr w:type="spellStart"/>
      <w:r w:rsidRPr="00B60033">
        <w:rPr>
          <w:color w:val="1F1F1F"/>
          <w:sz w:val="19"/>
          <w:szCs w:val="19"/>
        </w:rPr>
        <w:t>sistemas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inteligentes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gestión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edificios</w:t>
      </w:r>
      <w:proofErr w:type="spellEnd"/>
      <w:r w:rsidRPr="00B60033">
        <w:rPr>
          <w:color w:val="1F1F1F"/>
          <w:sz w:val="19"/>
          <w:szCs w:val="19"/>
        </w:rPr>
        <w:t xml:space="preserve">, </w:t>
      </w:r>
      <w:proofErr w:type="spellStart"/>
      <w:r w:rsidRPr="00B60033">
        <w:rPr>
          <w:color w:val="1F1F1F"/>
          <w:sz w:val="19"/>
          <w:szCs w:val="19"/>
        </w:rPr>
        <w:t>estrategias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conservación</w:t>
      </w:r>
      <w:proofErr w:type="spellEnd"/>
      <w:r w:rsidRPr="00B60033">
        <w:rPr>
          <w:color w:val="1F1F1F"/>
          <w:sz w:val="19"/>
          <w:szCs w:val="19"/>
        </w:rPr>
        <w:t xml:space="preserve"> del </w:t>
      </w:r>
      <w:proofErr w:type="spellStart"/>
      <w:r w:rsidRPr="00B60033">
        <w:rPr>
          <w:color w:val="1F1F1F"/>
          <w:sz w:val="19"/>
          <w:szCs w:val="19"/>
        </w:rPr>
        <w:t>agua</w:t>
      </w:r>
      <w:proofErr w:type="spellEnd"/>
      <w:r w:rsidRPr="00B60033">
        <w:rPr>
          <w:color w:val="1F1F1F"/>
          <w:sz w:val="19"/>
          <w:szCs w:val="19"/>
        </w:rPr>
        <w:t xml:space="preserve"> y </w:t>
      </w:r>
      <w:proofErr w:type="spellStart"/>
      <w:r w:rsidRPr="00B60033">
        <w:rPr>
          <w:color w:val="1F1F1F"/>
          <w:sz w:val="19"/>
          <w:szCs w:val="19"/>
        </w:rPr>
        <w:t>servicios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auxiliares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energéticamente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eficientes</w:t>
      </w:r>
      <w:proofErr w:type="spellEnd"/>
      <w:r w:rsidRPr="00B60033">
        <w:rPr>
          <w:color w:val="1F1F1F"/>
          <w:sz w:val="19"/>
          <w:szCs w:val="19"/>
        </w:rPr>
        <w:t xml:space="preserve"> para </w:t>
      </w:r>
      <w:proofErr w:type="spellStart"/>
      <w:r w:rsidRPr="00B60033">
        <w:rPr>
          <w:color w:val="1F1F1F"/>
          <w:sz w:val="19"/>
          <w:szCs w:val="19"/>
        </w:rPr>
        <w:t>reducir</w:t>
      </w:r>
      <w:proofErr w:type="spellEnd"/>
      <w:r w:rsidRPr="00B60033">
        <w:rPr>
          <w:color w:val="1F1F1F"/>
          <w:sz w:val="19"/>
          <w:szCs w:val="19"/>
        </w:rPr>
        <w:t xml:space="preserve"> el </w:t>
      </w:r>
      <w:proofErr w:type="spellStart"/>
      <w:r w:rsidRPr="00B60033">
        <w:rPr>
          <w:color w:val="1F1F1F"/>
          <w:sz w:val="19"/>
          <w:szCs w:val="19"/>
        </w:rPr>
        <w:t>impacto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ambiental</w:t>
      </w:r>
      <w:proofErr w:type="spellEnd"/>
      <w:r w:rsidRPr="00B60033">
        <w:rPr>
          <w:color w:val="1F1F1F"/>
          <w:sz w:val="19"/>
          <w:szCs w:val="19"/>
        </w:rPr>
        <w:t xml:space="preserve"> y, al </w:t>
      </w:r>
      <w:proofErr w:type="spellStart"/>
      <w:r w:rsidRPr="00B60033">
        <w:rPr>
          <w:color w:val="1F1F1F"/>
          <w:sz w:val="19"/>
          <w:szCs w:val="19"/>
        </w:rPr>
        <w:t>mismo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tiempo</w:t>
      </w:r>
      <w:proofErr w:type="spellEnd"/>
      <w:r w:rsidRPr="00B60033">
        <w:rPr>
          <w:color w:val="1F1F1F"/>
          <w:sz w:val="19"/>
          <w:szCs w:val="19"/>
        </w:rPr>
        <w:t xml:space="preserve">, </w:t>
      </w:r>
      <w:proofErr w:type="spellStart"/>
      <w:r w:rsidRPr="00B60033">
        <w:rPr>
          <w:color w:val="1F1F1F"/>
          <w:sz w:val="19"/>
          <w:szCs w:val="19"/>
        </w:rPr>
        <w:t>mantener</w:t>
      </w:r>
      <w:proofErr w:type="spellEnd"/>
      <w:r w:rsidRPr="00B60033">
        <w:rPr>
          <w:color w:val="1F1F1F"/>
          <w:sz w:val="19"/>
          <w:szCs w:val="19"/>
        </w:rPr>
        <w:t xml:space="preserve"> un </w:t>
      </w:r>
      <w:proofErr w:type="spellStart"/>
      <w:r w:rsidRPr="00B60033">
        <w:rPr>
          <w:color w:val="1F1F1F"/>
          <w:sz w:val="19"/>
          <w:szCs w:val="19"/>
        </w:rPr>
        <w:t>desempeño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fabricación</w:t>
      </w:r>
      <w:proofErr w:type="spellEnd"/>
      <w:r w:rsidRPr="00B60033">
        <w:rPr>
          <w:color w:val="1F1F1F"/>
          <w:sz w:val="19"/>
          <w:szCs w:val="19"/>
        </w:rPr>
        <w:t xml:space="preserve"> de </w:t>
      </w:r>
      <w:proofErr w:type="spellStart"/>
      <w:r w:rsidRPr="00B60033">
        <w:rPr>
          <w:color w:val="1F1F1F"/>
          <w:sz w:val="19"/>
          <w:szCs w:val="19"/>
        </w:rPr>
        <w:t>clase</w:t>
      </w:r>
      <w:proofErr w:type="spellEnd"/>
      <w:r w:rsidRPr="00B60033">
        <w:rPr>
          <w:color w:val="1F1F1F"/>
          <w:sz w:val="19"/>
          <w:szCs w:val="19"/>
        </w:rPr>
        <w:t xml:space="preserve"> </w:t>
      </w:r>
      <w:proofErr w:type="spellStart"/>
      <w:r w:rsidRPr="00B60033">
        <w:rPr>
          <w:color w:val="1F1F1F"/>
          <w:sz w:val="19"/>
          <w:szCs w:val="19"/>
        </w:rPr>
        <w:t>mundial</w:t>
      </w:r>
      <w:proofErr w:type="spellEnd"/>
      <w:r w:rsidRPr="00B60033">
        <w:rPr>
          <w:color w:val="1F1F1F"/>
          <w:sz w:val="19"/>
          <w:szCs w:val="19"/>
        </w:rPr>
        <w:t>.</w:t>
      </w:r>
    </w:p>
    <w:p w14:paraId="75DE88BE" w14:textId="77777777" w:rsidR="002C1F6C" w:rsidRPr="00B60033" w:rsidRDefault="002C1F6C" w:rsidP="002C1F6C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Integración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energías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renovables</w:t>
      </w:r>
      <w:proofErr w:type="spellEnd"/>
      <w:r w:rsidRPr="00B60033">
        <w:rPr>
          <w:b/>
          <w:color w:val="1F4E79"/>
          <w:sz w:val="19"/>
          <w:szCs w:val="19"/>
        </w:rPr>
        <w:t xml:space="preserve"> para </w:t>
      </w:r>
      <w:proofErr w:type="spellStart"/>
      <w:r w:rsidRPr="00B60033">
        <w:rPr>
          <w:b/>
          <w:color w:val="1F4E79"/>
          <w:sz w:val="19"/>
          <w:szCs w:val="19"/>
        </w:rPr>
        <w:t>mejorar</w:t>
      </w:r>
      <w:proofErr w:type="spellEnd"/>
      <w:r w:rsidRPr="00B60033">
        <w:rPr>
          <w:b/>
          <w:color w:val="1F4E79"/>
          <w:sz w:val="19"/>
          <w:szCs w:val="19"/>
        </w:rPr>
        <w:t xml:space="preserve"> la </w:t>
      </w:r>
      <w:proofErr w:type="spellStart"/>
      <w:r w:rsidRPr="00B60033">
        <w:rPr>
          <w:b/>
          <w:color w:val="1F4E79"/>
          <w:sz w:val="19"/>
          <w:szCs w:val="19"/>
        </w:rPr>
        <w:t>eficiencia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energética</w:t>
      </w:r>
      <w:proofErr w:type="spellEnd"/>
    </w:p>
    <w:p w14:paraId="7530D649" w14:textId="77777777" w:rsidR="002C1F6C" w:rsidRPr="00B60033" w:rsidRDefault="002C1F6C" w:rsidP="002C1F6C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Gestión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edificios</w:t>
      </w:r>
      <w:proofErr w:type="spellEnd"/>
      <w:r w:rsidRPr="00B60033">
        <w:rPr>
          <w:b/>
          <w:color w:val="1F4E79"/>
          <w:sz w:val="19"/>
          <w:szCs w:val="19"/>
        </w:rPr>
        <w:t xml:space="preserve"> y </w:t>
      </w:r>
      <w:proofErr w:type="spellStart"/>
      <w:r w:rsidRPr="00B60033">
        <w:rPr>
          <w:b/>
          <w:color w:val="1F4E79"/>
          <w:sz w:val="19"/>
          <w:szCs w:val="19"/>
        </w:rPr>
        <w:t>mantenimiento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predictivo</w:t>
      </w:r>
      <w:proofErr w:type="spellEnd"/>
      <w:r w:rsidRPr="00B60033">
        <w:rPr>
          <w:b/>
          <w:color w:val="1F4E79"/>
          <w:sz w:val="19"/>
          <w:szCs w:val="19"/>
        </w:rPr>
        <w:t xml:space="preserve"> con AI</w:t>
      </w:r>
    </w:p>
    <w:p w14:paraId="6D9992B2" w14:textId="77777777" w:rsidR="002C1F6C" w:rsidRPr="00B60033" w:rsidRDefault="002C1F6C" w:rsidP="002C1F6C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B60033">
        <w:rPr>
          <w:b/>
          <w:color w:val="1F4E79"/>
          <w:sz w:val="19"/>
          <w:szCs w:val="19"/>
        </w:rPr>
        <w:t xml:space="preserve">Sistemas HVAC y </w:t>
      </w:r>
      <w:proofErr w:type="spellStart"/>
      <w:r w:rsidRPr="00B60033">
        <w:rPr>
          <w:b/>
          <w:color w:val="1F4E79"/>
          <w:sz w:val="19"/>
          <w:szCs w:val="19"/>
        </w:rPr>
        <w:t>servicios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auxiliares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energéticamente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eficientes</w:t>
      </w:r>
      <w:proofErr w:type="spellEnd"/>
    </w:p>
    <w:p w14:paraId="379DB153" w14:textId="77777777" w:rsidR="002C1F6C" w:rsidRPr="00B60033" w:rsidRDefault="002C1F6C" w:rsidP="002C1F6C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Gestión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inteligente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agua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helada</w:t>
      </w:r>
      <w:proofErr w:type="spellEnd"/>
      <w:r w:rsidRPr="00B60033">
        <w:rPr>
          <w:b/>
          <w:color w:val="1F4E79"/>
          <w:sz w:val="19"/>
          <w:szCs w:val="19"/>
        </w:rPr>
        <w:t xml:space="preserve"> y </w:t>
      </w:r>
      <w:proofErr w:type="spellStart"/>
      <w:r w:rsidRPr="00B60033">
        <w:rPr>
          <w:b/>
          <w:color w:val="1F4E79"/>
          <w:sz w:val="19"/>
          <w:szCs w:val="19"/>
        </w:rPr>
        <w:t>aire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comprimido</w:t>
      </w:r>
      <w:proofErr w:type="spellEnd"/>
    </w:p>
    <w:p w14:paraId="37A87DF7" w14:textId="77777777" w:rsidR="002C1F6C" w:rsidRPr="00B60033" w:rsidRDefault="002C1F6C" w:rsidP="002C1F6C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Optimización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energética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mediante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bombas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calor</w:t>
      </w:r>
      <w:proofErr w:type="spellEnd"/>
    </w:p>
    <w:p w14:paraId="55F54B24" w14:textId="77777777" w:rsidR="002C1F6C" w:rsidRPr="00B60033" w:rsidRDefault="002C1F6C" w:rsidP="002C1F6C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Conservación</w:t>
      </w:r>
      <w:proofErr w:type="spellEnd"/>
      <w:r w:rsidRPr="00B60033">
        <w:rPr>
          <w:b/>
          <w:color w:val="1F4E79"/>
          <w:sz w:val="19"/>
          <w:szCs w:val="19"/>
        </w:rPr>
        <w:t xml:space="preserve"> del </w:t>
      </w:r>
      <w:proofErr w:type="spellStart"/>
      <w:r w:rsidRPr="00B60033">
        <w:rPr>
          <w:b/>
          <w:color w:val="1F4E79"/>
          <w:sz w:val="19"/>
          <w:szCs w:val="19"/>
        </w:rPr>
        <w:t>agua</w:t>
      </w:r>
      <w:proofErr w:type="spellEnd"/>
      <w:r w:rsidRPr="00B60033">
        <w:rPr>
          <w:b/>
          <w:color w:val="1F4E79"/>
          <w:sz w:val="19"/>
          <w:szCs w:val="19"/>
        </w:rPr>
        <w:t xml:space="preserve"> y </w:t>
      </w:r>
      <w:proofErr w:type="spellStart"/>
      <w:r w:rsidRPr="00B60033">
        <w:rPr>
          <w:b/>
          <w:color w:val="1F4E79"/>
          <w:sz w:val="19"/>
          <w:szCs w:val="19"/>
        </w:rPr>
        <w:t>planificación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descarga</w:t>
      </w:r>
      <w:proofErr w:type="spellEnd"/>
      <w:r w:rsidRPr="00B60033">
        <w:rPr>
          <w:b/>
          <w:color w:val="1F4E79"/>
          <w:sz w:val="19"/>
          <w:szCs w:val="19"/>
        </w:rPr>
        <w:t xml:space="preserve"> cero de </w:t>
      </w:r>
      <w:proofErr w:type="spellStart"/>
      <w:r w:rsidRPr="00B60033">
        <w:rPr>
          <w:b/>
          <w:color w:val="1F4E79"/>
          <w:sz w:val="19"/>
          <w:szCs w:val="19"/>
        </w:rPr>
        <w:t>líquidos</w:t>
      </w:r>
      <w:proofErr w:type="spellEnd"/>
    </w:p>
    <w:p w14:paraId="3E5078D3" w14:textId="77777777" w:rsidR="002C1F6C" w:rsidRPr="00B60033" w:rsidRDefault="002C1F6C" w:rsidP="002C1F6C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t>Captación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agua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lluvia</w:t>
      </w:r>
      <w:proofErr w:type="spellEnd"/>
      <w:r w:rsidRPr="00B60033">
        <w:rPr>
          <w:b/>
          <w:color w:val="1F4E79"/>
          <w:sz w:val="19"/>
          <w:szCs w:val="19"/>
        </w:rPr>
        <w:t xml:space="preserve"> y </w:t>
      </w:r>
      <w:proofErr w:type="spellStart"/>
      <w:r w:rsidRPr="00B60033">
        <w:rPr>
          <w:b/>
          <w:color w:val="1F4E79"/>
          <w:sz w:val="19"/>
          <w:szCs w:val="19"/>
        </w:rPr>
        <w:t>optimización</w:t>
      </w:r>
      <w:proofErr w:type="spellEnd"/>
      <w:r w:rsidRPr="00B60033">
        <w:rPr>
          <w:b/>
          <w:color w:val="1F4E79"/>
          <w:sz w:val="19"/>
          <w:szCs w:val="19"/>
        </w:rPr>
        <w:t xml:space="preserve"> de </w:t>
      </w:r>
      <w:proofErr w:type="spellStart"/>
      <w:r w:rsidRPr="00B60033">
        <w:rPr>
          <w:b/>
          <w:color w:val="1F4E79"/>
          <w:sz w:val="19"/>
          <w:szCs w:val="19"/>
        </w:rPr>
        <w:t>recursos</w:t>
      </w:r>
      <w:proofErr w:type="spellEnd"/>
    </w:p>
    <w:p w14:paraId="3037FAD7" w14:textId="77777777" w:rsidR="002C1F6C" w:rsidRPr="00B60033" w:rsidRDefault="002C1F6C" w:rsidP="002C1F6C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B60033">
        <w:rPr>
          <w:b/>
          <w:color w:val="1F4E79"/>
          <w:sz w:val="19"/>
          <w:szCs w:val="19"/>
        </w:rPr>
        <w:lastRenderedPageBreak/>
        <w:t>Monitoreo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habilitado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por</w:t>
      </w:r>
      <w:proofErr w:type="spellEnd"/>
      <w:r w:rsidRPr="00B60033">
        <w:rPr>
          <w:b/>
          <w:color w:val="1F4E79"/>
          <w:sz w:val="19"/>
          <w:szCs w:val="19"/>
        </w:rPr>
        <w:t xml:space="preserve"> IoT para </w:t>
      </w:r>
      <w:proofErr w:type="spellStart"/>
      <w:r w:rsidRPr="00B60033">
        <w:rPr>
          <w:b/>
          <w:color w:val="1F4E79"/>
          <w:sz w:val="19"/>
          <w:szCs w:val="19"/>
        </w:rPr>
        <w:t>operaciones</w:t>
      </w:r>
      <w:proofErr w:type="spellEnd"/>
      <w:r w:rsidRPr="00B60033">
        <w:rPr>
          <w:b/>
          <w:color w:val="1F4E79"/>
          <w:sz w:val="19"/>
          <w:szCs w:val="19"/>
        </w:rPr>
        <w:t xml:space="preserve"> </w:t>
      </w:r>
      <w:proofErr w:type="spellStart"/>
      <w:r w:rsidRPr="00B60033">
        <w:rPr>
          <w:b/>
          <w:color w:val="1F4E79"/>
          <w:sz w:val="19"/>
          <w:szCs w:val="19"/>
        </w:rPr>
        <w:t>sostenibles</w:t>
      </w:r>
      <w:proofErr w:type="spellEnd"/>
      <w:r w:rsidRPr="00B60033">
        <w:rPr>
          <w:b/>
          <w:color w:val="1F4E79"/>
          <w:sz w:val="19"/>
          <w:szCs w:val="19"/>
        </w:rPr>
        <w:t xml:space="preserve"> de las </w:t>
      </w:r>
      <w:proofErr w:type="spellStart"/>
      <w:r w:rsidRPr="00B60033">
        <w:rPr>
          <w:b/>
          <w:color w:val="1F4E79"/>
          <w:sz w:val="19"/>
          <w:szCs w:val="19"/>
        </w:rPr>
        <w:t>instalaciones</w:t>
      </w:r>
      <w:proofErr w:type="spellEnd"/>
    </w:p>
    <w:p w14:paraId="6E9EC8D1" w14:textId="77777777" w:rsidR="002C1F6C" w:rsidRDefault="002C1F6C">
      <w:pPr>
        <w:pBdr>
          <w:bottom w:val="single" w:sz="4" w:space="4" w:color="D9E2F3"/>
        </w:pBdr>
      </w:pPr>
    </w:p>
    <w:p w14:paraId="5C8AFB67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¿Por </w:t>
      </w:r>
      <w:proofErr w:type="spellStart"/>
      <w:r>
        <w:rPr>
          <w:rFonts w:ascii="Aptos Display" w:eastAsia="Aptos" w:hAnsi="Aptos Display"/>
        </w:rPr>
        <w:t>qué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asociarse</w:t>
      </w:r>
      <w:proofErr w:type="spellEnd"/>
      <w:r>
        <w:rPr>
          <w:rFonts w:ascii="Aptos Display" w:eastAsia="Aptos" w:hAnsi="Aptos Display"/>
        </w:rPr>
        <w:t xml:space="preserve"> con </w:t>
      </w:r>
      <w:proofErr w:type="spellStart"/>
      <w:r>
        <w:rPr>
          <w:rFonts w:ascii="Aptos Display" w:eastAsia="Aptos" w:hAnsi="Aptos Display"/>
        </w:rPr>
        <w:t>nosotros</w:t>
      </w:r>
      <w:proofErr w:type="spellEnd"/>
      <w:r>
        <w:rPr>
          <w:rFonts w:ascii="Aptos Display" w:eastAsia="Aptos" w:hAnsi="Aptos Display"/>
        </w:rPr>
        <w:t>?</w:t>
      </w:r>
    </w:p>
    <w:p w14:paraId="5ADB7376" w14:textId="77777777" w:rsidR="008802C2" w:rsidRPr="002C1F6C" w:rsidRDefault="00A02CD7">
      <w:pPr>
        <w:pBdr>
          <w:bottom w:val="single" w:sz="4" w:space="4" w:color="D9E2F3"/>
        </w:pBdr>
        <w:spacing w:before="40"/>
        <w:rPr>
          <w:color w:val="000000" w:themeColor="text1"/>
        </w:rPr>
      </w:pPr>
      <w:proofErr w:type="spellStart"/>
      <w:r w:rsidRPr="002C1F6C">
        <w:rPr>
          <w:b/>
          <w:color w:val="000000" w:themeColor="text1"/>
        </w:rPr>
        <w:t>Capacidad</w:t>
      </w:r>
      <w:proofErr w:type="spellEnd"/>
      <w:r w:rsidRPr="002C1F6C">
        <w:rPr>
          <w:b/>
          <w:color w:val="000000" w:themeColor="text1"/>
        </w:rPr>
        <w:t xml:space="preserve"> integral</w:t>
      </w:r>
    </w:p>
    <w:p w14:paraId="2FE955ED" w14:textId="77777777" w:rsidR="008802C2" w:rsidRPr="002C1F6C" w:rsidRDefault="00A02CD7">
      <w:pPr>
        <w:pBdr>
          <w:bottom w:val="single" w:sz="4" w:space="4" w:color="D9E2F3"/>
        </w:pBdr>
        <w:spacing w:before="40"/>
        <w:rPr>
          <w:color w:val="000000" w:themeColor="text1"/>
        </w:rPr>
      </w:pPr>
      <w:proofErr w:type="spellStart"/>
      <w:r w:rsidRPr="002C1F6C">
        <w:rPr>
          <w:b/>
          <w:color w:val="000000" w:themeColor="text1"/>
        </w:rPr>
        <w:t>Estándares</w:t>
      </w:r>
      <w:proofErr w:type="spellEnd"/>
      <w:r w:rsidRPr="002C1F6C">
        <w:rPr>
          <w:b/>
          <w:color w:val="000000" w:themeColor="text1"/>
        </w:rPr>
        <w:t xml:space="preserve"> </w:t>
      </w:r>
      <w:proofErr w:type="spellStart"/>
      <w:r w:rsidRPr="002C1F6C">
        <w:rPr>
          <w:b/>
          <w:color w:val="000000" w:themeColor="text1"/>
        </w:rPr>
        <w:t>internacionales</w:t>
      </w:r>
      <w:proofErr w:type="spellEnd"/>
      <w:r w:rsidRPr="002C1F6C">
        <w:rPr>
          <w:b/>
          <w:color w:val="000000" w:themeColor="text1"/>
        </w:rPr>
        <w:t xml:space="preserve"> de </w:t>
      </w:r>
      <w:proofErr w:type="spellStart"/>
      <w:r w:rsidRPr="002C1F6C">
        <w:rPr>
          <w:b/>
          <w:color w:val="000000" w:themeColor="text1"/>
        </w:rPr>
        <w:t>calidad</w:t>
      </w:r>
      <w:proofErr w:type="spellEnd"/>
    </w:p>
    <w:p w14:paraId="259239B2" w14:textId="77777777" w:rsidR="008802C2" w:rsidRPr="002C1F6C" w:rsidRDefault="00A02CD7">
      <w:pPr>
        <w:pBdr>
          <w:bottom w:val="single" w:sz="4" w:space="4" w:color="D9E2F3"/>
        </w:pBdr>
        <w:spacing w:before="40"/>
        <w:rPr>
          <w:color w:val="000000" w:themeColor="text1"/>
        </w:rPr>
      </w:pPr>
      <w:proofErr w:type="spellStart"/>
      <w:r w:rsidRPr="002C1F6C">
        <w:rPr>
          <w:b/>
          <w:color w:val="000000" w:themeColor="text1"/>
        </w:rPr>
        <w:t>Fabricación</w:t>
      </w:r>
      <w:proofErr w:type="spellEnd"/>
      <w:r w:rsidRPr="002C1F6C">
        <w:rPr>
          <w:b/>
          <w:color w:val="000000" w:themeColor="text1"/>
        </w:rPr>
        <w:t xml:space="preserve"> flexible</w:t>
      </w:r>
    </w:p>
    <w:p w14:paraId="75BC17E9" w14:textId="77777777" w:rsidR="008802C2" w:rsidRPr="002C1F6C" w:rsidRDefault="00A02CD7">
      <w:pPr>
        <w:pBdr>
          <w:bottom w:val="single" w:sz="4" w:space="4" w:color="D9E2F3"/>
        </w:pBdr>
        <w:spacing w:before="40"/>
        <w:rPr>
          <w:color w:val="000000" w:themeColor="text1"/>
        </w:rPr>
      </w:pPr>
      <w:proofErr w:type="spellStart"/>
      <w:r w:rsidRPr="002C1F6C">
        <w:rPr>
          <w:b/>
          <w:color w:val="000000" w:themeColor="text1"/>
        </w:rPr>
        <w:t>Vías</w:t>
      </w:r>
      <w:proofErr w:type="spellEnd"/>
      <w:r w:rsidRPr="002C1F6C">
        <w:rPr>
          <w:b/>
          <w:color w:val="000000" w:themeColor="text1"/>
        </w:rPr>
        <w:t xml:space="preserve"> de </w:t>
      </w:r>
      <w:proofErr w:type="spellStart"/>
      <w:r w:rsidRPr="002C1F6C">
        <w:rPr>
          <w:b/>
          <w:color w:val="000000" w:themeColor="text1"/>
        </w:rPr>
        <w:t>desarrollo</w:t>
      </w:r>
      <w:proofErr w:type="spellEnd"/>
      <w:r w:rsidRPr="002C1F6C">
        <w:rPr>
          <w:b/>
          <w:color w:val="000000" w:themeColor="text1"/>
        </w:rPr>
        <w:t xml:space="preserve"> </w:t>
      </w:r>
      <w:proofErr w:type="spellStart"/>
      <w:r w:rsidRPr="002C1F6C">
        <w:rPr>
          <w:b/>
          <w:color w:val="000000" w:themeColor="text1"/>
        </w:rPr>
        <w:t>más</w:t>
      </w:r>
      <w:proofErr w:type="spellEnd"/>
      <w:r w:rsidRPr="002C1F6C">
        <w:rPr>
          <w:b/>
          <w:color w:val="000000" w:themeColor="text1"/>
        </w:rPr>
        <w:t xml:space="preserve"> </w:t>
      </w:r>
      <w:proofErr w:type="spellStart"/>
      <w:r w:rsidRPr="002C1F6C">
        <w:rPr>
          <w:b/>
          <w:color w:val="000000" w:themeColor="text1"/>
        </w:rPr>
        <w:t>rápidas</w:t>
      </w:r>
      <w:proofErr w:type="spellEnd"/>
    </w:p>
    <w:p w14:paraId="4BEE32F7" w14:textId="77777777" w:rsidR="008802C2" w:rsidRPr="002C1F6C" w:rsidRDefault="00A02CD7">
      <w:pPr>
        <w:pBdr>
          <w:bottom w:val="single" w:sz="4" w:space="4" w:color="D9E2F3"/>
        </w:pBdr>
        <w:spacing w:before="40"/>
        <w:rPr>
          <w:color w:val="000000" w:themeColor="text1"/>
        </w:rPr>
      </w:pPr>
      <w:proofErr w:type="spellStart"/>
      <w:r w:rsidRPr="002C1F6C">
        <w:rPr>
          <w:b/>
          <w:color w:val="000000" w:themeColor="text1"/>
        </w:rPr>
        <w:t>Innovación</w:t>
      </w:r>
      <w:proofErr w:type="spellEnd"/>
      <w:r w:rsidRPr="002C1F6C">
        <w:rPr>
          <w:b/>
          <w:color w:val="000000" w:themeColor="text1"/>
        </w:rPr>
        <w:t xml:space="preserve"> </w:t>
      </w:r>
      <w:proofErr w:type="spellStart"/>
      <w:r w:rsidRPr="002C1F6C">
        <w:rPr>
          <w:b/>
          <w:color w:val="000000" w:themeColor="text1"/>
        </w:rPr>
        <w:t>colaborativa</w:t>
      </w:r>
      <w:proofErr w:type="spellEnd"/>
    </w:p>
    <w:p w14:paraId="0C26082C" w14:textId="77777777" w:rsidR="008802C2" w:rsidRPr="002C1F6C" w:rsidRDefault="00A02CD7">
      <w:pPr>
        <w:pBdr>
          <w:bottom w:val="single" w:sz="4" w:space="4" w:color="D9E2F3"/>
        </w:pBdr>
        <w:spacing w:before="40"/>
        <w:rPr>
          <w:color w:val="000000" w:themeColor="text1"/>
        </w:rPr>
      </w:pPr>
      <w:proofErr w:type="spellStart"/>
      <w:r w:rsidRPr="002C1F6C">
        <w:rPr>
          <w:b/>
          <w:color w:val="000000" w:themeColor="text1"/>
        </w:rPr>
        <w:t>Fabricación</w:t>
      </w:r>
      <w:proofErr w:type="spellEnd"/>
      <w:r w:rsidRPr="002C1F6C">
        <w:rPr>
          <w:b/>
          <w:color w:val="000000" w:themeColor="text1"/>
        </w:rPr>
        <w:t xml:space="preserve"> </w:t>
      </w:r>
      <w:proofErr w:type="spellStart"/>
      <w:r w:rsidRPr="002C1F6C">
        <w:rPr>
          <w:b/>
          <w:color w:val="000000" w:themeColor="text1"/>
        </w:rPr>
        <w:t>sostenible</w:t>
      </w:r>
      <w:proofErr w:type="spellEnd"/>
    </w:p>
    <w:p w14:paraId="2A143CAE" w14:textId="77777777" w:rsidR="001163E6" w:rsidRDefault="00A02CD7">
      <w:pPr>
        <w:pStyle w:val="Heading2"/>
        <w:pBdr>
          <w:bottom w:val="single" w:sz="10" w:space="5" w:color="8AA66B"/>
        </w:pBdr>
      </w:pPr>
      <w:proofErr w:type="spellStart"/>
      <w:r>
        <w:rPr>
          <w:rFonts w:ascii="Aptos Display" w:hAnsi="Aptos Display"/>
        </w:rPr>
        <w:t>Asóciese</w:t>
      </w:r>
      <w:proofErr w:type="spellEnd"/>
      <w:r>
        <w:rPr>
          <w:rFonts w:ascii="Aptos Display" w:hAnsi="Aptos Display"/>
        </w:rPr>
        <w:t xml:space="preserve"> con </w:t>
      </w:r>
      <w:proofErr w:type="spellStart"/>
      <w:r>
        <w:rPr>
          <w:rFonts w:ascii="Aptos Display" w:hAnsi="Aptos Display"/>
        </w:rPr>
        <w:t>TechInvention</w:t>
      </w:r>
      <w:proofErr w:type="spellEnd"/>
    </w:p>
    <w:p w14:paraId="656897A1" w14:textId="77777777" w:rsidR="001163E6" w:rsidRDefault="00A02CD7">
      <w:pPr>
        <w:pBdr>
          <w:bottom w:val="single" w:sz="4" w:space="4" w:color="D9E2F3"/>
        </w:pBdr>
      </w:pPr>
      <w:proofErr w:type="spellStart"/>
      <w:r>
        <w:t>Contáctenos</w:t>
      </w:r>
      <w:proofErr w:type="spellEnd"/>
      <w:r>
        <w:t xml:space="preserve"> para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alianzas</w:t>
      </w:r>
      <w:proofErr w:type="spellEnd"/>
      <w:r>
        <w:t xml:space="preserve"> de </w:t>
      </w:r>
      <w:proofErr w:type="spellStart"/>
      <w:r>
        <w:t>fabricación</w:t>
      </w:r>
      <w:proofErr w:type="spellEnd"/>
      <w:r>
        <w:t xml:space="preserve"> de </w:t>
      </w:r>
      <w:proofErr w:type="spellStart"/>
      <w:r>
        <w:t>vacunas</w:t>
      </w:r>
      <w:proofErr w:type="spellEnd"/>
      <w:r>
        <w:t xml:space="preserve"> y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colaboración</w:t>
      </w:r>
      <w:proofErr w:type="spellEnd"/>
      <w:r>
        <w:t>.</w:t>
      </w:r>
    </w:p>
    <w:p w14:paraId="788DF312" w14:textId="77777777" w:rsidR="001163E6" w:rsidRDefault="00A02CD7">
      <w:pPr>
        <w:pBdr>
          <w:bottom w:val="single" w:sz="4" w:space="4" w:color="D9E2F3"/>
        </w:pBdr>
      </w:pPr>
      <w:proofErr w:type="spellStart"/>
      <w:r>
        <w:t>Conéctese</w:t>
      </w:r>
      <w:proofErr w:type="spellEnd"/>
      <w:r>
        <w:t xml:space="preserve"> </w:t>
      </w:r>
      <w:proofErr w:type="spellStart"/>
      <w:r>
        <w:t>ahora</w:t>
      </w:r>
      <w:proofErr w:type="spellEnd"/>
    </w:p>
    <w:p w14:paraId="78B2F5D8" w14:textId="77777777" w:rsidR="001163E6" w:rsidRDefault="00A02CD7">
      <w:pPr>
        <w:pBdr>
          <w:bottom w:val="single" w:sz="4" w:space="4" w:color="D9E2F3"/>
        </w:pBdr>
      </w:pPr>
      <w:r>
        <w:t>+91 22 4005 2123</w:t>
      </w:r>
    </w:p>
    <w:p w14:paraId="048E4680" w14:textId="77777777" w:rsidR="001163E6" w:rsidRDefault="00A02CD7">
      <w:pPr>
        <w:pBdr>
          <w:bottom w:val="single" w:sz="4" w:space="4" w:color="D9E2F3"/>
        </w:pBdr>
      </w:pPr>
      <w:r>
        <w:t>connect@techinvention.biz</w:t>
      </w:r>
    </w:p>
    <w:p w14:paraId="613346AF" w14:textId="77777777" w:rsidR="008802C2" w:rsidRPr="008D5DF5" w:rsidRDefault="00A02CD7" w:rsidP="008D5DF5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52"/>
          <w:szCs w:val="52"/>
        </w:rPr>
      </w:pPr>
      <w:proofErr w:type="spellStart"/>
      <w:r w:rsidRPr="008D5DF5">
        <w:rPr>
          <w:rFonts w:ascii="Aptos Display" w:eastAsia="Aptos" w:hAnsi="Aptos Display"/>
          <w:szCs w:val="52"/>
        </w:rPr>
        <w:t>Asesoría</w:t>
      </w:r>
      <w:proofErr w:type="spellEnd"/>
      <w:r w:rsidRPr="008D5DF5">
        <w:rPr>
          <w:rFonts w:ascii="Aptos Display" w:eastAsia="Aptos" w:hAnsi="Aptos Display"/>
          <w:szCs w:val="52"/>
        </w:rPr>
        <w:t xml:space="preserve"> </w:t>
      </w:r>
      <w:proofErr w:type="spellStart"/>
      <w:r w:rsidRPr="008D5DF5">
        <w:rPr>
          <w:rFonts w:ascii="Aptos Display" w:eastAsia="Aptos" w:hAnsi="Aptos Display"/>
          <w:szCs w:val="52"/>
        </w:rPr>
        <w:t>estratégica</w:t>
      </w:r>
      <w:proofErr w:type="spellEnd"/>
      <w:r w:rsidRPr="008D5DF5">
        <w:rPr>
          <w:rFonts w:ascii="Aptos Display" w:eastAsia="Aptos" w:hAnsi="Aptos Display"/>
          <w:szCs w:val="52"/>
        </w:rPr>
        <w:t xml:space="preserve"> y </w:t>
      </w:r>
      <w:proofErr w:type="spellStart"/>
      <w:r w:rsidRPr="008D5DF5">
        <w:rPr>
          <w:rFonts w:ascii="Aptos Display" w:eastAsia="Aptos" w:hAnsi="Aptos Display"/>
          <w:szCs w:val="52"/>
        </w:rPr>
        <w:t>consultoría</w:t>
      </w:r>
      <w:proofErr w:type="spellEnd"/>
      <w:r w:rsidRPr="008D5DF5">
        <w:rPr>
          <w:rFonts w:ascii="Aptos Display" w:eastAsia="Aptos" w:hAnsi="Aptos Display"/>
          <w:szCs w:val="52"/>
        </w:rPr>
        <w:t xml:space="preserve"> </w:t>
      </w:r>
      <w:proofErr w:type="spellStart"/>
      <w:r w:rsidRPr="008D5DF5">
        <w:rPr>
          <w:rFonts w:ascii="Aptos Display" w:eastAsia="Aptos" w:hAnsi="Aptos Display"/>
          <w:szCs w:val="52"/>
        </w:rPr>
        <w:t>tecnológica</w:t>
      </w:r>
      <w:proofErr w:type="spellEnd"/>
    </w:p>
    <w:p w14:paraId="072B8B88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Construimos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ecosistemas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resilientes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biofabricación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mediante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estrategia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ciencia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ejecución</w:t>
      </w:r>
      <w:proofErr w:type="spellEnd"/>
      <w:r>
        <w:rPr>
          <w:color w:val="1F1F1F"/>
        </w:rPr>
        <w:t>.</w:t>
      </w:r>
    </w:p>
    <w:p w14:paraId="2C949FB9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TechInvention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apoya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gobiernos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agencias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financiamiento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fabricantes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inversionistas</w:t>
      </w:r>
      <w:proofErr w:type="spellEnd"/>
      <w:r>
        <w:rPr>
          <w:color w:val="1F1F1F"/>
        </w:rPr>
        <w:t xml:space="preserve"> e </w:t>
      </w:r>
      <w:proofErr w:type="spellStart"/>
      <w:r>
        <w:rPr>
          <w:color w:val="1F1F1F"/>
        </w:rPr>
        <w:t>instituciones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investigación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configuración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infraestructura</w:t>
      </w:r>
      <w:proofErr w:type="spellEnd"/>
      <w:r>
        <w:rPr>
          <w:color w:val="1F1F1F"/>
        </w:rPr>
        <w:t xml:space="preserve"> para la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biofarmacéuticos</w:t>
      </w:r>
      <w:proofErr w:type="spellEnd"/>
      <w:r>
        <w:rPr>
          <w:color w:val="1F1F1F"/>
        </w:rPr>
        <w:t>.</w:t>
      </w:r>
    </w:p>
    <w:p w14:paraId="5CC04257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Lo </w:t>
      </w:r>
      <w:proofErr w:type="spellStart"/>
      <w:r>
        <w:rPr>
          <w:rFonts w:ascii="Aptos Display" w:eastAsia="Aptos" w:hAnsi="Aptos Display"/>
        </w:rPr>
        <w:t>que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ofrecemos</w:t>
      </w:r>
      <w:proofErr w:type="spellEnd"/>
    </w:p>
    <w:p w14:paraId="56BDDE0B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Servicios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consultoría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adaptados</w:t>
      </w:r>
      <w:proofErr w:type="spellEnd"/>
      <w:r>
        <w:rPr>
          <w:rFonts w:ascii="Aptos Display" w:eastAsia="Aptos" w:hAnsi="Aptos Display"/>
        </w:rPr>
        <w:t xml:space="preserve"> a la </w:t>
      </w:r>
      <w:proofErr w:type="spellStart"/>
      <w:r>
        <w:rPr>
          <w:rFonts w:ascii="Aptos Display" w:eastAsia="Aptos" w:hAnsi="Aptos Display"/>
        </w:rPr>
        <w:t>innovación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en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salud</w:t>
      </w:r>
      <w:proofErr w:type="spellEnd"/>
    </w:p>
    <w:p w14:paraId="4CFC2F0D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Asesoría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especializada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durante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todo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recorrido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desde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concepto</w:t>
      </w:r>
      <w:proofErr w:type="spellEnd"/>
      <w:r>
        <w:rPr>
          <w:color w:val="1F1F1F"/>
        </w:rPr>
        <w:t xml:space="preserve"> hasta la </w:t>
      </w:r>
      <w:proofErr w:type="spellStart"/>
      <w:r>
        <w:rPr>
          <w:color w:val="1F1F1F"/>
        </w:rPr>
        <w:t>comercialización</w:t>
      </w:r>
      <w:proofErr w:type="spellEnd"/>
      <w:r>
        <w:rPr>
          <w:color w:val="1F1F1F"/>
        </w:rPr>
        <w:t>:</w:t>
      </w:r>
    </w:p>
    <w:p w14:paraId="01A5E483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Estudio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prefactibilidad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factibilidad</w:t>
      </w:r>
      <w:proofErr w:type="spellEnd"/>
    </w:p>
    <w:p w14:paraId="543C2073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Evaluación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técnica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comercial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regulatoria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financiera</w:t>
      </w:r>
      <w:proofErr w:type="spellEnd"/>
      <w:r>
        <w:rPr>
          <w:color w:val="1F1F1F"/>
        </w:rPr>
        <w:t xml:space="preserve"> integral para </w:t>
      </w:r>
      <w:proofErr w:type="spellStart"/>
      <w:r>
        <w:rPr>
          <w:color w:val="1F1F1F"/>
        </w:rPr>
        <w:t>apoyar</w:t>
      </w:r>
      <w:proofErr w:type="spellEnd"/>
      <w:r>
        <w:rPr>
          <w:color w:val="1F1F1F"/>
        </w:rPr>
        <w:t xml:space="preserve"> las </w:t>
      </w:r>
      <w:proofErr w:type="spellStart"/>
      <w:r>
        <w:rPr>
          <w:color w:val="1F1F1F"/>
        </w:rPr>
        <w:t>decisiones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inversión</w:t>
      </w:r>
      <w:proofErr w:type="spellEnd"/>
      <w:r>
        <w:rPr>
          <w:color w:val="1F1F1F"/>
        </w:rPr>
        <w:t>.</w:t>
      </w:r>
    </w:p>
    <w:p w14:paraId="21B5B1B9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Diseño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instalaciones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preparación</w:t>
      </w:r>
      <w:proofErr w:type="spellEnd"/>
      <w:r>
        <w:rPr>
          <w:rFonts w:ascii="Aptos Display" w:eastAsia="Aptos" w:hAnsi="Aptos Display"/>
        </w:rPr>
        <w:t xml:space="preserve"> para GMP</w:t>
      </w:r>
    </w:p>
    <w:p w14:paraId="526FD242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Diseño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básico</w:t>
      </w:r>
      <w:proofErr w:type="spellEnd"/>
      <w:r>
        <w:rPr>
          <w:color w:val="1F1F1F"/>
        </w:rPr>
        <w:t xml:space="preserve">, conceptual y </w:t>
      </w:r>
      <w:proofErr w:type="spellStart"/>
      <w:r>
        <w:rPr>
          <w:color w:val="1F1F1F"/>
        </w:rPr>
        <w:t>detallado</w:t>
      </w:r>
      <w:proofErr w:type="spellEnd"/>
      <w:r>
        <w:rPr>
          <w:color w:val="1F1F1F"/>
        </w:rPr>
        <w:t xml:space="preserve">, con </w:t>
      </w:r>
      <w:proofErr w:type="spellStart"/>
      <w:r>
        <w:rPr>
          <w:color w:val="1F1F1F"/>
        </w:rPr>
        <w:t>planificación</w:t>
      </w:r>
      <w:proofErr w:type="spellEnd"/>
      <w:r>
        <w:rPr>
          <w:color w:val="1F1F1F"/>
        </w:rPr>
        <w:t xml:space="preserve"> de salas </w:t>
      </w:r>
      <w:proofErr w:type="spellStart"/>
      <w:r>
        <w:rPr>
          <w:color w:val="1F1F1F"/>
        </w:rPr>
        <w:t>limpias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flujos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trabajo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servicios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auxiliares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estrategia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equipos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apoyo</w:t>
      </w:r>
      <w:proofErr w:type="spellEnd"/>
      <w:r>
        <w:rPr>
          <w:color w:val="1F1F1F"/>
        </w:rPr>
        <w:t xml:space="preserve"> para la </w:t>
      </w:r>
      <w:proofErr w:type="spellStart"/>
      <w:r>
        <w:rPr>
          <w:color w:val="1F1F1F"/>
        </w:rPr>
        <w:t>preparación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conforme</w:t>
      </w:r>
      <w:proofErr w:type="spellEnd"/>
      <w:r>
        <w:rPr>
          <w:color w:val="1F1F1F"/>
        </w:rPr>
        <w:t xml:space="preserve"> a GMP.</w:t>
      </w:r>
    </w:p>
    <w:p w14:paraId="26E215D4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Transferencia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tecnología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escalado</w:t>
      </w:r>
      <w:proofErr w:type="spellEnd"/>
    </w:p>
    <w:p w14:paraId="4A6C366A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Identificación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evaluación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apoyo</w:t>
      </w:r>
      <w:proofErr w:type="spellEnd"/>
      <w:r>
        <w:rPr>
          <w:color w:val="1F1F1F"/>
        </w:rPr>
        <w:t xml:space="preserve"> a la </w:t>
      </w:r>
      <w:proofErr w:type="spellStart"/>
      <w:r>
        <w:rPr>
          <w:color w:val="1F1F1F"/>
        </w:rPr>
        <w:t>transferencia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procesos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planificación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escalado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>.</w:t>
      </w:r>
    </w:p>
    <w:p w14:paraId="34705687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r>
        <w:rPr>
          <w:rFonts w:ascii="Aptos Display" w:eastAsia="Aptos" w:hAnsi="Aptos Display"/>
        </w:rPr>
        <w:t xml:space="preserve">Calidad, </w:t>
      </w:r>
      <w:proofErr w:type="spellStart"/>
      <w:r>
        <w:rPr>
          <w:rFonts w:ascii="Aptos Display" w:eastAsia="Aptos" w:hAnsi="Aptos Display"/>
        </w:rPr>
        <w:t>asuntos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regulatorios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cumplimiento</w:t>
      </w:r>
      <w:proofErr w:type="spellEnd"/>
    </w:p>
    <w:p w14:paraId="54B44099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Apoyo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QMS, </w:t>
      </w:r>
      <w:proofErr w:type="spellStart"/>
      <w:r>
        <w:rPr>
          <w:color w:val="1F1F1F"/>
        </w:rPr>
        <w:t>evaluación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brechas</w:t>
      </w:r>
      <w:proofErr w:type="spellEnd"/>
      <w:r>
        <w:rPr>
          <w:color w:val="1F1F1F"/>
        </w:rPr>
        <w:t xml:space="preserve"> de GMP, </w:t>
      </w:r>
      <w:proofErr w:type="spellStart"/>
      <w:r>
        <w:rPr>
          <w:color w:val="1F1F1F"/>
        </w:rPr>
        <w:t>preparación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auditorías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documentación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alineación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requisitos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internacionales</w:t>
      </w:r>
      <w:proofErr w:type="spellEnd"/>
      <w:r>
        <w:rPr>
          <w:color w:val="1F1F1F"/>
        </w:rPr>
        <w:t>.</w:t>
      </w:r>
    </w:p>
    <w:p w14:paraId="05872001" w14:textId="77777777" w:rsidR="00612264" w:rsidRDefault="00612264">
      <w:pPr>
        <w:pStyle w:val="Heading3"/>
        <w:pBdr>
          <w:bottom w:val="single" w:sz="6" w:space="4" w:color="BFD0E0"/>
        </w:pBdr>
        <w:spacing w:before="140"/>
        <w:rPr>
          <w:rFonts w:ascii="Aptos Display" w:eastAsia="Aptos" w:hAnsi="Aptos Display"/>
        </w:rPr>
      </w:pPr>
    </w:p>
    <w:p w14:paraId="4DF19F5E" w14:textId="77777777" w:rsidR="00612264" w:rsidRDefault="00612264">
      <w:pPr>
        <w:pStyle w:val="Heading3"/>
        <w:pBdr>
          <w:bottom w:val="single" w:sz="6" w:space="4" w:color="BFD0E0"/>
        </w:pBdr>
        <w:spacing w:before="140"/>
        <w:rPr>
          <w:rFonts w:ascii="Aptos Display" w:eastAsia="Aptos" w:hAnsi="Aptos Display"/>
        </w:rPr>
      </w:pPr>
    </w:p>
    <w:p w14:paraId="221F1955" w14:textId="2BE366F5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Capacitación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desarrollo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capacidades</w:t>
      </w:r>
      <w:proofErr w:type="spellEnd"/>
    </w:p>
    <w:p w14:paraId="1E1B8D00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Programas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especializados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GxP</w:t>
      </w:r>
      <w:proofErr w:type="spellEnd"/>
      <w:r>
        <w:rPr>
          <w:color w:val="1F1F1F"/>
        </w:rPr>
        <w:t xml:space="preserve">, QC, QA, </w:t>
      </w:r>
      <w:proofErr w:type="spellStart"/>
      <w:r>
        <w:rPr>
          <w:color w:val="1F1F1F"/>
        </w:rPr>
        <w:t>asuntos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regulatorios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operaciones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instalaciones</w:t>
      </w:r>
      <w:proofErr w:type="spellEnd"/>
      <w:r>
        <w:rPr>
          <w:color w:val="1F1F1F"/>
        </w:rPr>
        <w:t>.</w:t>
      </w:r>
    </w:p>
    <w:p w14:paraId="21FCF88B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Planificación</w:t>
      </w:r>
      <w:proofErr w:type="spellEnd"/>
      <w:r>
        <w:rPr>
          <w:rFonts w:ascii="Aptos Display" w:eastAsia="Aptos" w:hAnsi="Aptos Display"/>
        </w:rPr>
        <w:t xml:space="preserve"> de la </w:t>
      </w:r>
      <w:proofErr w:type="spellStart"/>
      <w:r>
        <w:rPr>
          <w:rFonts w:ascii="Aptos Display" w:eastAsia="Aptos" w:hAnsi="Aptos Display"/>
        </w:rPr>
        <w:t>cartera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productos</w:t>
      </w:r>
      <w:proofErr w:type="spellEnd"/>
    </w:p>
    <w:p w14:paraId="00D7A12D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Cartera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necesidades</w:t>
      </w:r>
      <w:proofErr w:type="spellEnd"/>
      <w:r>
        <w:rPr>
          <w:color w:val="1F1F1F"/>
        </w:rPr>
        <w:t xml:space="preserve"> del mercado, </w:t>
      </w:r>
      <w:proofErr w:type="spellStart"/>
      <w:r>
        <w:rPr>
          <w:color w:val="1F1F1F"/>
        </w:rPr>
        <w:t>modelo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operativo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estrategia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implementación</w:t>
      </w:r>
      <w:proofErr w:type="spellEnd"/>
      <w:r>
        <w:rPr>
          <w:color w:val="1F1F1F"/>
        </w:rPr>
        <w:t>.</w:t>
      </w:r>
    </w:p>
    <w:p w14:paraId="6B4EE30F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La confianza de </w:t>
      </w:r>
      <w:proofErr w:type="spellStart"/>
      <w:r>
        <w:rPr>
          <w:rFonts w:ascii="Aptos Display" w:eastAsia="Aptos" w:hAnsi="Aptos Display"/>
        </w:rPr>
        <w:t>socios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globales</w:t>
      </w:r>
      <w:proofErr w:type="spellEnd"/>
    </w:p>
    <w:p w14:paraId="4C699AA1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Comentarios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los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clientes</w:t>
      </w:r>
      <w:proofErr w:type="spellEnd"/>
    </w:p>
    <w:p w14:paraId="0A5DF253" w14:textId="77777777" w:rsidR="001163E6" w:rsidRDefault="00A02CD7">
      <w:pPr>
        <w:pStyle w:val="Heading2"/>
        <w:pBdr>
          <w:bottom w:val="single" w:sz="10" w:space="5" w:color="8AA66B"/>
        </w:pBdr>
      </w:pPr>
      <w:proofErr w:type="spellStart"/>
      <w:r>
        <w:rPr>
          <w:rFonts w:ascii="Aptos Display" w:hAnsi="Aptos Display"/>
        </w:rPr>
        <w:t>Asóciese</w:t>
      </w:r>
      <w:proofErr w:type="spellEnd"/>
      <w:r>
        <w:rPr>
          <w:rFonts w:ascii="Aptos Display" w:hAnsi="Aptos Display"/>
        </w:rPr>
        <w:t xml:space="preserve"> con </w:t>
      </w:r>
      <w:proofErr w:type="spellStart"/>
      <w:r>
        <w:rPr>
          <w:rFonts w:ascii="Aptos Display" w:hAnsi="Aptos Display"/>
        </w:rPr>
        <w:t>TechInvention</w:t>
      </w:r>
      <w:proofErr w:type="spellEnd"/>
    </w:p>
    <w:p w14:paraId="512619D7" w14:textId="77777777" w:rsidR="001163E6" w:rsidRDefault="00A02CD7">
      <w:pPr>
        <w:pBdr>
          <w:bottom w:val="single" w:sz="4" w:space="4" w:color="D9E2F3"/>
        </w:pBdr>
      </w:pPr>
      <w:proofErr w:type="spellStart"/>
      <w:r>
        <w:t>Contáctenos</w:t>
      </w:r>
      <w:proofErr w:type="spellEnd"/>
      <w:r>
        <w:t xml:space="preserve"> para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colaboraciones</w:t>
      </w:r>
      <w:proofErr w:type="spellEnd"/>
      <w:r>
        <w:t xml:space="preserve">, </w:t>
      </w:r>
      <w:proofErr w:type="spellStart"/>
      <w:r>
        <w:t>alianzas</w:t>
      </w:r>
      <w:proofErr w:type="spellEnd"/>
      <w:r>
        <w:t xml:space="preserve"> de </w:t>
      </w:r>
      <w:proofErr w:type="spellStart"/>
      <w:r>
        <w:t>licenciamiento</w:t>
      </w:r>
      <w:proofErr w:type="spellEnd"/>
      <w:r>
        <w:t xml:space="preserve"> y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capacidades</w:t>
      </w:r>
      <w:proofErr w:type="spellEnd"/>
      <w:r>
        <w:t xml:space="preserve"> para </w:t>
      </w:r>
      <w:proofErr w:type="spellStart"/>
      <w:r>
        <w:t>vacunas</w:t>
      </w:r>
      <w:proofErr w:type="spellEnd"/>
      <w:r>
        <w:t xml:space="preserve"> y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bioterapéuticos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mundial</w:t>
      </w:r>
      <w:proofErr w:type="spellEnd"/>
      <w:r>
        <w:t>.</w:t>
      </w:r>
    </w:p>
    <w:p w14:paraId="3DBA3615" w14:textId="77777777" w:rsidR="001163E6" w:rsidRDefault="00A02CD7">
      <w:pPr>
        <w:pBdr>
          <w:bottom w:val="single" w:sz="4" w:space="4" w:color="D9E2F3"/>
        </w:pBdr>
      </w:pPr>
      <w:proofErr w:type="spellStart"/>
      <w:r>
        <w:t>Conéctese</w:t>
      </w:r>
      <w:proofErr w:type="spellEnd"/>
      <w:r>
        <w:t xml:space="preserve"> </w:t>
      </w:r>
      <w:proofErr w:type="spellStart"/>
      <w:r>
        <w:t>ahora</w:t>
      </w:r>
      <w:proofErr w:type="spellEnd"/>
    </w:p>
    <w:p w14:paraId="2BB98977" w14:textId="77777777" w:rsidR="001163E6" w:rsidRDefault="00A02CD7">
      <w:pPr>
        <w:pBdr>
          <w:bottom w:val="single" w:sz="4" w:space="4" w:color="D9E2F3"/>
        </w:pBdr>
      </w:pPr>
      <w:r>
        <w:t>+91 22 4005 2123</w:t>
      </w:r>
    </w:p>
    <w:p w14:paraId="07DB58CD" w14:textId="77777777" w:rsidR="001163E6" w:rsidRDefault="00A02CD7">
      <w:pPr>
        <w:pBdr>
          <w:bottom w:val="single" w:sz="4" w:space="4" w:color="D9E2F3"/>
        </w:pBdr>
      </w:pPr>
      <w:r>
        <w:t>connect@techinvention.biz</w:t>
      </w:r>
    </w:p>
    <w:p w14:paraId="04EA574A" w14:textId="77777777" w:rsidR="008802C2" w:rsidRPr="008D5DF5" w:rsidRDefault="00A02CD7" w:rsidP="008D5DF5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52"/>
          <w:szCs w:val="52"/>
        </w:rPr>
      </w:pPr>
      <w:proofErr w:type="spellStart"/>
      <w:r w:rsidRPr="008D5DF5">
        <w:rPr>
          <w:rFonts w:ascii="Aptos Display" w:eastAsia="Aptos" w:hAnsi="Aptos Display"/>
          <w:szCs w:val="52"/>
        </w:rPr>
        <w:t>Productos</w:t>
      </w:r>
      <w:proofErr w:type="spellEnd"/>
    </w:p>
    <w:p w14:paraId="2D2368CF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Productos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innovadores</w:t>
      </w:r>
      <w:proofErr w:type="spellEnd"/>
      <w:r>
        <w:rPr>
          <w:rFonts w:ascii="Aptos Display" w:eastAsia="Aptos" w:hAnsi="Aptos Display"/>
        </w:rPr>
        <w:t xml:space="preserve"> para la </w:t>
      </w:r>
      <w:proofErr w:type="spellStart"/>
      <w:r>
        <w:rPr>
          <w:rFonts w:ascii="Aptos Display" w:eastAsia="Aptos" w:hAnsi="Aptos Display"/>
        </w:rPr>
        <w:t>salud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mundial</w:t>
      </w:r>
      <w:proofErr w:type="spellEnd"/>
    </w:p>
    <w:p w14:paraId="42788625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Descubra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nuestra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amplia</w:t>
      </w:r>
      <w:proofErr w:type="spellEnd"/>
      <w:r>
        <w:rPr>
          <w:color w:val="1F1F1F"/>
        </w:rPr>
        <w:t xml:space="preserve"> gama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biológicos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soluciones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diagnóstico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alta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diseñados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hacer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atención</w:t>
      </w:r>
      <w:proofErr w:type="spellEnd"/>
      <w:r>
        <w:rPr>
          <w:color w:val="1F1F1F"/>
        </w:rPr>
        <w:t xml:space="preserve"> sanitaria sea </w:t>
      </w:r>
      <w:proofErr w:type="spellStart"/>
      <w:r>
        <w:rPr>
          <w:color w:val="1F1F1F"/>
        </w:rPr>
        <w:t>accesible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confiable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asequible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todo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mundo</w:t>
      </w:r>
      <w:proofErr w:type="spellEnd"/>
      <w:r>
        <w:rPr>
          <w:color w:val="1F1F1F"/>
        </w:rPr>
        <w:t>.</w:t>
      </w:r>
    </w:p>
    <w:p w14:paraId="24BF1515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Explorar</w:t>
      </w:r>
      <w:proofErr w:type="spellEnd"/>
      <w:r>
        <w:rPr>
          <w:b/>
          <w:color w:val="1F4E79"/>
        </w:rPr>
        <w:t xml:space="preserve"> la </w:t>
      </w:r>
      <w:proofErr w:type="spellStart"/>
      <w:r>
        <w:rPr>
          <w:b/>
          <w:color w:val="1F4E79"/>
        </w:rPr>
        <w:t>cartera</w:t>
      </w:r>
      <w:proofErr w:type="spellEnd"/>
    </w:p>
    <w:p w14:paraId="51987FB9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Detalles</w:t>
      </w:r>
      <w:proofErr w:type="spellEnd"/>
      <w:r>
        <w:rPr>
          <w:rFonts w:ascii="Aptos Display" w:eastAsia="Aptos" w:hAnsi="Aptos Display"/>
        </w:rPr>
        <w:t xml:space="preserve"> del </w:t>
      </w:r>
      <w:proofErr w:type="spellStart"/>
      <w:r>
        <w:rPr>
          <w:rFonts w:ascii="Aptos Display" w:eastAsia="Aptos" w:hAnsi="Aptos Display"/>
        </w:rPr>
        <w:t>producto</w:t>
      </w:r>
      <w:proofErr w:type="spellEnd"/>
    </w:p>
    <w:p w14:paraId="6268C5C7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1</w:t>
      </w:r>
    </w:p>
    <w:p w14:paraId="687860DF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r>
        <w:rPr>
          <w:rFonts w:ascii="Aptos Display" w:eastAsia="Aptos" w:hAnsi="Aptos Display"/>
        </w:rPr>
        <w:t xml:space="preserve">Nombre del </w:t>
      </w:r>
      <w:proofErr w:type="spellStart"/>
      <w:r>
        <w:rPr>
          <w:rFonts w:ascii="Aptos Display" w:eastAsia="Aptos" w:hAnsi="Aptos Display"/>
        </w:rPr>
        <w:t>producto</w:t>
      </w:r>
      <w:proofErr w:type="spellEnd"/>
      <w:r>
        <w:rPr>
          <w:rFonts w:ascii="Aptos Display" w:eastAsia="Aptos" w:hAnsi="Aptos Display"/>
        </w:rPr>
        <w:t xml:space="preserve">: </w:t>
      </w:r>
      <w:proofErr w:type="spellStart"/>
      <w:r>
        <w:rPr>
          <w:rFonts w:ascii="Aptos Display" w:eastAsia="Aptos" w:hAnsi="Aptos Display"/>
        </w:rPr>
        <w:t>TdaPgen</w:t>
      </w:r>
      <w:proofErr w:type="spellEnd"/>
    </w:p>
    <w:p w14:paraId="6D293555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Vacuna </w:t>
      </w:r>
      <w:proofErr w:type="spellStart"/>
      <w:r>
        <w:rPr>
          <w:color w:val="1F1F1F"/>
        </w:rPr>
        <w:t>combinada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toxoide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tetánico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toxoide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diftérico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reducido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vacuna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recombinante</w:t>
      </w:r>
      <w:proofErr w:type="spellEnd"/>
      <w:r>
        <w:rPr>
          <w:color w:val="1F1F1F"/>
        </w:rPr>
        <w:t xml:space="preserve"> contra la </w:t>
      </w:r>
      <w:proofErr w:type="spellStart"/>
      <w:r>
        <w:rPr>
          <w:color w:val="1F1F1F"/>
        </w:rPr>
        <w:t>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ferina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contenido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reducido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1F4E78"/>
          <w:left w:val="single" w:sz="4" w:space="0" w:color="C9D2D9"/>
          <w:bottom w:val="single" w:sz="6" w:space="0" w:color="1F4E78"/>
          <w:right w:val="single" w:sz="4" w:space="0" w:color="C9D2D9"/>
          <w:insideH w:val="single" w:sz="4" w:space="0" w:color="C9D2D9"/>
          <w:insideV w:val="single" w:sz="4" w:space="0" w:color="C9D2D9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8802C2" w14:paraId="750D8C18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FF46A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547536"/>
              </w:rPr>
              <w:t>Composición</w:t>
            </w:r>
            <w:proofErr w:type="spellEnd"/>
            <w:r>
              <w:rPr>
                <w:b/>
                <w:color w:val="547536"/>
              </w:rPr>
              <w:t xml:space="preserve"> </w:t>
            </w:r>
            <w:proofErr w:type="spellStart"/>
            <w:r>
              <w:rPr>
                <w:b/>
                <w:color w:val="547536"/>
              </w:rPr>
              <w:t>declarada</w:t>
            </w:r>
            <w:proofErr w:type="spellEnd"/>
          </w:p>
        </w:tc>
        <w:tc>
          <w:tcPr>
            <w:tcW w:w="78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806E22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1F1F1F"/>
              </w:rPr>
              <w:t xml:space="preserve">Cada </w:t>
            </w:r>
            <w:proofErr w:type="spellStart"/>
            <w:r>
              <w:rPr>
                <w:b/>
                <w:color w:val="1F1F1F"/>
              </w:rPr>
              <w:t>dosis</w:t>
            </w:r>
            <w:proofErr w:type="spellEnd"/>
            <w:r>
              <w:rPr>
                <w:b/>
                <w:color w:val="1F1F1F"/>
              </w:rPr>
              <w:t xml:space="preserve"> individual de 0,5 mL </w:t>
            </w:r>
            <w:proofErr w:type="spellStart"/>
            <w:r>
              <w:rPr>
                <w:b/>
                <w:color w:val="1F1F1F"/>
              </w:rPr>
              <w:t>contiene</w:t>
            </w:r>
            <w:proofErr w:type="spellEnd"/>
            <w:r>
              <w:rPr>
                <w:b/>
                <w:color w:val="1F1F1F"/>
              </w:rPr>
              <w:t>:</w:t>
            </w:r>
          </w:p>
          <w:p w14:paraId="0A0DF036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1F1F1F"/>
              </w:rPr>
              <w:t>Toxoide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tetánico</w:t>
            </w:r>
            <w:proofErr w:type="spellEnd"/>
            <w:r>
              <w:rPr>
                <w:b/>
                <w:color w:val="1F1F1F"/>
              </w:rPr>
              <w:t xml:space="preserve"> — 7,5 </w:t>
            </w:r>
            <w:proofErr w:type="spellStart"/>
            <w:r>
              <w:rPr>
                <w:b/>
                <w:color w:val="1F1F1F"/>
              </w:rPr>
              <w:t>Lf</w:t>
            </w:r>
            <w:proofErr w:type="spellEnd"/>
          </w:p>
          <w:p w14:paraId="53C503C9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1F1F1F"/>
              </w:rPr>
              <w:t>Toxoide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diftérico</w:t>
            </w:r>
            <w:proofErr w:type="spellEnd"/>
            <w:r>
              <w:rPr>
                <w:b/>
                <w:color w:val="1F1F1F"/>
              </w:rPr>
              <w:t xml:space="preserve"> — 2,0 </w:t>
            </w:r>
            <w:proofErr w:type="spellStart"/>
            <w:r>
              <w:rPr>
                <w:b/>
                <w:color w:val="1F1F1F"/>
              </w:rPr>
              <w:t>Lf</w:t>
            </w:r>
            <w:proofErr w:type="spellEnd"/>
          </w:p>
          <w:p w14:paraId="482F0A63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1F1F1F"/>
              </w:rPr>
              <w:t>Antígenos</w:t>
            </w:r>
            <w:proofErr w:type="spellEnd"/>
            <w:r>
              <w:rPr>
                <w:b/>
                <w:color w:val="1F1F1F"/>
              </w:rPr>
              <w:t xml:space="preserve"> de Bordetella pertussis:</w:t>
            </w:r>
          </w:p>
          <w:p w14:paraId="4FAE6609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1F1F1F"/>
              </w:rPr>
              <w:t>Toxina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pertúsica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recombinante</w:t>
            </w:r>
            <w:proofErr w:type="spellEnd"/>
            <w:r>
              <w:rPr>
                <w:b/>
                <w:color w:val="1F1F1F"/>
              </w:rPr>
              <w:t xml:space="preserve"> (</w:t>
            </w:r>
            <w:proofErr w:type="spellStart"/>
            <w:r>
              <w:rPr>
                <w:b/>
                <w:color w:val="1F1F1F"/>
              </w:rPr>
              <w:t>rPT</w:t>
            </w:r>
            <w:proofErr w:type="spellEnd"/>
            <w:r>
              <w:rPr>
                <w:b/>
                <w:color w:val="1F1F1F"/>
              </w:rPr>
              <w:t>) — 2 µg</w:t>
            </w:r>
          </w:p>
          <w:p w14:paraId="708D3A96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1F1F1F"/>
              </w:rPr>
              <w:t>Hemaglutinina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filamentosa</w:t>
            </w:r>
            <w:proofErr w:type="spellEnd"/>
            <w:r>
              <w:rPr>
                <w:b/>
                <w:color w:val="1F1F1F"/>
              </w:rPr>
              <w:t xml:space="preserve"> (FHA) — 5 µg</w:t>
            </w:r>
          </w:p>
        </w:tc>
      </w:tr>
      <w:tr w:rsidR="008802C2" w14:paraId="57F8D337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45B73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547536"/>
              </w:rPr>
              <w:t>Presentación</w:t>
            </w:r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4FF74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color w:val="1F1F1F"/>
              </w:rPr>
              <w:t>Jeringa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precargada</w:t>
            </w:r>
            <w:proofErr w:type="spellEnd"/>
            <w:r>
              <w:rPr>
                <w:color w:val="1F1F1F"/>
              </w:rPr>
              <w:t xml:space="preserve"> de 0,5 mL</w:t>
            </w:r>
          </w:p>
        </w:tc>
      </w:tr>
      <w:tr w:rsidR="008802C2" w14:paraId="03517EAC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CBC928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547536"/>
              </w:rPr>
              <w:t xml:space="preserve">Uso </w:t>
            </w:r>
            <w:proofErr w:type="spellStart"/>
            <w:r>
              <w:rPr>
                <w:b/>
                <w:color w:val="547536"/>
              </w:rPr>
              <w:t>terapéutico</w:t>
            </w:r>
            <w:proofErr w:type="spellEnd"/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F0FE1D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color w:val="1F1F1F"/>
              </w:rPr>
              <w:t>Inmunización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activa</w:t>
            </w:r>
            <w:proofErr w:type="spellEnd"/>
            <w:r>
              <w:rPr>
                <w:color w:val="1F1F1F"/>
              </w:rPr>
              <w:t xml:space="preserve"> de </w:t>
            </w:r>
            <w:proofErr w:type="spellStart"/>
            <w:r>
              <w:rPr>
                <w:color w:val="1F1F1F"/>
              </w:rPr>
              <w:t>refuerzo</w:t>
            </w:r>
            <w:proofErr w:type="spellEnd"/>
            <w:r>
              <w:rPr>
                <w:color w:val="1F1F1F"/>
              </w:rPr>
              <w:t xml:space="preserve"> contra la </w:t>
            </w:r>
            <w:proofErr w:type="spellStart"/>
            <w:r>
              <w:rPr>
                <w:color w:val="1F1F1F"/>
              </w:rPr>
              <w:t>difteria</w:t>
            </w:r>
            <w:proofErr w:type="spellEnd"/>
            <w:r>
              <w:rPr>
                <w:color w:val="1F1F1F"/>
              </w:rPr>
              <w:t xml:space="preserve">, el </w:t>
            </w:r>
            <w:proofErr w:type="spellStart"/>
            <w:r>
              <w:rPr>
                <w:color w:val="1F1F1F"/>
              </w:rPr>
              <w:t>tétanos</w:t>
            </w:r>
            <w:proofErr w:type="spellEnd"/>
            <w:r>
              <w:rPr>
                <w:color w:val="1F1F1F"/>
              </w:rPr>
              <w:t xml:space="preserve"> y la </w:t>
            </w:r>
            <w:proofErr w:type="spellStart"/>
            <w:r>
              <w:rPr>
                <w:color w:val="1F1F1F"/>
              </w:rPr>
              <w:t>tos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ferina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en</w:t>
            </w:r>
            <w:proofErr w:type="spellEnd"/>
            <w:r>
              <w:rPr>
                <w:color w:val="1F1F1F"/>
              </w:rPr>
              <w:t xml:space="preserve"> personas de 4 a 65 </w:t>
            </w:r>
            <w:proofErr w:type="spellStart"/>
            <w:r>
              <w:rPr>
                <w:color w:val="1F1F1F"/>
              </w:rPr>
              <w:t>años</w:t>
            </w:r>
            <w:proofErr w:type="spellEnd"/>
            <w:r>
              <w:rPr>
                <w:color w:val="1F1F1F"/>
              </w:rPr>
              <w:t>.</w:t>
            </w:r>
          </w:p>
        </w:tc>
      </w:tr>
    </w:tbl>
    <w:p w14:paraId="687541AE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2</w:t>
      </w:r>
    </w:p>
    <w:p w14:paraId="7565AF10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r>
        <w:rPr>
          <w:rFonts w:ascii="Aptos Display" w:eastAsia="Aptos" w:hAnsi="Aptos Display"/>
        </w:rPr>
        <w:lastRenderedPageBreak/>
        <w:t xml:space="preserve">Nombre del </w:t>
      </w:r>
      <w:proofErr w:type="spellStart"/>
      <w:r>
        <w:rPr>
          <w:rFonts w:ascii="Aptos Display" w:eastAsia="Aptos" w:hAnsi="Aptos Display"/>
        </w:rPr>
        <w:t>producto</w:t>
      </w:r>
      <w:proofErr w:type="spellEnd"/>
      <w:r>
        <w:rPr>
          <w:rFonts w:ascii="Aptos Display" w:eastAsia="Aptos" w:hAnsi="Aptos Display"/>
        </w:rPr>
        <w:t xml:space="preserve">: Vacuna contra la </w:t>
      </w:r>
      <w:proofErr w:type="spellStart"/>
      <w:r>
        <w:rPr>
          <w:rFonts w:ascii="Aptos Display" w:eastAsia="Aptos" w:hAnsi="Aptos Display"/>
        </w:rPr>
        <w:t>varicela</w:t>
      </w:r>
      <w:proofErr w:type="spellEnd"/>
      <w:r>
        <w:rPr>
          <w:rFonts w:ascii="Aptos Display" w:eastAsia="Aptos" w:hAnsi="Aptos Display"/>
        </w:rPr>
        <w:t xml:space="preserve">, viva </w:t>
      </w:r>
      <w:proofErr w:type="spellStart"/>
      <w:r>
        <w:rPr>
          <w:rFonts w:ascii="Aptos Display" w:eastAsia="Aptos" w:hAnsi="Aptos Display"/>
        </w:rPr>
        <w:t>atenuada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1F4E78"/>
          <w:left w:val="single" w:sz="4" w:space="0" w:color="C9D2D9"/>
          <w:bottom w:val="single" w:sz="6" w:space="0" w:color="1F4E78"/>
          <w:right w:val="single" w:sz="4" w:space="0" w:color="C9D2D9"/>
          <w:insideH w:val="single" w:sz="4" w:space="0" w:color="C9D2D9"/>
          <w:insideV w:val="single" w:sz="4" w:space="0" w:color="C9D2D9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8802C2" w14:paraId="152D5D7E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F9FD82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547536"/>
              </w:rPr>
              <w:t>Composición</w:t>
            </w:r>
            <w:proofErr w:type="spellEnd"/>
            <w:r>
              <w:rPr>
                <w:b/>
                <w:color w:val="547536"/>
              </w:rPr>
              <w:t xml:space="preserve"> </w:t>
            </w:r>
            <w:proofErr w:type="spellStart"/>
            <w:r>
              <w:rPr>
                <w:b/>
                <w:color w:val="547536"/>
              </w:rPr>
              <w:t>declarada</w:t>
            </w:r>
            <w:proofErr w:type="spellEnd"/>
          </w:p>
        </w:tc>
        <w:tc>
          <w:tcPr>
            <w:tcW w:w="78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F5872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1F1F1F"/>
              </w:rPr>
              <w:t xml:space="preserve">Cada </w:t>
            </w:r>
            <w:proofErr w:type="spellStart"/>
            <w:r>
              <w:rPr>
                <w:b/>
                <w:color w:val="1F1F1F"/>
              </w:rPr>
              <w:t>dosis</w:t>
            </w:r>
            <w:proofErr w:type="spellEnd"/>
            <w:r>
              <w:rPr>
                <w:b/>
                <w:color w:val="1F1F1F"/>
              </w:rPr>
              <w:t xml:space="preserve"> individual de 0,5 mL </w:t>
            </w:r>
            <w:proofErr w:type="spellStart"/>
            <w:r>
              <w:rPr>
                <w:b/>
                <w:color w:val="1F1F1F"/>
              </w:rPr>
              <w:t>contiene</w:t>
            </w:r>
            <w:proofErr w:type="spellEnd"/>
            <w:r>
              <w:rPr>
                <w:b/>
                <w:color w:val="1F1F1F"/>
              </w:rPr>
              <w:t>:</w:t>
            </w:r>
          </w:p>
          <w:p w14:paraId="7570B652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1F1F1F"/>
              </w:rPr>
              <w:t xml:space="preserve">Virus vivo </w:t>
            </w:r>
            <w:proofErr w:type="spellStart"/>
            <w:r>
              <w:rPr>
                <w:b/>
                <w:color w:val="1F1F1F"/>
              </w:rPr>
              <w:t>atenuado</w:t>
            </w:r>
            <w:proofErr w:type="spellEnd"/>
            <w:r>
              <w:rPr>
                <w:b/>
                <w:color w:val="1F1F1F"/>
              </w:rPr>
              <w:t xml:space="preserve"> de la </w:t>
            </w:r>
            <w:proofErr w:type="spellStart"/>
            <w:r>
              <w:rPr>
                <w:b/>
                <w:color w:val="1F1F1F"/>
              </w:rPr>
              <w:t>varicela-zóster</w:t>
            </w:r>
            <w:proofErr w:type="spellEnd"/>
            <w:r>
              <w:rPr>
                <w:b/>
                <w:color w:val="1F1F1F"/>
              </w:rPr>
              <w:t xml:space="preserve"> (cepa Oka) — 3,3 a 4,5 lg PFU/0,5 mL </w:t>
            </w:r>
            <w:proofErr w:type="spellStart"/>
            <w:r>
              <w:rPr>
                <w:b/>
                <w:color w:val="1F1F1F"/>
              </w:rPr>
              <w:t>por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dosis</w:t>
            </w:r>
            <w:proofErr w:type="spellEnd"/>
          </w:p>
          <w:p w14:paraId="000F6EBD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1F1F1F"/>
              </w:rPr>
              <w:t>Producido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en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células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diploides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humanas</w:t>
            </w:r>
            <w:proofErr w:type="spellEnd"/>
            <w:r>
              <w:rPr>
                <w:b/>
                <w:color w:val="1F1F1F"/>
              </w:rPr>
              <w:t xml:space="preserve"> (SV-1)</w:t>
            </w:r>
          </w:p>
          <w:p w14:paraId="6B180161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1F1F1F"/>
              </w:rPr>
              <w:t xml:space="preserve">Cepa viral de </w:t>
            </w:r>
            <w:proofErr w:type="spellStart"/>
            <w:r>
              <w:rPr>
                <w:b/>
                <w:color w:val="1F1F1F"/>
              </w:rPr>
              <w:t>referencia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internacional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adquirida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gramStart"/>
            <w:r>
              <w:rPr>
                <w:b/>
                <w:color w:val="1F1F1F"/>
              </w:rPr>
              <w:t>a</w:t>
            </w:r>
            <w:proofErr w:type="gramEnd"/>
            <w:r>
              <w:rPr>
                <w:b/>
                <w:color w:val="1F1F1F"/>
              </w:rPr>
              <w:t xml:space="preserve"> ATCC</w:t>
            </w:r>
          </w:p>
          <w:p w14:paraId="12F9D357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1F1F1F"/>
              </w:rPr>
              <w:t>Título</w:t>
            </w:r>
            <w:proofErr w:type="spellEnd"/>
            <w:r>
              <w:rPr>
                <w:b/>
                <w:color w:val="1F1F1F"/>
              </w:rPr>
              <w:t xml:space="preserve"> viral </w:t>
            </w:r>
            <w:proofErr w:type="spellStart"/>
            <w:r>
              <w:rPr>
                <w:b/>
                <w:color w:val="1F1F1F"/>
              </w:rPr>
              <w:t>determinado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mediante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una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referencia</w:t>
            </w:r>
            <w:proofErr w:type="spellEnd"/>
            <w:r>
              <w:rPr>
                <w:b/>
                <w:color w:val="1F1F1F"/>
              </w:rPr>
              <w:t xml:space="preserve"> interna</w:t>
            </w:r>
          </w:p>
        </w:tc>
      </w:tr>
      <w:tr w:rsidR="008802C2" w14:paraId="0D54062C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6856AF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547536"/>
              </w:rPr>
              <w:t>Presentación</w:t>
            </w:r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23BFC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color w:val="1F1F1F"/>
              </w:rPr>
              <w:t>Vial y WFI</w:t>
            </w:r>
          </w:p>
        </w:tc>
      </w:tr>
      <w:tr w:rsidR="008802C2" w14:paraId="0A59D0DC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D6E5E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547536"/>
              </w:rPr>
              <w:t xml:space="preserve">Uso </w:t>
            </w:r>
            <w:proofErr w:type="spellStart"/>
            <w:r>
              <w:rPr>
                <w:b/>
                <w:color w:val="547536"/>
              </w:rPr>
              <w:t>terapéutico</w:t>
            </w:r>
            <w:proofErr w:type="spellEnd"/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0008AE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color w:val="1F1F1F"/>
              </w:rPr>
              <w:t>Inmunización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activa</w:t>
            </w:r>
            <w:proofErr w:type="spellEnd"/>
            <w:r>
              <w:rPr>
                <w:color w:val="1F1F1F"/>
              </w:rPr>
              <w:t xml:space="preserve"> contra la </w:t>
            </w:r>
            <w:proofErr w:type="spellStart"/>
            <w:r>
              <w:rPr>
                <w:color w:val="1F1F1F"/>
              </w:rPr>
              <w:t>infección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causada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por</w:t>
            </w:r>
            <w:proofErr w:type="spellEnd"/>
            <w:r>
              <w:rPr>
                <w:color w:val="1F1F1F"/>
              </w:rPr>
              <w:t xml:space="preserve"> la </w:t>
            </w:r>
            <w:proofErr w:type="spellStart"/>
            <w:r>
              <w:rPr>
                <w:color w:val="1F1F1F"/>
              </w:rPr>
              <w:t>varicela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en</w:t>
            </w:r>
            <w:proofErr w:type="spellEnd"/>
            <w:r>
              <w:rPr>
                <w:color w:val="1F1F1F"/>
              </w:rPr>
              <w:t xml:space="preserve"> personas de 1 </w:t>
            </w:r>
            <w:proofErr w:type="spellStart"/>
            <w:r>
              <w:rPr>
                <w:color w:val="1F1F1F"/>
              </w:rPr>
              <w:t>año</w:t>
            </w:r>
            <w:proofErr w:type="spellEnd"/>
            <w:r>
              <w:rPr>
                <w:color w:val="1F1F1F"/>
              </w:rPr>
              <w:t xml:space="preserve"> (12 meses) a 12 </w:t>
            </w:r>
            <w:proofErr w:type="spellStart"/>
            <w:r>
              <w:rPr>
                <w:color w:val="1F1F1F"/>
              </w:rPr>
              <w:t>años</w:t>
            </w:r>
            <w:proofErr w:type="spellEnd"/>
            <w:r>
              <w:rPr>
                <w:color w:val="1F1F1F"/>
              </w:rPr>
              <w:t>.</w:t>
            </w:r>
          </w:p>
        </w:tc>
      </w:tr>
    </w:tbl>
    <w:p w14:paraId="32AE2CA3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3</w:t>
      </w:r>
    </w:p>
    <w:p w14:paraId="5EF34334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r>
        <w:rPr>
          <w:rFonts w:ascii="Aptos Display" w:eastAsia="Aptos" w:hAnsi="Aptos Display"/>
        </w:rPr>
        <w:t xml:space="preserve">Nombre del </w:t>
      </w:r>
      <w:proofErr w:type="spellStart"/>
      <w:r>
        <w:rPr>
          <w:rFonts w:ascii="Aptos Display" w:eastAsia="Aptos" w:hAnsi="Aptos Display"/>
        </w:rPr>
        <w:t>producto</w:t>
      </w:r>
      <w:proofErr w:type="spellEnd"/>
      <w:r>
        <w:rPr>
          <w:rFonts w:ascii="Aptos Display" w:eastAsia="Aptos" w:hAnsi="Aptos Display"/>
        </w:rPr>
        <w:t xml:space="preserve">: Vacuna </w:t>
      </w:r>
      <w:proofErr w:type="spellStart"/>
      <w:r>
        <w:rPr>
          <w:rFonts w:ascii="Aptos Display" w:eastAsia="Aptos" w:hAnsi="Aptos Display"/>
        </w:rPr>
        <w:t>inactivada</w:t>
      </w:r>
      <w:proofErr w:type="spellEnd"/>
      <w:r>
        <w:rPr>
          <w:rFonts w:ascii="Aptos Display" w:eastAsia="Aptos" w:hAnsi="Aptos Display"/>
        </w:rPr>
        <w:t xml:space="preserve"> contra la hepatitis A (</w:t>
      </w:r>
      <w:proofErr w:type="spellStart"/>
      <w:r>
        <w:rPr>
          <w:rFonts w:ascii="Aptos Display" w:eastAsia="Aptos" w:hAnsi="Aptos Display"/>
        </w:rPr>
        <w:t>adsorbida</w:t>
      </w:r>
      <w:proofErr w:type="spellEnd"/>
      <w:r>
        <w:rPr>
          <w:rFonts w:ascii="Aptos Display" w:eastAsia="Aptos" w:hAnsi="Aptos Display"/>
        </w:rPr>
        <w:t>) I.P.</w:t>
      </w:r>
    </w:p>
    <w:tbl>
      <w:tblPr>
        <w:tblStyle w:val="TableGrid"/>
        <w:tblW w:w="0" w:type="auto"/>
        <w:jc w:val="center"/>
        <w:tblBorders>
          <w:top w:val="single" w:sz="6" w:space="0" w:color="1F4E78"/>
          <w:left w:val="single" w:sz="4" w:space="0" w:color="C9D2D9"/>
          <w:bottom w:val="single" w:sz="6" w:space="0" w:color="1F4E78"/>
          <w:right w:val="single" w:sz="4" w:space="0" w:color="C9D2D9"/>
          <w:insideH w:val="single" w:sz="4" w:space="0" w:color="C9D2D9"/>
          <w:insideV w:val="single" w:sz="4" w:space="0" w:color="C9D2D9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8802C2" w14:paraId="57C6C797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60180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547536"/>
              </w:rPr>
              <w:t>Composición</w:t>
            </w:r>
            <w:proofErr w:type="spellEnd"/>
            <w:r>
              <w:rPr>
                <w:b/>
                <w:color w:val="547536"/>
              </w:rPr>
              <w:t xml:space="preserve"> </w:t>
            </w:r>
            <w:proofErr w:type="spellStart"/>
            <w:r>
              <w:rPr>
                <w:b/>
                <w:color w:val="547536"/>
              </w:rPr>
              <w:t>declarada</w:t>
            </w:r>
            <w:proofErr w:type="spellEnd"/>
          </w:p>
        </w:tc>
        <w:tc>
          <w:tcPr>
            <w:tcW w:w="78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45CA6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1F1F1F"/>
              </w:rPr>
              <w:t xml:space="preserve">Cada </w:t>
            </w:r>
            <w:proofErr w:type="spellStart"/>
            <w:r>
              <w:rPr>
                <w:b/>
                <w:color w:val="1F1F1F"/>
              </w:rPr>
              <w:t>dosis</w:t>
            </w:r>
            <w:proofErr w:type="spellEnd"/>
            <w:r>
              <w:rPr>
                <w:b/>
                <w:color w:val="1F1F1F"/>
              </w:rPr>
              <w:t xml:space="preserve"> individual de 0,5 mL </w:t>
            </w:r>
            <w:proofErr w:type="spellStart"/>
            <w:r>
              <w:rPr>
                <w:b/>
                <w:color w:val="1F1F1F"/>
              </w:rPr>
              <w:t>contiene</w:t>
            </w:r>
            <w:proofErr w:type="spellEnd"/>
            <w:r>
              <w:rPr>
                <w:b/>
                <w:color w:val="1F1F1F"/>
              </w:rPr>
              <w:t>:</w:t>
            </w:r>
          </w:p>
          <w:p w14:paraId="30731B48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1F1F1F"/>
              </w:rPr>
              <w:t>Antígeno</w:t>
            </w:r>
            <w:proofErr w:type="spellEnd"/>
            <w:r>
              <w:rPr>
                <w:b/>
                <w:color w:val="1F1F1F"/>
              </w:rPr>
              <w:t xml:space="preserve"> HAV </w:t>
            </w:r>
            <w:proofErr w:type="spellStart"/>
            <w:r>
              <w:rPr>
                <w:b/>
                <w:color w:val="1F1F1F"/>
              </w:rPr>
              <w:t>inactivado</w:t>
            </w:r>
            <w:proofErr w:type="spellEnd"/>
            <w:r>
              <w:rPr>
                <w:b/>
                <w:color w:val="1F1F1F"/>
              </w:rPr>
              <w:t xml:space="preserve"> (cepa TZ</w:t>
            </w:r>
            <w:proofErr w:type="gramStart"/>
            <w:r>
              <w:rPr>
                <w:b/>
                <w:color w:val="1F1F1F"/>
              </w:rPr>
              <w:t>84)¹</w:t>
            </w:r>
            <w:proofErr w:type="gramEnd"/>
            <w:r>
              <w:rPr>
                <w:b/>
                <w:color w:val="1F1F1F"/>
              </w:rPr>
              <w:t xml:space="preserve"> — 250 U</w:t>
            </w:r>
          </w:p>
          <w:p w14:paraId="4AEA5DDD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1F1F1F"/>
              </w:rPr>
              <w:t>Aluminio</w:t>
            </w:r>
            <w:proofErr w:type="spellEnd"/>
            <w:r>
              <w:rPr>
                <w:b/>
                <w:color w:val="1F1F1F"/>
              </w:rPr>
              <w:t xml:space="preserve">, </w:t>
            </w:r>
            <w:proofErr w:type="spellStart"/>
            <w:r>
              <w:rPr>
                <w:b/>
                <w:color w:val="1F1F1F"/>
              </w:rPr>
              <w:t>como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hidróxido</w:t>
            </w:r>
            <w:proofErr w:type="spellEnd"/>
            <w:r>
              <w:rPr>
                <w:b/>
                <w:color w:val="1F1F1F"/>
              </w:rPr>
              <w:t xml:space="preserve"> de </w:t>
            </w:r>
            <w:proofErr w:type="spellStart"/>
            <w:r>
              <w:rPr>
                <w:b/>
                <w:color w:val="1F1F1F"/>
              </w:rPr>
              <w:t>aluminio</w:t>
            </w:r>
            <w:proofErr w:type="spellEnd"/>
            <w:r>
              <w:rPr>
                <w:b/>
                <w:color w:val="1F1F1F"/>
              </w:rPr>
              <w:t xml:space="preserve"> — 0,175 a 0,31 mg</w:t>
            </w:r>
          </w:p>
          <w:p w14:paraId="1C1FD6C8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1F1F1F"/>
              </w:rPr>
              <w:t>Hidrogenofosfato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disódico</w:t>
            </w:r>
            <w:proofErr w:type="spellEnd"/>
            <w:r>
              <w:rPr>
                <w:b/>
                <w:color w:val="1F1F1F"/>
              </w:rPr>
              <w:t xml:space="preserve"> — </w:t>
            </w:r>
            <w:proofErr w:type="spellStart"/>
            <w:r>
              <w:rPr>
                <w:b/>
                <w:color w:val="1F1F1F"/>
              </w:rPr>
              <w:t>q.s</w:t>
            </w:r>
            <w:proofErr w:type="spellEnd"/>
            <w:r>
              <w:rPr>
                <w:b/>
                <w:color w:val="1F1F1F"/>
              </w:rPr>
              <w:t>.</w:t>
            </w:r>
          </w:p>
          <w:p w14:paraId="0C7F74ED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1F1F1F"/>
              </w:rPr>
              <w:t>Cloruro</w:t>
            </w:r>
            <w:proofErr w:type="spellEnd"/>
            <w:r>
              <w:rPr>
                <w:b/>
                <w:color w:val="1F1F1F"/>
              </w:rPr>
              <w:t xml:space="preserve"> de sodio — 4,5 mg</w:t>
            </w:r>
          </w:p>
          <w:p w14:paraId="10B55967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1F1F1F"/>
              </w:rPr>
              <w:t>Dihidrogenofosfato</w:t>
            </w:r>
            <w:proofErr w:type="spellEnd"/>
            <w:r>
              <w:rPr>
                <w:b/>
                <w:color w:val="1F1F1F"/>
              </w:rPr>
              <w:t xml:space="preserve"> de sodio — </w:t>
            </w:r>
            <w:proofErr w:type="spellStart"/>
            <w:r>
              <w:rPr>
                <w:b/>
                <w:color w:val="1F1F1F"/>
              </w:rPr>
              <w:t>q.s</w:t>
            </w:r>
            <w:proofErr w:type="spellEnd"/>
            <w:r>
              <w:rPr>
                <w:b/>
                <w:color w:val="1F1F1F"/>
              </w:rPr>
              <w:t>.</w:t>
            </w:r>
          </w:p>
          <w:p w14:paraId="18338BD4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1F1F1F"/>
              </w:rPr>
              <w:t xml:space="preserve">Agua para </w:t>
            </w:r>
            <w:proofErr w:type="spellStart"/>
            <w:r>
              <w:rPr>
                <w:b/>
                <w:color w:val="1F1F1F"/>
              </w:rPr>
              <w:t>inyección</w:t>
            </w:r>
            <w:proofErr w:type="spellEnd"/>
            <w:r>
              <w:rPr>
                <w:b/>
                <w:color w:val="1F1F1F"/>
              </w:rPr>
              <w:t xml:space="preserve"> — </w:t>
            </w:r>
            <w:proofErr w:type="spellStart"/>
            <w:r>
              <w:rPr>
                <w:b/>
                <w:color w:val="1F1F1F"/>
              </w:rPr>
              <w:t>q.s</w:t>
            </w:r>
            <w:proofErr w:type="spellEnd"/>
            <w:r>
              <w:rPr>
                <w:b/>
                <w:color w:val="1F1F1F"/>
              </w:rPr>
              <w:t>. hasta 0,5 mL</w:t>
            </w:r>
          </w:p>
          <w:p w14:paraId="0C87FB77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1F1F1F"/>
              </w:rPr>
              <w:t xml:space="preserve">¹ </w:t>
            </w:r>
            <w:proofErr w:type="spellStart"/>
            <w:r>
              <w:rPr>
                <w:b/>
                <w:color w:val="1F1F1F"/>
              </w:rPr>
              <w:t>Producido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en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células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diploides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humanas</w:t>
            </w:r>
            <w:proofErr w:type="spellEnd"/>
          </w:p>
        </w:tc>
      </w:tr>
      <w:tr w:rsidR="008802C2" w14:paraId="6DF5A532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E3D101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547536"/>
              </w:rPr>
              <w:t>Presentación</w:t>
            </w:r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D61BCE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color w:val="1F1F1F"/>
              </w:rPr>
              <w:t>Vial/</w:t>
            </w:r>
            <w:proofErr w:type="spellStart"/>
            <w:r>
              <w:rPr>
                <w:color w:val="1F1F1F"/>
              </w:rPr>
              <w:t>jeringa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precargada</w:t>
            </w:r>
            <w:proofErr w:type="spellEnd"/>
          </w:p>
        </w:tc>
      </w:tr>
      <w:tr w:rsidR="008802C2" w14:paraId="510279DE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F5692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547536"/>
              </w:rPr>
              <w:t xml:space="preserve">Uso </w:t>
            </w:r>
            <w:proofErr w:type="spellStart"/>
            <w:r>
              <w:rPr>
                <w:b/>
                <w:color w:val="547536"/>
              </w:rPr>
              <w:t>terapéutico</w:t>
            </w:r>
            <w:proofErr w:type="spellEnd"/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38C5A1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color w:val="1F1F1F"/>
              </w:rPr>
              <w:t>Inmunización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activa</w:t>
            </w:r>
            <w:proofErr w:type="spellEnd"/>
            <w:r>
              <w:rPr>
                <w:color w:val="1F1F1F"/>
              </w:rPr>
              <w:t xml:space="preserve"> contra la </w:t>
            </w:r>
            <w:proofErr w:type="spellStart"/>
            <w:r>
              <w:rPr>
                <w:color w:val="1F1F1F"/>
              </w:rPr>
              <w:t>infección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causada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por</w:t>
            </w:r>
            <w:proofErr w:type="spellEnd"/>
            <w:r>
              <w:rPr>
                <w:color w:val="1F1F1F"/>
              </w:rPr>
              <w:t xml:space="preserve"> el virus de la hepatitis A.</w:t>
            </w:r>
          </w:p>
        </w:tc>
      </w:tr>
    </w:tbl>
    <w:p w14:paraId="670A2551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4</w:t>
      </w:r>
    </w:p>
    <w:p w14:paraId="0B46954E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r>
        <w:rPr>
          <w:rFonts w:ascii="Aptos Display" w:eastAsia="Aptos" w:hAnsi="Aptos Display"/>
        </w:rPr>
        <w:t xml:space="preserve">Nombre del </w:t>
      </w:r>
      <w:proofErr w:type="spellStart"/>
      <w:r>
        <w:rPr>
          <w:rFonts w:ascii="Aptos Display" w:eastAsia="Aptos" w:hAnsi="Aptos Display"/>
        </w:rPr>
        <w:t>producto</w:t>
      </w:r>
      <w:proofErr w:type="spellEnd"/>
      <w:r>
        <w:rPr>
          <w:rFonts w:ascii="Aptos Display" w:eastAsia="Aptos" w:hAnsi="Aptos Display"/>
        </w:rPr>
        <w:t xml:space="preserve">: Vacuna </w:t>
      </w:r>
      <w:proofErr w:type="spellStart"/>
      <w:r>
        <w:rPr>
          <w:rFonts w:ascii="Aptos Display" w:eastAsia="Aptos" w:hAnsi="Aptos Display"/>
        </w:rPr>
        <w:t>trivalente</w:t>
      </w:r>
      <w:proofErr w:type="spellEnd"/>
      <w:r>
        <w:rPr>
          <w:rFonts w:ascii="Aptos Display" w:eastAsia="Aptos" w:hAnsi="Aptos Display"/>
        </w:rPr>
        <w:t xml:space="preserve"> contra la influenza</w:t>
      </w:r>
    </w:p>
    <w:tbl>
      <w:tblPr>
        <w:tblStyle w:val="TableGrid"/>
        <w:tblW w:w="0" w:type="auto"/>
        <w:jc w:val="center"/>
        <w:tblBorders>
          <w:top w:val="single" w:sz="6" w:space="0" w:color="1F4E78"/>
          <w:left w:val="single" w:sz="4" w:space="0" w:color="C9D2D9"/>
          <w:bottom w:val="single" w:sz="6" w:space="0" w:color="1F4E78"/>
          <w:right w:val="single" w:sz="4" w:space="0" w:color="C9D2D9"/>
          <w:insideH w:val="single" w:sz="4" w:space="0" w:color="C9D2D9"/>
          <w:insideV w:val="single" w:sz="4" w:space="0" w:color="C9D2D9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8802C2" w14:paraId="7307FF75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DA94FF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b/>
                <w:color w:val="547536"/>
              </w:rPr>
              <w:t>Composición</w:t>
            </w:r>
            <w:proofErr w:type="spellEnd"/>
            <w:r>
              <w:rPr>
                <w:b/>
                <w:color w:val="547536"/>
              </w:rPr>
              <w:t xml:space="preserve"> </w:t>
            </w:r>
            <w:proofErr w:type="spellStart"/>
            <w:r>
              <w:rPr>
                <w:b/>
                <w:color w:val="547536"/>
              </w:rPr>
              <w:t>declarada</w:t>
            </w:r>
            <w:proofErr w:type="spellEnd"/>
          </w:p>
        </w:tc>
        <w:tc>
          <w:tcPr>
            <w:tcW w:w="78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2D54D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1F1F1F"/>
              </w:rPr>
              <w:t xml:space="preserve">Cada </w:t>
            </w:r>
            <w:proofErr w:type="spellStart"/>
            <w:r>
              <w:rPr>
                <w:b/>
                <w:color w:val="1F1F1F"/>
              </w:rPr>
              <w:t>dosis</w:t>
            </w:r>
            <w:proofErr w:type="spellEnd"/>
            <w:r>
              <w:rPr>
                <w:b/>
                <w:color w:val="1F1F1F"/>
              </w:rPr>
              <w:t xml:space="preserve"> individual de 0,5 mL </w:t>
            </w:r>
            <w:proofErr w:type="spellStart"/>
            <w:r>
              <w:rPr>
                <w:b/>
                <w:color w:val="1F1F1F"/>
              </w:rPr>
              <w:t>contiene</w:t>
            </w:r>
            <w:proofErr w:type="spellEnd"/>
            <w:r>
              <w:rPr>
                <w:b/>
                <w:color w:val="1F1F1F"/>
              </w:rPr>
              <w:t>:</w:t>
            </w:r>
          </w:p>
          <w:p w14:paraId="5D0DBC91" w14:textId="77777777" w:rsidR="008802C2" w:rsidRDefault="00A02CD7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1F1F1F"/>
              </w:rPr>
              <w:t xml:space="preserve">Cada </w:t>
            </w:r>
            <w:proofErr w:type="spellStart"/>
            <w:r>
              <w:rPr>
                <w:b/>
                <w:color w:val="1F1F1F"/>
              </w:rPr>
              <w:t>dosis</w:t>
            </w:r>
            <w:proofErr w:type="spellEnd"/>
            <w:r>
              <w:rPr>
                <w:b/>
                <w:color w:val="1F1F1F"/>
              </w:rPr>
              <w:t xml:space="preserve"> de 0,5 mL </w:t>
            </w:r>
            <w:proofErr w:type="spellStart"/>
            <w:r>
              <w:rPr>
                <w:b/>
                <w:color w:val="1F1F1F"/>
              </w:rPr>
              <w:t>contiene</w:t>
            </w:r>
            <w:proofErr w:type="spellEnd"/>
            <w:r>
              <w:rPr>
                <w:b/>
                <w:color w:val="1F1F1F"/>
              </w:rPr>
              <w:t xml:space="preserve"> 15 µg de </w:t>
            </w:r>
            <w:proofErr w:type="spellStart"/>
            <w:r>
              <w:rPr>
                <w:b/>
                <w:color w:val="1F1F1F"/>
              </w:rPr>
              <w:t>hemaglutinina</w:t>
            </w:r>
            <w:proofErr w:type="spellEnd"/>
            <w:r>
              <w:rPr>
                <w:b/>
                <w:color w:val="1F1F1F"/>
              </w:rPr>
              <w:t xml:space="preserve"> (HA) de </w:t>
            </w:r>
            <w:proofErr w:type="spellStart"/>
            <w:r>
              <w:rPr>
                <w:b/>
                <w:color w:val="1F1F1F"/>
              </w:rPr>
              <w:t>cada</w:t>
            </w:r>
            <w:proofErr w:type="spellEnd"/>
            <w:r>
              <w:rPr>
                <w:b/>
                <w:color w:val="1F1F1F"/>
              </w:rPr>
              <w:t xml:space="preserve"> cepa del virus de la influenza </w:t>
            </w:r>
            <w:proofErr w:type="spellStart"/>
            <w:r>
              <w:rPr>
                <w:b/>
                <w:color w:val="1F1F1F"/>
              </w:rPr>
              <w:t>seleccionada</w:t>
            </w:r>
            <w:proofErr w:type="spellEnd"/>
            <w:r>
              <w:rPr>
                <w:b/>
                <w:color w:val="1F1F1F"/>
              </w:rPr>
              <w:t xml:space="preserve"> de </w:t>
            </w:r>
            <w:proofErr w:type="spellStart"/>
            <w:r>
              <w:rPr>
                <w:b/>
                <w:color w:val="1F1F1F"/>
              </w:rPr>
              <w:t>acuerdo</w:t>
            </w:r>
            <w:proofErr w:type="spellEnd"/>
            <w:r>
              <w:rPr>
                <w:b/>
                <w:color w:val="1F1F1F"/>
              </w:rPr>
              <w:t xml:space="preserve"> con las </w:t>
            </w:r>
            <w:proofErr w:type="spellStart"/>
            <w:r>
              <w:rPr>
                <w:b/>
                <w:color w:val="1F1F1F"/>
              </w:rPr>
              <w:t>recomendaciones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anuales</w:t>
            </w:r>
            <w:proofErr w:type="spellEnd"/>
            <w:r>
              <w:rPr>
                <w:b/>
                <w:color w:val="1F1F1F"/>
              </w:rPr>
              <w:t xml:space="preserve"> de la Organización Mundial de la Salud (WHO) para la </w:t>
            </w:r>
            <w:proofErr w:type="spellStart"/>
            <w:r>
              <w:rPr>
                <w:b/>
                <w:color w:val="1F1F1F"/>
              </w:rPr>
              <w:t>temporada</w:t>
            </w:r>
            <w:proofErr w:type="spellEnd"/>
            <w:r>
              <w:rPr>
                <w:b/>
                <w:color w:val="1F1F1F"/>
              </w:rPr>
              <w:t xml:space="preserve"> de influenza </w:t>
            </w:r>
            <w:proofErr w:type="spellStart"/>
            <w:r>
              <w:rPr>
                <w:b/>
                <w:color w:val="1F1F1F"/>
              </w:rPr>
              <w:t>correspondiente</w:t>
            </w:r>
            <w:proofErr w:type="spellEnd"/>
            <w:r>
              <w:rPr>
                <w:b/>
                <w:color w:val="1F1F1F"/>
              </w:rPr>
              <w:t xml:space="preserve"> del </w:t>
            </w:r>
            <w:proofErr w:type="spellStart"/>
            <w:r>
              <w:rPr>
                <w:b/>
                <w:color w:val="1F1F1F"/>
              </w:rPr>
              <w:t>hemisferio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norte</w:t>
            </w:r>
            <w:proofErr w:type="spellEnd"/>
            <w:r>
              <w:rPr>
                <w:b/>
                <w:color w:val="1F1F1F"/>
              </w:rPr>
              <w:t xml:space="preserve"> o sur.</w:t>
            </w:r>
          </w:p>
        </w:tc>
      </w:tr>
      <w:tr w:rsidR="008802C2" w14:paraId="4BA801CB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E02437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547536"/>
              </w:rPr>
              <w:t>Presentación</w:t>
            </w:r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DA1D6E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color w:val="1F1F1F"/>
              </w:rPr>
              <w:t>Jeringa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precargada</w:t>
            </w:r>
            <w:proofErr w:type="spellEnd"/>
          </w:p>
        </w:tc>
      </w:tr>
      <w:tr w:rsidR="008802C2" w14:paraId="163EE015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993E7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r>
              <w:rPr>
                <w:b/>
                <w:color w:val="547536"/>
              </w:rPr>
              <w:t xml:space="preserve">Uso </w:t>
            </w:r>
            <w:proofErr w:type="spellStart"/>
            <w:r>
              <w:rPr>
                <w:b/>
                <w:color w:val="547536"/>
              </w:rPr>
              <w:t>terapéutico</w:t>
            </w:r>
            <w:proofErr w:type="spellEnd"/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BBF84" w14:textId="77777777" w:rsidR="008802C2" w:rsidRDefault="00A02CD7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rPr>
                <w:color w:val="1F1F1F"/>
              </w:rPr>
              <w:t>Inmunización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activa</w:t>
            </w:r>
            <w:proofErr w:type="spellEnd"/>
            <w:r>
              <w:rPr>
                <w:color w:val="1F1F1F"/>
              </w:rPr>
              <w:t xml:space="preserve"> de </w:t>
            </w:r>
            <w:proofErr w:type="spellStart"/>
            <w:r>
              <w:rPr>
                <w:color w:val="1F1F1F"/>
              </w:rPr>
              <w:t>adultos</w:t>
            </w:r>
            <w:proofErr w:type="spellEnd"/>
            <w:r>
              <w:rPr>
                <w:color w:val="1F1F1F"/>
              </w:rPr>
              <w:t xml:space="preserve"> de 18 </w:t>
            </w:r>
            <w:proofErr w:type="spellStart"/>
            <w:r>
              <w:rPr>
                <w:color w:val="1F1F1F"/>
              </w:rPr>
              <w:t>años</w:t>
            </w:r>
            <w:proofErr w:type="spellEnd"/>
            <w:r>
              <w:rPr>
                <w:color w:val="1F1F1F"/>
              </w:rPr>
              <w:t xml:space="preserve"> o </w:t>
            </w:r>
            <w:proofErr w:type="spellStart"/>
            <w:r>
              <w:rPr>
                <w:color w:val="1F1F1F"/>
              </w:rPr>
              <w:t>más</w:t>
            </w:r>
            <w:proofErr w:type="spellEnd"/>
            <w:r>
              <w:rPr>
                <w:color w:val="1F1F1F"/>
              </w:rPr>
              <w:t xml:space="preserve"> para la </w:t>
            </w:r>
            <w:proofErr w:type="spellStart"/>
            <w:r>
              <w:rPr>
                <w:color w:val="1F1F1F"/>
              </w:rPr>
              <w:t>prevención</w:t>
            </w:r>
            <w:proofErr w:type="spellEnd"/>
            <w:r>
              <w:rPr>
                <w:color w:val="1F1F1F"/>
              </w:rPr>
              <w:t xml:space="preserve"> de la influenza.</w:t>
            </w:r>
          </w:p>
        </w:tc>
      </w:tr>
    </w:tbl>
    <w:p w14:paraId="052730CB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Orientado</w:t>
      </w:r>
      <w:proofErr w:type="spellEnd"/>
      <w:r>
        <w:rPr>
          <w:rFonts w:ascii="Aptos Display" w:eastAsia="Aptos" w:hAnsi="Aptos Display"/>
        </w:rPr>
        <w:t xml:space="preserve"> al </w:t>
      </w:r>
      <w:proofErr w:type="spellStart"/>
      <w:r>
        <w:rPr>
          <w:rFonts w:ascii="Aptos Display" w:eastAsia="Aptos" w:hAnsi="Aptos Display"/>
        </w:rPr>
        <w:t>acceso</w:t>
      </w:r>
      <w:proofErr w:type="spellEnd"/>
    </w:p>
    <w:p w14:paraId="4B8780D6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Diseñado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respaldar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disponibilidad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esenciales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mercados </w:t>
      </w:r>
      <w:proofErr w:type="spellStart"/>
      <w:r>
        <w:rPr>
          <w:color w:val="1F1F1F"/>
        </w:rPr>
        <w:t>prioritarios</w:t>
      </w:r>
      <w:proofErr w:type="spellEnd"/>
      <w:r>
        <w:rPr>
          <w:color w:val="1F1F1F"/>
        </w:rPr>
        <w:t>.</w:t>
      </w:r>
    </w:p>
    <w:p w14:paraId="28666836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r>
        <w:rPr>
          <w:rFonts w:ascii="Aptos Display" w:eastAsia="Aptos" w:hAnsi="Aptos Display"/>
        </w:rPr>
        <w:t>Listo para el mercado</w:t>
      </w:r>
    </w:p>
    <w:p w14:paraId="7BB8AA9E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Centrado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candidatos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vacunales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regulados</w:t>
      </w:r>
      <w:proofErr w:type="spellEnd"/>
      <w:r>
        <w:rPr>
          <w:color w:val="1F1F1F"/>
        </w:rPr>
        <w:t xml:space="preserve"> y con </w:t>
      </w:r>
      <w:proofErr w:type="spellStart"/>
      <w:r>
        <w:rPr>
          <w:color w:val="1F1F1F"/>
        </w:rPr>
        <w:t>autorización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comercialización</w:t>
      </w:r>
      <w:proofErr w:type="spellEnd"/>
      <w:r>
        <w:rPr>
          <w:color w:val="1F1F1F"/>
        </w:rPr>
        <w:t>.</w:t>
      </w:r>
    </w:p>
    <w:p w14:paraId="767668C7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Basado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en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alianzas</w:t>
      </w:r>
      <w:proofErr w:type="spellEnd"/>
    </w:p>
    <w:p w14:paraId="379EA463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Diseñado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colaboraciones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institucionales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comerciales</w:t>
      </w:r>
      <w:proofErr w:type="spellEnd"/>
      <w:r>
        <w:rPr>
          <w:color w:val="1F1F1F"/>
        </w:rPr>
        <w:t xml:space="preserve"> y de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pública</w:t>
      </w:r>
      <w:proofErr w:type="spellEnd"/>
      <w:r>
        <w:rPr>
          <w:color w:val="1F1F1F"/>
        </w:rPr>
        <w:t>.</w:t>
      </w:r>
    </w:p>
    <w:p w14:paraId="29E4A1B4" w14:textId="77777777" w:rsidR="00612264" w:rsidRDefault="00612264">
      <w:pPr>
        <w:pStyle w:val="Heading2"/>
        <w:pBdr>
          <w:bottom w:val="single" w:sz="10" w:space="5" w:color="8AA66B"/>
        </w:pBdr>
        <w:spacing w:after="100"/>
        <w:rPr>
          <w:rFonts w:ascii="Aptos Display" w:eastAsia="Aptos" w:hAnsi="Aptos Display"/>
        </w:rPr>
      </w:pPr>
    </w:p>
    <w:p w14:paraId="5C153AD0" w14:textId="497BB53C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Notificación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eventos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adversos</w:t>
      </w:r>
      <w:proofErr w:type="spellEnd"/>
    </w:p>
    <w:p w14:paraId="357E1707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Para </w:t>
      </w:r>
      <w:proofErr w:type="spellStart"/>
      <w:r>
        <w:rPr>
          <w:color w:val="1F1F1F"/>
        </w:rPr>
        <w:t>cualquier</w:t>
      </w:r>
      <w:proofErr w:type="spellEnd"/>
      <w:r>
        <w:rPr>
          <w:color w:val="1F1F1F"/>
        </w:rPr>
        <w:t xml:space="preserve"> consulta o para </w:t>
      </w:r>
      <w:proofErr w:type="spellStart"/>
      <w:r>
        <w:rPr>
          <w:color w:val="1F1F1F"/>
        </w:rPr>
        <w:t>notificar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evento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adverso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comuníquese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nuestro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equipo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notificación</w:t>
      </w:r>
      <w:proofErr w:type="spellEnd"/>
      <w:r>
        <w:rPr>
          <w:color w:val="1F1F1F"/>
        </w:rPr>
        <w:t xml:space="preserve"> de AE:</w:t>
      </w:r>
    </w:p>
    <w:p w14:paraId="41463CBD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Teléfono</w:t>
      </w:r>
      <w:proofErr w:type="spellEnd"/>
      <w:r>
        <w:rPr>
          <w:b/>
          <w:color w:val="1F4E79"/>
        </w:rPr>
        <w:t>: 18008902590</w:t>
      </w:r>
    </w:p>
    <w:p w14:paraId="3E94E64B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Correo </w:t>
      </w:r>
      <w:proofErr w:type="spellStart"/>
      <w:r>
        <w:rPr>
          <w:b/>
          <w:color w:val="1F4E79"/>
        </w:rPr>
        <w:t>electrónico</w:t>
      </w:r>
      <w:proofErr w:type="spellEnd"/>
      <w:r>
        <w:rPr>
          <w:b/>
          <w:color w:val="1F4E79"/>
        </w:rPr>
        <w:t>: feedback@techinvention.biz</w:t>
      </w:r>
    </w:p>
    <w:p w14:paraId="71539798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Descargue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formulario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notificación</w:t>
      </w:r>
      <w:proofErr w:type="spellEnd"/>
      <w:r>
        <w:rPr>
          <w:color w:val="1F1F1F"/>
        </w:rPr>
        <w:t xml:space="preserve">: complete el </w:t>
      </w:r>
      <w:proofErr w:type="spellStart"/>
      <w:r>
        <w:rPr>
          <w:color w:val="1F1F1F"/>
        </w:rPr>
        <w:t>formulario</w:t>
      </w:r>
      <w:proofErr w:type="spellEnd"/>
      <w:r>
        <w:rPr>
          <w:color w:val="1F1F1F"/>
        </w:rPr>
        <w:t xml:space="preserve"> de AE y </w:t>
      </w:r>
      <w:proofErr w:type="spellStart"/>
      <w:r>
        <w:rPr>
          <w:color w:val="1F1F1F"/>
        </w:rPr>
        <w:t>envíelo</w:t>
      </w:r>
      <w:proofErr w:type="spellEnd"/>
      <w:r>
        <w:rPr>
          <w:color w:val="1F1F1F"/>
        </w:rPr>
        <w:t xml:space="preserve"> al </w:t>
      </w:r>
      <w:proofErr w:type="spellStart"/>
      <w:r>
        <w:rPr>
          <w:color w:val="1F1F1F"/>
        </w:rPr>
        <w:t>correo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electrónico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indicado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anteriormente</w:t>
      </w:r>
      <w:proofErr w:type="spellEnd"/>
      <w:r>
        <w:rPr>
          <w:color w:val="1F1F1F"/>
        </w:rPr>
        <w:t>.</w:t>
      </w:r>
    </w:p>
    <w:p w14:paraId="2EEBA5F2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Su </w:t>
      </w:r>
      <w:proofErr w:type="spellStart"/>
      <w:r>
        <w:rPr>
          <w:color w:val="1F1F1F"/>
        </w:rPr>
        <w:t>privacidad</w:t>
      </w:r>
      <w:proofErr w:type="spellEnd"/>
      <w:r>
        <w:rPr>
          <w:color w:val="1F1F1F"/>
        </w:rPr>
        <w:t xml:space="preserve"> es </w:t>
      </w:r>
      <w:proofErr w:type="spellStart"/>
      <w:r>
        <w:rPr>
          <w:color w:val="1F1F1F"/>
        </w:rPr>
        <w:t>importante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nosotros</w:t>
      </w:r>
      <w:proofErr w:type="spellEnd"/>
      <w:r>
        <w:rPr>
          <w:color w:val="1F1F1F"/>
        </w:rPr>
        <w:t>.</w:t>
      </w:r>
    </w:p>
    <w:p w14:paraId="2149F4FB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Todas</w:t>
      </w:r>
      <w:proofErr w:type="spellEnd"/>
      <w:r>
        <w:rPr>
          <w:color w:val="1F1F1F"/>
        </w:rPr>
        <w:t xml:space="preserve"> las </w:t>
      </w:r>
      <w:proofErr w:type="spellStart"/>
      <w:r>
        <w:rPr>
          <w:color w:val="1F1F1F"/>
        </w:rPr>
        <w:t>notificaciones</w:t>
      </w:r>
      <w:proofErr w:type="spellEnd"/>
      <w:r>
        <w:rPr>
          <w:color w:val="1F1F1F"/>
        </w:rPr>
        <w:t xml:space="preserve"> de AE se </w:t>
      </w:r>
      <w:proofErr w:type="spellStart"/>
      <w:r>
        <w:rPr>
          <w:color w:val="1F1F1F"/>
        </w:rPr>
        <w:t>gestionarán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estricta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confidencialidad</w:t>
      </w:r>
      <w:proofErr w:type="spellEnd"/>
      <w:r>
        <w:rPr>
          <w:color w:val="1F1F1F"/>
        </w:rPr>
        <w:t>.</w:t>
      </w:r>
    </w:p>
    <w:p w14:paraId="2D480046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La </w:t>
      </w:r>
      <w:proofErr w:type="spellStart"/>
      <w:r>
        <w:rPr>
          <w:color w:val="1F1F1F"/>
        </w:rPr>
        <w:t>información</w:t>
      </w:r>
      <w:proofErr w:type="spellEnd"/>
      <w:r>
        <w:rPr>
          <w:color w:val="1F1F1F"/>
        </w:rPr>
        <w:t xml:space="preserve"> personal </w:t>
      </w:r>
      <w:proofErr w:type="spellStart"/>
      <w:r>
        <w:rPr>
          <w:color w:val="1F1F1F"/>
        </w:rPr>
        <w:t>está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protegida</w:t>
      </w:r>
      <w:proofErr w:type="spellEnd"/>
      <w:r>
        <w:rPr>
          <w:color w:val="1F1F1F"/>
        </w:rPr>
        <w:t xml:space="preserve"> y se </w:t>
      </w:r>
      <w:proofErr w:type="spellStart"/>
      <w:r>
        <w:rPr>
          <w:color w:val="1F1F1F"/>
        </w:rPr>
        <w:t>utiliza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exclusivamente</w:t>
      </w:r>
      <w:proofErr w:type="spellEnd"/>
      <w:r>
        <w:rPr>
          <w:color w:val="1F1F1F"/>
        </w:rPr>
        <w:t xml:space="preserve"> para fines de </w:t>
      </w:r>
      <w:proofErr w:type="spellStart"/>
      <w:r>
        <w:rPr>
          <w:color w:val="1F1F1F"/>
        </w:rPr>
        <w:t>vigilancia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seguridad</w:t>
      </w:r>
      <w:proofErr w:type="spellEnd"/>
      <w:r>
        <w:rPr>
          <w:color w:val="1F1F1F"/>
        </w:rPr>
        <w:t>.</w:t>
      </w:r>
    </w:p>
    <w:p w14:paraId="3E3F5505" w14:textId="77777777" w:rsidR="001163E6" w:rsidRDefault="00A02CD7">
      <w:pPr>
        <w:pStyle w:val="Heading2"/>
        <w:pBdr>
          <w:bottom w:val="single" w:sz="10" w:space="5" w:color="8AA66B"/>
        </w:pBdr>
      </w:pPr>
      <w:proofErr w:type="spellStart"/>
      <w:r>
        <w:rPr>
          <w:rFonts w:ascii="Aptos Display" w:hAnsi="Aptos Display"/>
        </w:rPr>
        <w:t>Asóciese</w:t>
      </w:r>
      <w:proofErr w:type="spellEnd"/>
      <w:r>
        <w:rPr>
          <w:rFonts w:ascii="Aptos Display" w:hAnsi="Aptos Display"/>
        </w:rPr>
        <w:t xml:space="preserve"> con </w:t>
      </w:r>
      <w:proofErr w:type="spellStart"/>
      <w:r>
        <w:rPr>
          <w:rFonts w:ascii="Aptos Display" w:hAnsi="Aptos Display"/>
        </w:rPr>
        <w:t>TechInvention</w:t>
      </w:r>
      <w:proofErr w:type="spellEnd"/>
      <w:r>
        <w:rPr>
          <w:rFonts w:ascii="Aptos Display" w:hAnsi="Aptos Display"/>
        </w:rPr>
        <w:t xml:space="preserve"> para </w:t>
      </w:r>
      <w:proofErr w:type="spellStart"/>
      <w:r>
        <w:rPr>
          <w:rFonts w:ascii="Aptos Display" w:hAnsi="Aptos Display"/>
        </w:rPr>
        <w:t>ampliar</w:t>
      </w:r>
      <w:proofErr w:type="spellEnd"/>
      <w:r>
        <w:rPr>
          <w:rFonts w:ascii="Aptos Display" w:hAnsi="Aptos Display"/>
        </w:rPr>
        <w:t xml:space="preserve"> el </w:t>
      </w:r>
      <w:proofErr w:type="spellStart"/>
      <w:r>
        <w:rPr>
          <w:rFonts w:ascii="Aptos Display" w:hAnsi="Aptos Display"/>
        </w:rPr>
        <w:t>acceso</w:t>
      </w:r>
      <w:proofErr w:type="spellEnd"/>
      <w:r>
        <w:rPr>
          <w:rFonts w:ascii="Aptos Display" w:hAnsi="Aptos Display"/>
        </w:rPr>
        <w:t xml:space="preserve"> a las </w:t>
      </w:r>
      <w:proofErr w:type="spellStart"/>
      <w:r>
        <w:rPr>
          <w:rFonts w:ascii="Aptos Display" w:hAnsi="Aptos Display"/>
        </w:rPr>
        <w:t>vacunas</w:t>
      </w:r>
      <w:proofErr w:type="spellEnd"/>
    </w:p>
    <w:p w14:paraId="1EAD879F" w14:textId="77777777" w:rsidR="001163E6" w:rsidRDefault="00A02CD7">
      <w:pPr>
        <w:pBdr>
          <w:bottom w:val="single" w:sz="4" w:space="4" w:color="D9E2F3"/>
        </w:pBdr>
      </w:pPr>
      <w:proofErr w:type="spellStart"/>
      <w:r>
        <w:t>Conéctese</w:t>
      </w:r>
      <w:proofErr w:type="spellEnd"/>
      <w:r>
        <w:t xml:space="preserve"> con </w:t>
      </w:r>
      <w:proofErr w:type="spellStart"/>
      <w:r>
        <w:t>TechInvention</w:t>
      </w:r>
      <w:proofErr w:type="spellEnd"/>
      <w:r>
        <w:t xml:space="preserve"> para </w:t>
      </w:r>
      <w:proofErr w:type="spellStart"/>
      <w:r>
        <w:t>explorar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, las </w:t>
      </w:r>
      <w:proofErr w:type="spellStart"/>
      <w:r>
        <w:t>alianzas</w:t>
      </w:r>
      <w:proofErr w:type="spellEnd"/>
      <w:r>
        <w:t xml:space="preserve"> de </w:t>
      </w:r>
      <w:proofErr w:type="spellStart"/>
      <w:r>
        <w:t>licenciamiento</w:t>
      </w:r>
      <w:proofErr w:type="spellEnd"/>
      <w:r>
        <w:t xml:space="preserve"> y las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vacunas</w:t>
      </w:r>
      <w:proofErr w:type="spellEnd"/>
      <w:r>
        <w:t xml:space="preserve"> </w:t>
      </w:r>
      <w:proofErr w:type="spellStart"/>
      <w:r>
        <w:t>autorizadas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comercialización</w:t>
      </w:r>
      <w:proofErr w:type="spellEnd"/>
      <w:r>
        <w:t>.</w:t>
      </w:r>
    </w:p>
    <w:p w14:paraId="02389A55" w14:textId="77777777" w:rsidR="001163E6" w:rsidRDefault="00A02CD7">
      <w:pPr>
        <w:pBdr>
          <w:bottom w:val="single" w:sz="4" w:space="4" w:color="D9E2F3"/>
        </w:pBdr>
      </w:pPr>
      <w:proofErr w:type="spellStart"/>
      <w:r>
        <w:t>Conéctese</w:t>
      </w:r>
      <w:proofErr w:type="spellEnd"/>
      <w:r>
        <w:t xml:space="preserve"> </w:t>
      </w:r>
      <w:proofErr w:type="spellStart"/>
      <w:r>
        <w:t>ahora</w:t>
      </w:r>
      <w:proofErr w:type="spellEnd"/>
    </w:p>
    <w:p w14:paraId="508571DD" w14:textId="77777777" w:rsidR="001163E6" w:rsidRDefault="00A02CD7">
      <w:pPr>
        <w:pBdr>
          <w:bottom w:val="single" w:sz="4" w:space="4" w:color="D9E2F3"/>
        </w:pBdr>
      </w:pPr>
      <w:r>
        <w:t>+91 22 4005 2123</w:t>
      </w:r>
    </w:p>
    <w:p w14:paraId="2A6E13F7" w14:textId="77777777" w:rsidR="001163E6" w:rsidRDefault="00A02CD7">
      <w:pPr>
        <w:pBdr>
          <w:bottom w:val="single" w:sz="4" w:space="4" w:color="D9E2F3"/>
        </w:pBdr>
      </w:pPr>
      <w:r>
        <w:t>connect@techinvention.biz</w:t>
      </w:r>
    </w:p>
    <w:p w14:paraId="5C00ABB1" w14:textId="77777777" w:rsidR="00FA74F1" w:rsidRDefault="00FA74F1" w:rsidP="00FA74F1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rFonts w:ascii="Aptos" w:eastAsia="Aptos" w:hAnsi="Aptos"/>
          <w:color w:val="FFFFFF"/>
          <w:sz w:val="30"/>
        </w:rPr>
      </w:pPr>
      <w:r>
        <w:rPr>
          <w:rFonts w:ascii="Aptos Display" w:eastAsia="Aptos" w:hAnsi="Aptos Display"/>
        </w:rPr>
        <w:t xml:space="preserve">Página de </w:t>
      </w:r>
      <w:proofErr w:type="spellStart"/>
      <w:r>
        <w:rPr>
          <w:rFonts w:ascii="Aptos Display" w:eastAsia="Aptos" w:hAnsi="Aptos Display"/>
        </w:rPr>
        <w:t>capacitación</w:t>
      </w:r>
      <w:proofErr w:type="spellEnd"/>
    </w:p>
    <w:p w14:paraId="20C791A6" w14:textId="77777777" w:rsidR="008802C2" w:rsidRPr="002C1F6C" w:rsidRDefault="00A02CD7" w:rsidP="00FA74F1">
      <w:pPr>
        <w:pStyle w:val="Heading2"/>
        <w:pBdr>
          <w:bottom w:val="single" w:sz="10" w:space="5" w:color="8AA66B"/>
        </w:pBdr>
        <w:shd w:val="clear" w:color="auto" w:fill="1F4E78"/>
        <w:spacing w:before="40" w:after="100"/>
        <w:ind w:left="144" w:right="144"/>
        <w:jc w:val="center"/>
        <w:rPr>
          <w:color w:val="FFFFFF" w:themeColor="background1"/>
        </w:rPr>
      </w:pPr>
      <w:proofErr w:type="spellStart"/>
      <w:r w:rsidRPr="002C1F6C">
        <w:rPr>
          <w:rFonts w:ascii="Aptos Display" w:eastAsia="Aptos" w:hAnsi="Aptos Display"/>
          <w:color w:val="FFFFFF" w:themeColor="background1"/>
        </w:rPr>
        <w:t>Capacitación</w:t>
      </w:r>
      <w:proofErr w:type="spellEnd"/>
      <w:r w:rsidRPr="002C1F6C">
        <w:rPr>
          <w:rFonts w:ascii="Aptos Display" w:eastAsia="Aptos" w:hAnsi="Aptos Display"/>
          <w:color w:val="FFFFFF" w:themeColor="background1"/>
        </w:rPr>
        <w:t xml:space="preserve"> </w:t>
      </w:r>
      <w:proofErr w:type="spellStart"/>
      <w:r w:rsidRPr="002C1F6C">
        <w:rPr>
          <w:rFonts w:ascii="Aptos Display" w:eastAsia="Aptos" w:hAnsi="Aptos Display"/>
          <w:color w:val="FFFFFF" w:themeColor="background1"/>
        </w:rPr>
        <w:t>personalizada</w:t>
      </w:r>
      <w:proofErr w:type="spellEnd"/>
      <w:r w:rsidRPr="002C1F6C">
        <w:rPr>
          <w:rFonts w:ascii="Aptos Display" w:eastAsia="Aptos" w:hAnsi="Aptos Display"/>
          <w:color w:val="FFFFFF" w:themeColor="background1"/>
        </w:rPr>
        <w:t xml:space="preserve"> </w:t>
      </w:r>
      <w:proofErr w:type="spellStart"/>
      <w:r w:rsidRPr="002C1F6C">
        <w:rPr>
          <w:rFonts w:ascii="Aptos Display" w:eastAsia="Aptos" w:hAnsi="Aptos Display"/>
          <w:color w:val="FFFFFF" w:themeColor="background1"/>
        </w:rPr>
        <w:t>en</w:t>
      </w:r>
      <w:proofErr w:type="spellEnd"/>
      <w:r w:rsidRPr="002C1F6C">
        <w:rPr>
          <w:rFonts w:ascii="Aptos Display" w:eastAsia="Aptos" w:hAnsi="Aptos Display"/>
          <w:color w:val="FFFFFF" w:themeColor="background1"/>
        </w:rPr>
        <w:t xml:space="preserve"> </w:t>
      </w:r>
      <w:proofErr w:type="spellStart"/>
      <w:r w:rsidRPr="002C1F6C">
        <w:rPr>
          <w:rFonts w:ascii="Aptos Display" w:eastAsia="Aptos" w:hAnsi="Aptos Display"/>
          <w:color w:val="FFFFFF" w:themeColor="background1"/>
        </w:rPr>
        <w:t>desarrollo</w:t>
      </w:r>
      <w:proofErr w:type="spellEnd"/>
      <w:r w:rsidRPr="002C1F6C">
        <w:rPr>
          <w:rFonts w:ascii="Aptos Display" w:eastAsia="Aptos" w:hAnsi="Aptos Display"/>
          <w:color w:val="FFFFFF" w:themeColor="background1"/>
        </w:rPr>
        <w:t xml:space="preserve"> de </w:t>
      </w:r>
      <w:proofErr w:type="spellStart"/>
      <w:r w:rsidRPr="002C1F6C">
        <w:rPr>
          <w:rFonts w:ascii="Aptos Display" w:eastAsia="Aptos" w:hAnsi="Aptos Display"/>
          <w:color w:val="FFFFFF" w:themeColor="background1"/>
        </w:rPr>
        <w:t>vacunas</w:t>
      </w:r>
      <w:proofErr w:type="spellEnd"/>
      <w:r w:rsidRPr="002C1F6C">
        <w:rPr>
          <w:rFonts w:ascii="Aptos Display" w:eastAsia="Aptos" w:hAnsi="Aptos Display"/>
          <w:color w:val="FFFFFF" w:themeColor="background1"/>
        </w:rPr>
        <w:t xml:space="preserve"> y </w:t>
      </w:r>
      <w:proofErr w:type="spellStart"/>
      <w:r w:rsidRPr="002C1F6C">
        <w:rPr>
          <w:rFonts w:ascii="Aptos Display" w:eastAsia="Aptos" w:hAnsi="Aptos Display"/>
          <w:color w:val="FFFFFF" w:themeColor="background1"/>
        </w:rPr>
        <w:t>fabricación</w:t>
      </w:r>
      <w:proofErr w:type="spellEnd"/>
      <w:r w:rsidRPr="002C1F6C">
        <w:rPr>
          <w:rFonts w:ascii="Aptos Display" w:eastAsia="Aptos" w:hAnsi="Aptos Display"/>
          <w:color w:val="FFFFFF" w:themeColor="background1"/>
        </w:rPr>
        <w:t xml:space="preserve"> GMP</w:t>
      </w:r>
    </w:p>
    <w:p w14:paraId="232B59CF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Mediante un </w:t>
      </w:r>
      <w:proofErr w:type="spellStart"/>
      <w:r>
        <w:rPr>
          <w:color w:val="1F1F1F"/>
        </w:rPr>
        <w:t>aprendizaje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práctico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alineado</w:t>
      </w:r>
      <w:proofErr w:type="spellEnd"/>
      <w:r>
        <w:rPr>
          <w:color w:val="1F1F1F"/>
        </w:rPr>
        <w:t xml:space="preserve"> con la </w:t>
      </w:r>
      <w:proofErr w:type="spellStart"/>
      <w:r>
        <w:rPr>
          <w:color w:val="1F1F1F"/>
        </w:rPr>
        <w:t>industria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preparamos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profesionales</w:t>
      </w:r>
      <w:proofErr w:type="spellEnd"/>
      <w:r>
        <w:rPr>
          <w:color w:val="1F1F1F"/>
        </w:rPr>
        <w:t xml:space="preserve"> para responder a las </w:t>
      </w:r>
      <w:proofErr w:type="spellStart"/>
      <w:r>
        <w:rPr>
          <w:color w:val="1F1F1F"/>
        </w:rPr>
        <w:t>exigencias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cambiantes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GMP. Nuestro plan de </w:t>
      </w:r>
      <w:proofErr w:type="spellStart"/>
      <w:r>
        <w:rPr>
          <w:color w:val="1F1F1F"/>
        </w:rPr>
        <w:t>estudios</w:t>
      </w:r>
      <w:proofErr w:type="spellEnd"/>
      <w:r>
        <w:rPr>
          <w:color w:val="1F1F1F"/>
        </w:rPr>
        <w:t xml:space="preserve"> integral </w:t>
      </w:r>
      <w:proofErr w:type="spellStart"/>
      <w:r>
        <w:rPr>
          <w:color w:val="1F1F1F"/>
        </w:rPr>
        <w:t>abarca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bioseguridad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biocustodia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producción</w:t>
      </w:r>
      <w:proofErr w:type="spellEnd"/>
      <w:r>
        <w:rPr>
          <w:color w:val="1F1F1F"/>
        </w:rPr>
        <w:t xml:space="preserve"> GMP, </w:t>
      </w:r>
      <w:proofErr w:type="spellStart"/>
      <w:r>
        <w:rPr>
          <w:color w:val="1F1F1F"/>
        </w:rPr>
        <w:t>pruebas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analíticas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garantía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requisitos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gestión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ensayos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clínicos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farmacovigilancia</w:t>
      </w:r>
      <w:proofErr w:type="spellEnd"/>
      <w:r>
        <w:rPr>
          <w:color w:val="1F1F1F"/>
        </w:rPr>
        <w:t>.</w:t>
      </w:r>
    </w:p>
    <w:p w14:paraId="51211F2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Ver </w:t>
      </w:r>
      <w:proofErr w:type="spellStart"/>
      <w:r>
        <w:rPr>
          <w:b/>
          <w:color w:val="1F4E79"/>
        </w:rPr>
        <w:t>módulos</w:t>
      </w:r>
      <w:proofErr w:type="spellEnd"/>
    </w:p>
    <w:p w14:paraId="7EB4396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Plan de </w:t>
      </w:r>
      <w:proofErr w:type="spellStart"/>
      <w:r>
        <w:rPr>
          <w:b/>
          <w:color w:val="1F4E79"/>
        </w:rPr>
        <w:t>estudios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científico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técnico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dinámico</w:t>
      </w:r>
      <w:proofErr w:type="spellEnd"/>
    </w:p>
    <w:p w14:paraId="630A633B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Capacitación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práctica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producción</w:t>
      </w:r>
      <w:proofErr w:type="spellEnd"/>
      <w:r>
        <w:rPr>
          <w:b/>
          <w:color w:val="1F4E79"/>
        </w:rPr>
        <w:t xml:space="preserve"> GMP</w:t>
      </w:r>
    </w:p>
    <w:p w14:paraId="208DA760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Plan de </w:t>
      </w:r>
      <w:proofErr w:type="spellStart"/>
      <w:r>
        <w:rPr>
          <w:b/>
          <w:color w:val="1F4E79"/>
        </w:rPr>
        <w:t>estudios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dirigido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por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expertos</w:t>
      </w:r>
      <w:proofErr w:type="spellEnd"/>
      <w:r>
        <w:rPr>
          <w:b/>
          <w:color w:val="1F4E79"/>
        </w:rPr>
        <w:t xml:space="preserve"> de la </w:t>
      </w:r>
      <w:proofErr w:type="spellStart"/>
      <w:r>
        <w:rPr>
          <w:b/>
          <w:color w:val="1F4E79"/>
        </w:rPr>
        <w:t>industria</w:t>
      </w:r>
      <w:proofErr w:type="spellEnd"/>
    </w:p>
    <w:p w14:paraId="755AD8A7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Alineación</w:t>
      </w:r>
      <w:proofErr w:type="spellEnd"/>
      <w:r>
        <w:rPr>
          <w:b/>
          <w:color w:val="1F4E79"/>
        </w:rPr>
        <w:t xml:space="preserve"> con </w:t>
      </w:r>
      <w:proofErr w:type="spellStart"/>
      <w:r>
        <w:rPr>
          <w:b/>
          <w:color w:val="1F4E79"/>
        </w:rPr>
        <w:t>requisitos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regulatorios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internacionales</w:t>
      </w:r>
      <w:proofErr w:type="spellEnd"/>
    </w:p>
    <w:p w14:paraId="39366326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Enfoque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en</w:t>
      </w:r>
      <w:proofErr w:type="spellEnd"/>
      <w:r>
        <w:rPr>
          <w:b/>
          <w:color w:val="1F4E79"/>
        </w:rPr>
        <w:t xml:space="preserve"> la </w:t>
      </w:r>
      <w:proofErr w:type="spellStart"/>
      <w:r>
        <w:rPr>
          <w:b/>
          <w:color w:val="1F4E79"/>
        </w:rPr>
        <w:t>preparación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profesional</w:t>
      </w:r>
      <w:proofErr w:type="spellEnd"/>
      <w:r>
        <w:rPr>
          <w:b/>
          <w:color w:val="1F4E79"/>
        </w:rPr>
        <w:t xml:space="preserve"> y para el sector</w:t>
      </w:r>
    </w:p>
    <w:p w14:paraId="7686729B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Módulos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capacitación</w:t>
      </w:r>
      <w:proofErr w:type="spellEnd"/>
    </w:p>
    <w:p w14:paraId="1EE7A14B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Explore </w:t>
      </w:r>
      <w:proofErr w:type="spellStart"/>
      <w:r>
        <w:rPr>
          <w:color w:val="1F1F1F"/>
        </w:rPr>
        <w:t>nuestro</w:t>
      </w:r>
      <w:proofErr w:type="spellEnd"/>
      <w:r>
        <w:rPr>
          <w:color w:val="1F1F1F"/>
        </w:rPr>
        <w:t xml:space="preserve"> plan de </w:t>
      </w:r>
      <w:proofErr w:type="spellStart"/>
      <w:r>
        <w:rPr>
          <w:color w:val="1F1F1F"/>
        </w:rPr>
        <w:t>estudios</w:t>
      </w:r>
      <w:proofErr w:type="spellEnd"/>
      <w:r>
        <w:rPr>
          <w:color w:val="1F1F1F"/>
        </w:rPr>
        <w:t xml:space="preserve"> integral de </w:t>
      </w:r>
      <w:proofErr w:type="spellStart"/>
      <w:r>
        <w:rPr>
          <w:color w:val="1F1F1F"/>
        </w:rPr>
        <w:t>capacitación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diseñado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preparar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participantes</w:t>
      </w:r>
      <w:proofErr w:type="spellEnd"/>
      <w:r>
        <w:rPr>
          <w:color w:val="1F1F1F"/>
        </w:rPr>
        <w:t xml:space="preserve"> para el sector.</w:t>
      </w:r>
    </w:p>
    <w:p w14:paraId="37236CD3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Cumplimiento</w:t>
      </w:r>
      <w:proofErr w:type="spellEnd"/>
      <w:r>
        <w:rPr>
          <w:rFonts w:ascii="Aptos Display" w:eastAsia="Aptos" w:hAnsi="Aptos Display"/>
        </w:rPr>
        <w:t xml:space="preserve"> de GMP</w:t>
      </w:r>
    </w:p>
    <w:p w14:paraId="6512A56E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Desarrolle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base </w:t>
      </w:r>
      <w:proofErr w:type="spellStart"/>
      <w:r>
        <w:rPr>
          <w:color w:val="1F1F1F"/>
        </w:rPr>
        <w:t>sólida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principios</w:t>
      </w:r>
      <w:proofErr w:type="spellEnd"/>
      <w:r>
        <w:rPr>
          <w:color w:val="1F1F1F"/>
        </w:rPr>
        <w:t xml:space="preserve"> GMP, las </w:t>
      </w:r>
      <w:proofErr w:type="spellStart"/>
      <w:r>
        <w:rPr>
          <w:color w:val="1F1F1F"/>
        </w:rPr>
        <w:t>expectativas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cultura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cumplimiento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requerida</w:t>
      </w:r>
      <w:proofErr w:type="spellEnd"/>
      <w:r>
        <w:rPr>
          <w:color w:val="1F1F1F"/>
        </w:rPr>
        <w:t xml:space="preserve"> para las </w:t>
      </w:r>
      <w:proofErr w:type="spellStart"/>
      <w:r>
        <w:rPr>
          <w:color w:val="1F1F1F"/>
        </w:rPr>
        <w:t>operaciones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pruebas</w:t>
      </w:r>
      <w:proofErr w:type="spellEnd"/>
      <w:r>
        <w:rPr>
          <w:color w:val="1F1F1F"/>
        </w:rPr>
        <w:t>.</w:t>
      </w:r>
    </w:p>
    <w:p w14:paraId="17615171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0B7E25C9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Directrices de WHO, US FDA e ICH</w:t>
      </w:r>
    </w:p>
    <w:p w14:paraId="017C394F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Buenas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prácticas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documentación</w:t>
      </w:r>
      <w:proofErr w:type="spellEnd"/>
      <w:r>
        <w:rPr>
          <w:b/>
          <w:color w:val="1F4E79"/>
        </w:rPr>
        <w:t xml:space="preserve"> (GDP)</w:t>
      </w:r>
    </w:p>
    <w:p w14:paraId="15AF4266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Higiene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seguridad</w:t>
      </w:r>
      <w:proofErr w:type="spellEnd"/>
      <w:r>
        <w:rPr>
          <w:b/>
          <w:color w:val="1F4E79"/>
        </w:rPr>
        <w:t xml:space="preserve"> del personal</w:t>
      </w:r>
    </w:p>
    <w:p w14:paraId="7F930D75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Diseño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instalaciones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flujos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materiales</w:t>
      </w:r>
      <w:proofErr w:type="spellEnd"/>
      <w:r>
        <w:rPr>
          <w:b/>
          <w:color w:val="1F4E79"/>
        </w:rPr>
        <w:t>/personal</w:t>
      </w:r>
    </w:p>
    <w:p w14:paraId="47783501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Cultura de </w:t>
      </w:r>
      <w:proofErr w:type="spellStart"/>
      <w:r>
        <w:rPr>
          <w:b/>
          <w:color w:val="1F4E79"/>
        </w:rPr>
        <w:t>calidad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mentalidad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cumplimiento</w:t>
      </w:r>
      <w:proofErr w:type="spellEnd"/>
    </w:p>
    <w:p w14:paraId="69965462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r>
        <w:rPr>
          <w:rFonts w:ascii="Aptos Display" w:eastAsia="Aptos" w:hAnsi="Aptos Display"/>
        </w:rPr>
        <w:lastRenderedPageBreak/>
        <w:t xml:space="preserve">Sistemas de </w:t>
      </w:r>
      <w:proofErr w:type="spellStart"/>
      <w:r>
        <w:rPr>
          <w:rFonts w:ascii="Aptos Display" w:eastAsia="Aptos" w:hAnsi="Aptos Display"/>
        </w:rPr>
        <w:t>gestión</w:t>
      </w:r>
      <w:proofErr w:type="spellEnd"/>
      <w:r>
        <w:rPr>
          <w:rFonts w:ascii="Aptos Display" w:eastAsia="Aptos" w:hAnsi="Aptos Display"/>
        </w:rPr>
        <w:t xml:space="preserve"> de la </w:t>
      </w:r>
      <w:proofErr w:type="spellStart"/>
      <w:r>
        <w:rPr>
          <w:rFonts w:ascii="Aptos Display" w:eastAsia="Aptos" w:hAnsi="Aptos Display"/>
        </w:rPr>
        <w:t>calidad</w:t>
      </w:r>
      <w:proofErr w:type="spellEnd"/>
      <w:r>
        <w:rPr>
          <w:rFonts w:ascii="Aptos Display" w:eastAsia="Aptos" w:hAnsi="Aptos Display"/>
        </w:rPr>
        <w:t xml:space="preserve"> (QMS)</w:t>
      </w:r>
    </w:p>
    <w:p w14:paraId="47301874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Desarrolle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conocimientos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especializados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garanticen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consistencia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producto</w:t>
      </w:r>
      <w:proofErr w:type="spellEnd"/>
      <w:r>
        <w:rPr>
          <w:color w:val="1F1F1F"/>
        </w:rPr>
        <w:t xml:space="preserve">, el </w:t>
      </w:r>
      <w:proofErr w:type="spellStart"/>
      <w:r>
        <w:rPr>
          <w:color w:val="1F1F1F"/>
        </w:rPr>
        <w:t>cumplimiento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regulatorio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mejora</w:t>
      </w:r>
      <w:proofErr w:type="spellEnd"/>
      <w:r>
        <w:rPr>
          <w:color w:val="1F1F1F"/>
        </w:rPr>
        <w:t xml:space="preserve"> continua </w:t>
      </w:r>
      <w:proofErr w:type="spellStart"/>
      <w:r>
        <w:rPr>
          <w:color w:val="1F1F1F"/>
        </w:rPr>
        <w:t>durante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todo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ciclo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vida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producto</w:t>
      </w:r>
      <w:proofErr w:type="spellEnd"/>
      <w:r>
        <w:rPr>
          <w:color w:val="1F1F1F"/>
        </w:rPr>
        <w:t>.</w:t>
      </w:r>
    </w:p>
    <w:p w14:paraId="1B2706B7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43395586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Gestión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desviaciones</w:t>
      </w:r>
      <w:proofErr w:type="spellEnd"/>
      <w:r>
        <w:rPr>
          <w:b/>
          <w:color w:val="1F4E79"/>
        </w:rPr>
        <w:t xml:space="preserve"> e </w:t>
      </w:r>
      <w:proofErr w:type="spellStart"/>
      <w:r>
        <w:rPr>
          <w:b/>
          <w:color w:val="1F4E79"/>
        </w:rPr>
        <w:t>incidentes</w:t>
      </w:r>
      <w:proofErr w:type="spellEnd"/>
    </w:p>
    <w:p w14:paraId="0992D49E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CAPA e </w:t>
      </w:r>
      <w:proofErr w:type="spellStart"/>
      <w:r>
        <w:rPr>
          <w:b/>
          <w:color w:val="1F4E79"/>
        </w:rPr>
        <w:t>investigaciones</w:t>
      </w:r>
      <w:proofErr w:type="spellEnd"/>
      <w:r>
        <w:rPr>
          <w:b/>
          <w:color w:val="1F4E79"/>
        </w:rPr>
        <w:t xml:space="preserve"> de causa </w:t>
      </w:r>
      <w:proofErr w:type="spellStart"/>
      <w:r>
        <w:rPr>
          <w:b/>
          <w:color w:val="1F4E79"/>
        </w:rPr>
        <w:t>raíz</w:t>
      </w:r>
      <w:proofErr w:type="spellEnd"/>
    </w:p>
    <w:p w14:paraId="60F36A31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Sistemas de control de </w:t>
      </w:r>
      <w:proofErr w:type="spellStart"/>
      <w:r>
        <w:rPr>
          <w:b/>
          <w:color w:val="1F4E79"/>
        </w:rPr>
        <w:t>cambios</w:t>
      </w:r>
      <w:proofErr w:type="spellEnd"/>
    </w:p>
    <w:p w14:paraId="753DCDDD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Gestión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riesgos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calidad</w:t>
      </w:r>
      <w:proofErr w:type="spellEnd"/>
      <w:r>
        <w:rPr>
          <w:b/>
          <w:color w:val="1F4E79"/>
        </w:rPr>
        <w:t xml:space="preserve"> (ICH Q9)</w:t>
      </w:r>
    </w:p>
    <w:p w14:paraId="5F0F7EFC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Investigaciones</w:t>
      </w:r>
      <w:proofErr w:type="spellEnd"/>
      <w:r>
        <w:rPr>
          <w:b/>
          <w:color w:val="1F4E79"/>
        </w:rPr>
        <w:t xml:space="preserve"> de OOS y OOT</w:t>
      </w:r>
    </w:p>
    <w:p w14:paraId="7087725E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Técnicas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analíticas</w:t>
      </w:r>
      <w:proofErr w:type="spellEnd"/>
      <w:r>
        <w:rPr>
          <w:rFonts w:ascii="Aptos Display" w:eastAsia="Aptos" w:hAnsi="Aptos Display"/>
        </w:rPr>
        <w:t xml:space="preserve"> y de control de </w:t>
      </w:r>
      <w:proofErr w:type="spellStart"/>
      <w:r>
        <w:rPr>
          <w:rFonts w:ascii="Aptos Display" w:eastAsia="Aptos" w:hAnsi="Aptos Display"/>
        </w:rPr>
        <w:t>calidad</w:t>
      </w:r>
      <w:proofErr w:type="spellEnd"/>
    </w:p>
    <w:p w14:paraId="173B84C6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Adquiera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experiencia</w:t>
      </w:r>
      <w:proofErr w:type="spellEnd"/>
      <w:r>
        <w:rPr>
          <w:color w:val="1F1F1F"/>
        </w:rPr>
        <w:t xml:space="preserve"> con las </w:t>
      </w:r>
      <w:proofErr w:type="spellStart"/>
      <w:r>
        <w:rPr>
          <w:color w:val="1F1F1F"/>
        </w:rPr>
        <w:t>metodologías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analíticas</w:t>
      </w:r>
      <w:proofErr w:type="spellEnd"/>
      <w:r>
        <w:rPr>
          <w:color w:val="1F1F1F"/>
        </w:rPr>
        <w:t xml:space="preserve"> y las </w:t>
      </w:r>
      <w:proofErr w:type="spellStart"/>
      <w:r>
        <w:rPr>
          <w:color w:val="1F1F1F"/>
        </w:rPr>
        <w:t>prácticas</w:t>
      </w:r>
      <w:proofErr w:type="spellEnd"/>
      <w:r>
        <w:rPr>
          <w:color w:val="1F1F1F"/>
        </w:rPr>
        <w:t xml:space="preserve"> de control de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utilizadas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laboratorios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pruebas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farmacéuticas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biotecnológicas</w:t>
      </w:r>
      <w:proofErr w:type="spellEnd"/>
      <w:r>
        <w:rPr>
          <w:color w:val="1F1F1F"/>
        </w:rPr>
        <w:t xml:space="preserve"> y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>.</w:t>
      </w:r>
    </w:p>
    <w:p w14:paraId="616166E3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70B4ECD3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HPLC y </w:t>
      </w:r>
      <w:proofErr w:type="spellStart"/>
      <w:r>
        <w:rPr>
          <w:b/>
          <w:color w:val="1F4E79"/>
        </w:rPr>
        <w:t>técnicas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cromatográficas</w:t>
      </w:r>
      <w:proofErr w:type="spellEnd"/>
    </w:p>
    <w:p w14:paraId="67EE5D1A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ELISA y </w:t>
      </w:r>
      <w:proofErr w:type="spellStart"/>
      <w:r>
        <w:rPr>
          <w:b/>
          <w:color w:val="1F4E79"/>
        </w:rPr>
        <w:t>cuantificación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proteínas</w:t>
      </w:r>
      <w:proofErr w:type="spellEnd"/>
    </w:p>
    <w:p w14:paraId="3E76916D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Pruebas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endotoxinas</w:t>
      </w:r>
      <w:proofErr w:type="spellEnd"/>
      <w:r>
        <w:rPr>
          <w:b/>
          <w:color w:val="1F4E79"/>
        </w:rPr>
        <w:t xml:space="preserve"> (LAL)</w:t>
      </w:r>
    </w:p>
    <w:p w14:paraId="65B5DA69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Métodos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caracterización</w:t>
      </w:r>
      <w:proofErr w:type="spellEnd"/>
      <w:r>
        <w:rPr>
          <w:b/>
          <w:color w:val="1F4E79"/>
        </w:rPr>
        <w:t xml:space="preserve"> molecular</w:t>
      </w:r>
    </w:p>
    <w:p w14:paraId="0C88E9DB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Análisis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datos</w:t>
      </w:r>
      <w:proofErr w:type="spellEnd"/>
      <w:r>
        <w:rPr>
          <w:b/>
          <w:color w:val="1F4E79"/>
        </w:rPr>
        <w:t xml:space="preserve"> e </w:t>
      </w:r>
      <w:proofErr w:type="spellStart"/>
      <w:r>
        <w:rPr>
          <w:b/>
          <w:color w:val="1F4E79"/>
        </w:rPr>
        <w:t>interpretación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resultados</w:t>
      </w:r>
      <w:proofErr w:type="spellEnd"/>
    </w:p>
    <w:p w14:paraId="7B8025C3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Biología</w:t>
      </w:r>
      <w:proofErr w:type="spellEnd"/>
      <w:r>
        <w:rPr>
          <w:rFonts w:ascii="Aptos Display" w:eastAsia="Aptos" w:hAnsi="Aptos Display"/>
        </w:rPr>
        <w:t xml:space="preserve"> molecular y </w:t>
      </w:r>
      <w:proofErr w:type="spellStart"/>
      <w:r>
        <w:rPr>
          <w:rFonts w:ascii="Aptos Display" w:eastAsia="Aptos" w:hAnsi="Aptos Display"/>
        </w:rPr>
        <w:t>pruebas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avanzadas</w:t>
      </w:r>
      <w:proofErr w:type="spellEnd"/>
    </w:p>
    <w:p w14:paraId="7E35944F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Comprenda</w:t>
      </w:r>
      <w:proofErr w:type="spellEnd"/>
      <w:r>
        <w:rPr>
          <w:color w:val="1F1F1F"/>
        </w:rPr>
        <w:t xml:space="preserve"> las </w:t>
      </w:r>
      <w:proofErr w:type="spellStart"/>
      <w:r>
        <w:rPr>
          <w:color w:val="1F1F1F"/>
        </w:rPr>
        <w:t>técnicas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modernas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biología</w:t>
      </w:r>
      <w:proofErr w:type="spellEnd"/>
      <w:r>
        <w:rPr>
          <w:color w:val="1F1F1F"/>
        </w:rPr>
        <w:t xml:space="preserve"> molecular </w:t>
      </w:r>
      <w:proofErr w:type="spellStart"/>
      <w:r>
        <w:rPr>
          <w:color w:val="1F1F1F"/>
        </w:rPr>
        <w:t>utilizadas</w:t>
      </w:r>
      <w:proofErr w:type="spellEnd"/>
      <w:r>
        <w:rPr>
          <w:color w:val="1F1F1F"/>
        </w:rPr>
        <w:t xml:space="preserve"> para la </w:t>
      </w:r>
      <w:proofErr w:type="spellStart"/>
      <w:r>
        <w:rPr>
          <w:color w:val="1F1F1F"/>
        </w:rPr>
        <w:t>caracterización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, el </w:t>
      </w:r>
      <w:proofErr w:type="spellStart"/>
      <w:r>
        <w:rPr>
          <w:color w:val="1F1F1F"/>
        </w:rPr>
        <w:t>monitoreo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contaminación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evaluación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>.</w:t>
      </w:r>
    </w:p>
    <w:p w14:paraId="68879F3F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35F51A2A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Extracción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purificación</w:t>
      </w:r>
      <w:proofErr w:type="spellEnd"/>
      <w:r>
        <w:rPr>
          <w:b/>
          <w:color w:val="1F4E79"/>
        </w:rPr>
        <w:t xml:space="preserve"> de DNA</w:t>
      </w:r>
    </w:p>
    <w:p w14:paraId="16F994C7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PCR y PCR </w:t>
      </w:r>
      <w:proofErr w:type="spellStart"/>
      <w:r>
        <w:rPr>
          <w:b/>
          <w:color w:val="1F4E79"/>
        </w:rPr>
        <w:t>en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tiempo</w:t>
      </w:r>
      <w:proofErr w:type="spellEnd"/>
      <w:r>
        <w:rPr>
          <w:b/>
          <w:color w:val="1F4E79"/>
        </w:rPr>
        <w:t xml:space="preserve"> real</w:t>
      </w:r>
    </w:p>
    <w:p w14:paraId="7FCD4FC2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Análisis</w:t>
      </w:r>
      <w:proofErr w:type="spellEnd"/>
      <w:r>
        <w:rPr>
          <w:b/>
          <w:color w:val="1F4E79"/>
        </w:rPr>
        <w:t xml:space="preserve"> de DNA de </w:t>
      </w:r>
      <w:proofErr w:type="spellStart"/>
      <w:r>
        <w:rPr>
          <w:b/>
          <w:color w:val="1F4E79"/>
        </w:rPr>
        <w:t>células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huésped</w:t>
      </w:r>
      <w:proofErr w:type="spellEnd"/>
    </w:p>
    <w:p w14:paraId="0279D1E5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Electroforesis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en</w:t>
      </w:r>
      <w:proofErr w:type="spellEnd"/>
      <w:r>
        <w:rPr>
          <w:b/>
          <w:color w:val="1F4E79"/>
        </w:rPr>
        <w:t xml:space="preserve"> gel de </w:t>
      </w:r>
      <w:proofErr w:type="spellStart"/>
      <w:r>
        <w:rPr>
          <w:b/>
          <w:color w:val="1F4E79"/>
        </w:rPr>
        <w:t>agarosa</w:t>
      </w:r>
      <w:proofErr w:type="spellEnd"/>
    </w:p>
    <w:p w14:paraId="167600F5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Interpretación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datos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moleculares</w:t>
      </w:r>
      <w:proofErr w:type="spellEnd"/>
    </w:p>
    <w:p w14:paraId="480F646A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Microbiología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garantía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esterilidad</w:t>
      </w:r>
      <w:proofErr w:type="spellEnd"/>
    </w:p>
    <w:p w14:paraId="118C03D6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Aprenda</w:t>
      </w:r>
      <w:proofErr w:type="spellEnd"/>
      <w:r>
        <w:rPr>
          <w:color w:val="1F1F1F"/>
        </w:rPr>
        <w:t xml:space="preserve"> las </w:t>
      </w:r>
      <w:proofErr w:type="spellStart"/>
      <w:r>
        <w:rPr>
          <w:color w:val="1F1F1F"/>
        </w:rPr>
        <w:t>prácticas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microbiológicas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fundamentales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respaldan</w:t>
      </w:r>
      <w:proofErr w:type="spellEnd"/>
      <w:r>
        <w:rPr>
          <w:color w:val="1F1F1F"/>
        </w:rPr>
        <w:t xml:space="preserve"> el control de la </w:t>
      </w:r>
      <w:proofErr w:type="spellStart"/>
      <w:r>
        <w:rPr>
          <w:color w:val="1F1F1F"/>
        </w:rPr>
        <w:t>contaminación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seguridad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producto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entornos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regulados</w:t>
      </w:r>
      <w:proofErr w:type="spellEnd"/>
      <w:r>
        <w:rPr>
          <w:color w:val="1F1F1F"/>
        </w:rPr>
        <w:t>.</w:t>
      </w:r>
    </w:p>
    <w:p w14:paraId="437BED9A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04570404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Pruebas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esterilidad</w:t>
      </w:r>
      <w:proofErr w:type="spellEnd"/>
    </w:p>
    <w:p w14:paraId="1941C37B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Monitoreo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ambiental</w:t>
      </w:r>
      <w:proofErr w:type="spellEnd"/>
    </w:p>
    <w:p w14:paraId="0AF4F7BD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Evaluación</w:t>
      </w:r>
      <w:proofErr w:type="spellEnd"/>
      <w:r>
        <w:rPr>
          <w:b/>
          <w:color w:val="1F4E79"/>
        </w:rPr>
        <w:t xml:space="preserve"> de la carga </w:t>
      </w:r>
      <w:proofErr w:type="spellStart"/>
      <w:r>
        <w:rPr>
          <w:b/>
          <w:color w:val="1F4E79"/>
        </w:rPr>
        <w:t>microbiana</w:t>
      </w:r>
      <w:proofErr w:type="spellEnd"/>
    </w:p>
    <w:p w14:paraId="72D0CE05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Detección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micoplasma</w:t>
      </w:r>
      <w:proofErr w:type="spellEnd"/>
    </w:p>
    <w:p w14:paraId="4F7C9724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Técnicas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asépticas</w:t>
      </w:r>
      <w:proofErr w:type="spellEnd"/>
      <w:r>
        <w:rPr>
          <w:b/>
          <w:color w:val="1F4E79"/>
        </w:rPr>
        <w:t xml:space="preserve"> y control de la </w:t>
      </w:r>
      <w:proofErr w:type="spellStart"/>
      <w:r>
        <w:rPr>
          <w:b/>
          <w:color w:val="1F4E79"/>
        </w:rPr>
        <w:t>contaminación</w:t>
      </w:r>
      <w:proofErr w:type="spellEnd"/>
    </w:p>
    <w:p w14:paraId="79BF2DB2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Procesamiento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aséptico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operaciones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en</w:t>
      </w:r>
      <w:proofErr w:type="spellEnd"/>
      <w:r>
        <w:rPr>
          <w:rFonts w:ascii="Aptos Display" w:eastAsia="Aptos" w:hAnsi="Aptos Display"/>
        </w:rPr>
        <w:t xml:space="preserve"> salas </w:t>
      </w:r>
      <w:proofErr w:type="spellStart"/>
      <w:r>
        <w:rPr>
          <w:rFonts w:ascii="Aptos Display" w:eastAsia="Aptos" w:hAnsi="Aptos Display"/>
        </w:rPr>
        <w:t>limpias</w:t>
      </w:r>
      <w:proofErr w:type="spellEnd"/>
    </w:p>
    <w:p w14:paraId="3648FBE7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Comprensión</w:t>
      </w:r>
      <w:proofErr w:type="spellEnd"/>
      <w:r>
        <w:rPr>
          <w:color w:val="1F1F1F"/>
        </w:rPr>
        <w:t xml:space="preserve"> integral del </w:t>
      </w:r>
      <w:proofErr w:type="spellStart"/>
      <w:r>
        <w:rPr>
          <w:color w:val="1F1F1F"/>
        </w:rPr>
        <w:t>comportamiento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salas </w:t>
      </w:r>
      <w:proofErr w:type="spellStart"/>
      <w:r>
        <w:rPr>
          <w:color w:val="1F1F1F"/>
        </w:rPr>
        <w:t>limpias</w:t>
      </w:r>
      <w:proofErr w:type="spellEnd"/>
      <w:r>
        <w:rPr>
          <w:color w:val="1F1F1F"/>
        </w:rPr>
        <w:t xml:space="preserve">, las </w:t>
      </w:r>
      <w:proofErr w:type="spellStart"/>
      <w:r>
        <w:rPr>
          <w:color w:val="1F1F1F"/>
        </w:rPr>
        <w:t>prácticas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estéril</w:t>
      </w:r>
      <w:proofErr w:type="spellEnd"/>
      <w:r>
        <w:rPr>
          <w:color w:val="1F1F1F"/>
        </w:rPr>
        <w:t xml:space="preserve"> y las </w:t>
      </w:r>
      <w:proofErr w:type="spellStart"/>
      <w:r>
        <w:rPr>
          <w:color w:val="1F1F1F"/>
        </w:rPr>
        <w:t>estrategias</w:t>
      </w:r>
      <w:proofErr w:type="spellEnd"/>
      <w:r>
        <w:rPr>
          <w:color w:val="1F1F1F"/>
        </w:rPr>
        <w:t xml:space="preserve"> de control </w:t>
      </w:r>
      <w:proofErr w:type="spellStart"/>
      <w:r>
        <w:rPr>
          <w:color w:val="1F1F1F"/>
        </w:rPr>
        <w:t>ambiental</w:t>
      </w:r>
      <w:proofErr w:type="spellEnd"/>
      <w:r>
        <w:rPr>
          <w:color w:val="1F1F1F"/>
        </w:rPr>
        <w:t>.</w:t>
      </w:r>
    </w:p>
    <w:p w14:paraId="28F498AC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4A91CA76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Clasificaciones</w:t>
      </w:r>
      <w:proofErr w:type="spellEnd"/>
      <w:r>
        <w:rPr>
          <w:b/>
          <w:color w:val="1F4E79"/>
        </w:rPr>
        <w:t xml:space="preserve"> de salas </w:t>
      </w:r>
      <w:proofErr w:type="spellStart"/>
      <w:r>
        <w:rPr>
          <w:b/>
          <w:color w:val="1F4E79"/>
        </w:rPr>
        <w:t>limpias</w:t>
      </w:r>
      <w:proofErr w:type="spellEnd"/>
    </w:p>
    <w:p w14:paraId="5610F1C0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Calificación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validación</w:t>
      </w:r>
      <w:proofErr w:type="spellEnd"/>
      <w:r>
        <w:rPr>
          <w:b/>
          <w:color w:val="1F4E79"/>
        </w:rPr>
        <w:t xml:space="preserve"> de la </w:t>
      </w:r>
      <w:proofErr w:type="spellStart"/>
      <w:r>
        <w:rPr>
          <w:b/>
          <w:color w:val="1F4E79"/>
        </w:rPr>
        <w:t>indumentaria</w:t>
      </w:r>
      <w:proofErr w:type="spellEnd"/>
    </w:p>
    <w:p w14:paraId="63172744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Simulaciones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llenado</w:t>
      </w:r>
      <w:proofErr w:type="spellEnd"/>
      <w:r>
        <w:rPr>
          <w:b/>
          <w:color w:val="1F4E79"/>
        </w:rPr>
        <w:t xml:space="preserve"> con </w:t>
      </w:r>
      <w:proofErr w:type="spellStart"/>
      <w:r>
        <w:rPr>
          <w:b/>
          <w:color w:val="1F4E79"/>
        </w:rPr>
        <w:t>medios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cultivo</w:t>
      </w:r>
      <w:proofErr w:type="spellEnd"/>
    </w:p>
    <w:p w14:paraId="0A4A57B7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lastRenderedPageBreak/>
        <w:t>Programas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monitoreo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ambiental</w:t>
      </w:r>
      <w:proofErr w:type="spellEnd"/>
    </w:p>
    <w:p w14:paraId="6113AC32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Estrategias</w:t>
      </w:r>
      <w:proofErr w:type="spellEnd"/>
      <w:r>
        <w:rPr>
          <w:b/>
          <w:color w:val="1F4E79"/>
        </w:rPr>
        <w:t xml:space="preserve"> de control </w:t>
      </w:r>
      <w:proofErr w:type="spellStart"/>
      <w:r>
        <w:rPr>
          <w:b/>
          <w:color w:val="1F4E79"/>
        </w:rPr>
        <w:t>microbiano</w:t>
      </w:r>
      <w:proofErr w:type="spellEnd"/>
    </w:p>
    <w:p w14:paraId="4AC1D427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Validación</w:t>
      </w:r>
      <w:proofErr w:type="spellEnd"/>
      <w:r>
        <w:rPr>
          <w:rFonts w:ascii="Aptos Display" w:eastAsia="Aptos" w:hAnsi="Aptos Display"/>
        </w:rPr>
        <w:t xml:space="preserve">, </w:t>
      </w:r>
      <w:proofErr w:type="spellStart"/>
      <w:r>
        <w:rPr>
          <w:rFonts w:ascii="Aptos Display" w:eastAsia="Aptos" w:hAnsi="Aptos Display"/>
        </w:rPr>
        <w:t>calificación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gestión</w:t>
      </w:r>
      <w:proofErr w:type="spellEnd"/>
      <w:r>
        <w:rPr>
          <w:rFonts w:ascii="Aptos Display" w:eastAsia="Aptos" w:hAnsi="Aptos Display"/>
        </w:rPr>
        <w:t xml:space="preserve"> del </w:t>
      </w:r>
      <w:proofErr w:type="spellStart"/>
      <w:r>
        <w:rPr>
          <w:rFonts w:ascii="Aptos Display" w:eastAsia="Aptos" w:hAnsi="Aptos Display"/>
        </w:rPr>
        <w:t>ciclo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vida</w:t>
      </w:r>
      <w:proofErr w:type="spellEnd"/>
    </w:p>
    <w:p w14:paraId="08F4BBC8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Domine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principios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calificación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validación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necesarios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demostrar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consistencia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procesos</w:t>
      </w:r>
      <w:proofErr w:type="spellEnd"/>
      <w:r>
        <w:rPr>
          <w:color w:val="1F1F1F"/>
        </w:rPr>
        <w:t xml:space="preserve"> y el </w:t>
      </w:r>
      <w:proofErr w:type="spellStart"/>
      <w:r>
        <w:rPr>
          <w:color w:val="1F1F1F"/>
        </w:rPr>
        <w:t>cumplimiento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regulatorio</w:t>
      </w:r>
      <w:proofErr w:type="spellEnd"/>
      <w:r>
        <w:rPr>
          <w:color w:val="1F1F1F"/>
        </w:rPr>
        <w:t>.</w:t>
      </w:r>
    </w:p>
    <w:p w14:paraId="2FD49271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0902C807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Ejecución</w:t>
      </w:r>
      <w:proofErr w:type="spellEnd"/>
      <w:r>
        <w:rPr>
          <w:b/>
          <w:color w:val="1F4E79"/>
        </w:rPr>
        <w:t xml:space="preserve"> de DQ, IQ, OQ y PQ</w:t>
      </w:r>
    </w:p>
    <w:p w14:paraId="4AC07940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Principios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validación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procesos</w:t>
      </w:r>
      <w:proofErr w:type="spellEnd"/>
    </w:p>
    <w:p w14:paraId="54F87BB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Validación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limpieza</w:t>
      </w:r>
      <w:proofErr w:type="spellEnd"/>
    </w:p>
    <w:p w14:paraId="5BB00CA7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Validación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sistemas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informáticos</w:t>
      </w:r>
      <w:proofErr w:type="spellEnd"/>
      <w:r>
        <w:rPr>
          <w:b/>
          <w:color w:val="1F4E79"/>
        </w:rPr>
        <w:t xml:space="preserve"> (CSV)</w:t>
      </w:r>
    </w:p>
    <w:p w14:paraId="0BE23A56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Gestión</w:t>
      </w:r>
      <w:proofErr w:type="spellEnd"/>
      <w:r>
        <w:rPr>
          <w:b/>
          <w:color w:val="1F4E79"/>
        </w:rPr>
        <w:t xml:space="preserve"> del </w:t>
      </w:r>
      <w:proofErr w:type="spellStart"/>
      <w:r>
        <w:rPr>
          <w:b/>
          <w:color w:val="1F4E79"/>
        </w:rPr>
        <w:t>ciclo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vida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los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equipos</w:t>
      </w:r>
      <w:proofErr w:type="spellEnd"/>
    </w:p>
    <w:p w14:paraId="00E4BCA7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Integridad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los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datos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cumplimiento</w:t>
      </w:r>
      <w:proofErr w:type="spellEnd"/>
      <w:r>
        <w:rPr>
          <w:rFonts w:ascii="Aptos Display" w:eastAsia="Aptos" w:hAnsi="Aptos Display"/>
        </w:rPr>
        <w:t xml:space="preserve"> digital</w:t>
      </w:r>
    </w:p>
    <w:p w14:paraId="62260A1D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Garantice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confiabilidad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trazabilidad</w:t>
      </w:r>
      <w:proofErr w:type="spellEnd"/>
      <w:r>
        <w:rPr>
          <w:color w:val="1F1F1F"/>
        </w:rPr>
        <w:t xml:space="preserve"> y el </w:t>
      </w:r>
      <w:proofErr w:type="spellStart"/>
      <w:r>
        <w:rPr>
          <w:color w:val="1F1F1F"/>
        </w:rPr>
        <w:t>cumplimiento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prácticas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sólidas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documentación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gestión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registros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electrónicos</w:t>
      </w:r>
      <w:proofErr w:type="spellEnd"/>
      <w:r>
        <w:rPr>
          <w:color w:val="1F1F1F"/>
        </w:rPr>
        <w:t>.</w:t>
      </w:r>
    </w:p>
    <w:p w14:paraId="685EE442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1B67A899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Principios</w:t>
      </w:r>
      <w:proofErr w:type="spellEnd"/>
      <w:r>
        <w:rPr>
          <w:b/>
          <w:color w:val="1F4E79"/>
        </w:rPr>
        <w:t xml:space="preserve"> ALCOA+</w:t>
      </w:r>
    </w:p>
    <w:p w14:paraId="72BBA948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Revisión</w:t>
      </w:r>
      <w:proofErr w:type="spellEnd"/>
      <w:r>
        <w:rPr>
          <w:b/>
          <w:color w:val="1F4E79"/>
        </w:rPr>
        <w:t xml:space="preserve"> de la </w:t>
      </w:r>
      <w:proofErr w:type="spellStart"/>
      <w:r>
        <w:rPr>
          <w:b/>
          <w:color w:val="1F4E79"/>
        </w:rPr>
        <w:t>pista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auditoría</w:t>
      </w:r>
      <w:proofErr w:type="spellEnd"/>
    </w:p>
    <w:p w14:paraId="245A15BC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Gestión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electrónica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datos</w:t>
      </w:r>
      <w:proofErr w:type="spellEnd"/>
    </w:p>
    <w:p w14:paraId="2F009A66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Documentación</w:t>
      </w:r>
      <w:proofErr w:type="spellEnd"/>
      <w:r>
        <w:rPr>
          <w:b/>
          <w:color w:val="1F4E79"/>
        </w:rPr>
        <w:t xml:space="preserve"> BMR/BPR</w:t>
      </w:r>
    </w:p>
    <w:p w14:paraId="4530115F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Gobernanza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datos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cumplimiento</w:t>
      </w:r>
      <w:proofErr w:type="spellEnd"/>
    </w:p>
    <w:p w14:paraId="60174CF1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Estrategias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transferencia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tecnología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escalado</w:t>
      </w:r>
      <w:proofErr w:type="spellEnd"/>
    </w:p>
    <w:p w14:paraId="78EF94CF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Comprenda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elementos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fundamentales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transferir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éxito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procesos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desde</w:t>
      </w:r>
      <w:proofErr w:type="spellEnd"/>
      <w:r>
        <w:rPr>
          <w:color w:val="1F1F1F"/>
        </w:rPr>
        <w:t xml:space="preserve"> el </w:t>
      </w:r>
      <w:proofErr w:type="spellStart"/>
      <w:r>
        <w:rPr>
          <w:color w:val="1F1F1F"/>
        </w:rPr>
        <w:t>desarrollo</w:t>
      </w:r>
      <w:proofErr w:type="spellEnd"/>
      <w:r>
        <w:rPr>
          <w:color w:val="1F1F1F"/>
        </w:rPr>
        <w:t xml:space="preserve"> hasta la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comercial</w:t>
      </w:r>
      <w:proofErr w:type="spellEnd"/>
      <w:r>
        <w:rPr>
          <w:color w:val="1F1F1F"/>
        </w:rPr>
        <w:t>.</w:t>
      </w:r>
    </w:p>
    <w:p w14:paraId="1A2CD28C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4495F663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Ciclo de </w:t>
      </w:r>
      <w:proofErr w:type="spellStart"/>
      <w:r>
        <w:rPr>
          <w:b/>
          <w:color w:val="1F4E79"/>
        </w:rPr>
        <w:t>vida</w:t>
      </w:r>
      <w:proofErr w:type="spellEnd"/>
      <w:r>
        <w:rPr>
          <w:b/>
          <w:color w:val="1F4E79"/>
        </w:rPr>
        <w:t xml:space="preserve"> de la </w:t>
      </w:r>
      <w:proofErr w:type="spellStart"/>
      <w:r>
        <w:rPr>
          <w:b/>
          <w:color w:val="1F4E79"/>
        </w:rPr>
        <w:t>transferencia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tecnología</w:t>
      </w:r>
      <w:proofErr w:type="spellEnd"/>
    </w:p>
    <w:p w14:paraId="481A1047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Evaluación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riesgos</w:t>
      </w:r>
      <w:proofErr w:type="spellEnd"/>
      <w:r>
        <w:rPr>
          <w:b/>
          <w:color w:val="1F4E79"/>
        </w:rPr>
        <w:t xml:space="preserve"> del </w:t>
      </w:r>
      <w:proofErr w:type="spellStart"/>
      <w:r>
        <w:rPr>
          <w:b/>
          <w:color w:val="1F4E79"/>
        </w:rPr>
        <w:t>escalado</w:t>
      </w:r>
      <w:proofErr w:type="spellEnd"/>
    </w:p>
    <w:p w14:paraId="2AEF453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Estudios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capacidad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procesos</w:t>
      </w:r>
      <w:proofErr w:type="spellEnd"/>
    </w:p>
    <w:p w14:paraId="38402002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Transferencia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métodos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analíticos</w:t>
      </w:r>
      <w:proofErr w:type="spellEnd"/>
    </w:p>
    <w:p w14:paraId="0F18C751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Coordinación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interfuncional</w:t>
      </w:r>
      <w:proofErr w:type="spellEnd"/>
    </w:p>
    <w:p w14:paraId="44A3390E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Inteligencia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regulatoria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preparación</w:t>
      </w:r>
      <w:proofErr w:type="spellEnd"/>
      <w:r>
        <w:rPr>
          <w:rFonts w:ascii="Aptos Display" w:eastAsia="Aptos" w:hAnsi="Aptos Display"/>
        </w:rPr>
        <w:t xml:space="preserve"> para </w:t>
      </w:r>
      <w:proofErr w:type="spellStart"/>
      <w:r>
        <w:rPr>
          <w:rFonts w:ascii="Aptos Display" w:eastAsia="Aptos" w:hAnsi="Aptos Display"/>
        </w:rPr>
        <w:t>inspecciones</w:t>
      </w:r>
      <w:proofErr w:type="spellEnd"/>
    </w:p>
    <w:p w14:paraId="44D0A4A1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Prepárese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auditorías</w:t>
      </w:r>
      <w:proofErr w:type="spellEnd"/>
      <w:r>
        <w:rPr>
          <w:color w:val="1F1F1F"/>
        </w:rPr>
        <w:t xml:space="preserve"> e </w:t>
      </w:r>
      <w:proofErr w:type="spellStart"/>
      <w:r>
        <w:rPr>
          <w:color w:val="1F1F1F"/>
        </w:rPr>
        <w:t>inspecciones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mediante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comprensión</w:t>
      </w:r>
      <w:proofErr w:type="spellEnd"/>
      <w:r>
        <w:rPr>
          <w:color w:val="1F1F1F"/>
        </w:rPr>
        <w:t xml:space="preserve"> de las </w:t>
      </w:r>
      <w:proofErr w:type="spellStart"/>
      <w:r>
        <w:rPr>
          <w:color w:val="1F1F1F"/>
        </w:rPr>
        <w:t>normativas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mundiales</w:t>
      </w:r>
      <w:proofErr w:type="spellEnd"/>
      <w:r>
        <w:rPr>
          <w:color w:val="1F1F1F"/>
        </w:rPr>
        <w:t xml:space="preserve"> y las </w:t>
      </w:r>
      <w:proofErr w:type="spellStart"/>
      <w:r>
        <w:rPr>
          <w:color w:val="1F1F1F"/>
        </w:rPr>
        <w:t>expectativas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regulatorias</w:t>
      </w:r>
      <w:proofErr w:type="spellEnd"/>
      <w:r>
        <w:rPr>
          <w:color w:val="1F1F1F"/>
        </w:rPr>
        <w:t>.</w:t>
      </w:r>
    </w:p>
    <w:p w14:paraId="13488676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605B2BC4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Expectativas</w:t>
      </w:r>
      <w:proofErr w:type="spellEnd"/>
      <w:r>
        <w:rPr>
          <w:b/>
          <w:color w:val="1F4E79"/>
        </w:rPr>
        <w:t xml:space="preserve"> de WHO, EMA y US FDA</w:t>
      </w:r>
    </w:p>
    <w:p w14:paraId="24AAE24F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Preparación</w:t>
      </w:r>
      <w:proofErr w:type="spellEnd"/>
      <w:r>
        <w:rPr>
          <w:b/>
          <w:color w:val="1F4E79"/>
        </w:rPr>
        <w:t xml:space="preserve"> para </w:t>
      </w:r>
      <w:proofErr w:type="spellStart"/>
      <w:r>
        <w:rPr>
          <w:b/>
          <w:color w:val="1F4E79"/>
        </w:rPr>
        <w:t>auditorías</w:t>
      </w:r>
      <w:proofErr w:type="spellEnd"/>
      <w:r>
        <w:rPr>
          <w:b/>
          <w:color w:val="1F4E79"/>
        </w:rPr>
        <w:t xml:space="preserve"> e </w:t>
      </w:r>
      <w:proofErr w:type="spellStart"/>
      <w:r>
        <w:rPr>
          <w:b/>
          <w:color w:val="1F4E79"/>
        </w:rPr>
        <w:t>inspecciones</w:t>
      </w:r>
      <w:proofErr w:type="spellEnd"/>
    </w:p>
    <w:p w14:paraId="4AB8BDF3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Documentación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regulatoria</w:t>
      </w:r>
      <w:proofErr w:type="spellEnd"/>
    </w:p>
    <w:p w14:paraId="2C5BF788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Métricas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calidad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análisis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tendencias</w:t>
      </w:r>
      <w:proofErr w:type="spellEnd"/>
    </w:p>
    <w:p w14:paraId="5F33F798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Estrategias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cumplimiento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regulatorio</w:t>
      </w:r>
      <w:proofErr w:type="spellEnd"/>
    </w:p>
    <w:p w14:paraId="67AE5E3B" w14:textId="30B8CC88" w:rsidR="008802C2" w:rsidRDefault="00A02CD7" w:rsidP="00CA7F1B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proofErr w:type="spellStart"/>
      <w:r w:rsidRPr="00CA7F1B">
        <w:rPr>
          <w:rFonts w:ascii="Aptos Display" w:eastAsia="Aptos" w:hAnsi="Aptos Display"/>
        </w:rPr>
        <w:t>Preparación</w:t>
      </w:r>
      <w:proofErr w:type="spellEnd"/>
      <w:r w:rsidRPr="00CA7F1B">
        <w:rPr>
          <w:rFonts w:ascii="Aptos Display" w:eastAsia="Aptos" w:hAnsi="Aptos Display"/>
        </w:rPr>
        <w:t xml:space="preserve"> para la </w:t>
      </w:r>
      <w:proofErr w:type="spellStart"/>
      <w:r w:rsidRPr="00CA7F1B">
        <w:rPr>
          <w:rFonts w:ascii="Aptos Display" w:eastAsia="Aptos" w:hAnsi="Aptos Display"/>
        </w:rPr>
        <w:t>industria</w:t>
      </w:r>
      <w:proofErr w:type="spellEnd"/>
      <w:r w:rsidRPr="00CA7F1B">
        <w:rPr>
          <w:rFonts w:ascii="Aptos Display" w:eastAsia="Aptos" w:hAnsi="Aptos Display"/>
        </w:rPr>
        <w:t xml:space="preserve"> y </w:t>
      </w:r>
      <w:proofErr w:type="spellStart"/>
      <w:r w:rsidRPr="00CA7F1B">
        <w:rPr>
          <w:rFonts w:ascii="Aptos Display" w:eastAsia="Aptos" w:hAnsi="Aptos Display"/>
        </w:rPr>
        <w:t>desarrollo</w:t>
      </w:r>
      <w:proofErr w:type="spellEnd"/>
      <w:r w:rsidRPr="00CA7F1B">
        <w:rPr>
          <w:rFonts w:ascii="Aptos Display" w:eastAsia="Aptos" w:hAnsi="Aptos Display"/>
        </w:rPr>
        <w:t xml:space="preserve"> </w:t>
      </w:r>
      <w:proofErr w:type="spellStart"/>
      <w:r w:rsidRPr="00CA7F1B">
        <w:rPr>
          <w:rFonts w:ascii="Aptos Display" w:eastAsia="Aptos" w:hAnsi="Aptos Display"/>
        </w:rPr>
        <w:t>profesional</w:t>
      </w:r>
      <w:proofErr w:type="spellEnd"/>
    </w:p>
    <w:p w14:paraId="2761D95F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Cierre la </w:t>
      </w:r>
      <w:proofErr w:type="spellStart"/>
      <w:r>
        <w:rPr>
          <w:color w:val="1F1F1F"/>
        </w:rPr>
        <w:t>brecha</w:t>
      </w:r>
      <w:proofErr w:type="spellEnd"/>
      <w:r>
        <w:rPr>
          <w:color w:val="1F1F1F"/>
        </w:rPr>
        <w:t xml:space="preserve"> entre el </w:t>
      </w:r>
      <w:proofErr w:type="spellStart"/>
      <w:r>
        <w:rPr>
          <w:color w:val="1F1F1F"/>
        </w:rPr>
        <w:t>aprendizaje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académico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práctica</w:t>
      </w:r>
      <w:proofErr w:type="spellEnd"/>
      <w:r>
        <w:rPr>
          <w:color w:val="1F1F1F"/>
        </w:rPr>
        <w:t xml:space="preserve"> industrial </w:t>
      </w:r>
      <w:proofErr w:type="spellStart"/>
      <w:r>
        <w:rPr>
          <w:color w:val="1F1F1F"/>
        </w:rPr>
        <w:t>mediante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aplicaciones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mundo</w:t>
      </w:r>
      <w:proofErr w:type="spellEnd"/>
      <w:r>
        <w:rPr>
          <w:color w:val="1F1F1F"/>
        </w:rPr>
        <w:t xml:space="preserve"> real y la </w:t>
      </w:r>
      <w:proofErr w:type="spellStart"/>
      <w:r>
        <w:rPr>
          <w:color w:val="1F1F1F"/>
        </w:rPr>
        <w:t>resolución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problemas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orientada</w:t>
      </w:r>
      <w:proofErr w:type="spellEnd"/>
      <w:r>
        <w:rPr>
          <w:color w:val="1F1F1F"/>
        </w:rPr>
        <w:t xml:space="preserve"> a la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>.</w:t>
      </w:r>
    </w:p>
    <w:p w14:paraId="6FDCE67A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0882D5C7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Simulaciones</w:t>
      </w:r>
      <w:proofErr w:type="spellEnd"/>
      <w:r>
        <w:rPr>
          <w:b/>
          <w:color w:val="1F4E79"/>
        </w:rPr>
        <w:t xml:space="preserve"> GMP y </w:t>
      </w:r>
      <w:proofErr w:type="spellStart"/>
      <w:r>
        <w:rPr>
          <w:b/>
          <w:color w:val="1F4E79"/>
        </w:rPr>
        <w:t>estudios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caso</w:t>
      </w:r>
      <w:proofErr w:type="spellEnd"/>
    </w:p>
    <w:p w14:paraId="1E4FE5B9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lastRenderedPageBreak/>
        <w:t>Revisión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literatura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científica</w:t>
      </w:r>
      <w:proofErr w:type="spellEnd"/>
    </w:p>
    <w:p w14:paraId="7A2CA70C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Presentaciones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técnicas</w:t>
      </w:r>
      <w:proofErr w:type="spellEnd"/>
    </w:p>
    <w:p w14:paraId="1E116415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Ejercicios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investigación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laboratorio</w:t>
      </w:r>
      <w:proofErr w:type="spellEnd"/>
    </w:p>
    <w:p w14:paraId="1C3942B0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Preparación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profesional</w:t>
      </w:r>
      <w:proofErr w:type="spellEnd"/>
      <w:r>
        <w:rPr>
          <w:b/>
          <w:color w:val="1F4E79"/>
        </w:rPr>
        <w:t xml:space="preserve"> y de la </w:t>
      </w:r>
      <w:proofErr w:type="spellStart"/>
      <w:r>
        <w:rPr>
          <w:b/>
          <w:color w:val="1F4E79"/>
        </w:rPr>
        <w:t>fuerza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laboral</w:t>
      </w:r>
      <w:proofErr w:type="spellEnd"/>
    </w:p>
    <w:p w14:paraId="5BC0113C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r>
        <w:rPr>
          <w:rFonts w:ascii="Aptos Display" w:eastAsia="Aptos" w:hAnsi="Aptos Display"/>
        </w:rPr>
        <w:t xml:space="preserve">Excelencia de </w:t>
      </w:r>
      <w:proofErr w:type="spellStart"/>
      <w:r>
        <w:rPr>
          <w:rFonts w:ascii="Aptos Display" w:eastAsia="Aptos" w:hAnsi="Aptos Display"/>
        </w:rPr>
        <w:t>laboratorio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resolución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científica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problemas</w:t>
      </w:r>
      <w:proofErr w:type="spellEnd"/>
    </w:p>
    <w:p w14:paraId="72620695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Desarrolle</w:t>
      </w:r>
      <w:proofErr w:type="spellEnd"/>
      <w:r>
        <w:rPr>
          <w:color w:val="1F1F1F"/>
        </w:rPr>
        <w:t xml:space="preserve"> un </w:t>
      </w:r>
      <w:proofErr w:type="spellStart"/>
      <w:r>
        <w:rPr>
          <w:color w:val="1F1F1F"/>
        </w:rPr>
        <w:t>enfoque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sistemático</w:t>
      </w:r>
      <w:proofErr w:type="spellEnd"/>
      <w:r>
        <w:rPr>
          <w:color w:val="1F1F1F"/>
        </w:rPr>
        <w:t xml:space="preserve"> para las </w:t>
      </w:r>
      <w:proofErr w:type="spellStart"/>
      <w:r>
        <w:rPr>
          <w:color w:val="1F1F1F"/>
        </w:rPr>
        <w:t>operaciones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laboratorio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resolución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problemas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toma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decisiones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científicas</w:t>
      </w:r>
      <w:proofErr w:type="spellEnd"/>
      <w:r>
        <w:rPr>
          <w:color w:val="1F1F1F"/>
        </w:rPr>
        <w:t xml:space="preserve">, a fin de </w:t>
      </w:r>
      <w:proofErr w:type="spellStart"/>
      <w:r>
        <w:rPr>
          <w:color w:val="1F1F1F"/>
        </w:rPr>
        <w:t>mejorar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confiabilidad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analítica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eficiencia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operativa</w:t>
      </w:r>
      <w:proofErr w:type="spellEnd"/>
      <w:r>
        <w:rPr>
          <w:color w:val="1F1F1F"/>
        </w:rPr>
        <w:t>.</w:t>
      </w:r>
    </w:p>
    <w:p w14:paraId="35A36F86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59FA4903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Mejores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prácticas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laboratorio</w:t>
      </w:r>
      <w:proofErr w:type="spellEnd"/>
    </w:p>
    <w:p w14:paraId="71CFD00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Resolución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científica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problemas</w:t>
      </w:r>
      <w:proofErr w:type="spellEnd"/>
    </w:p>
    <w:p w14:paraId="4C6D8C5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Resolución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problemas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métodos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analíticos</w:t>
      </w:r>
      <w:proofErr w:type="spellEnd"/>
    </w:p>
    <w:p w14:paraId="21AEBF8D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Investigación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errores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laboratorio</w:t>
      </w:r>
      <w:proofErr w:type="spellEnd"/>
    </w:p>
    <w:p w14:paraId="47F7500D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Pensamiento </w:t>
      </w:r>
      <w:proofErr w:type="spellStart"/>
      <w:r>
        <w:rPr>
          <w:b/>
          <w:color w:val="1F4E79"/>
        </w:rPr>
        <w:t>crítico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toma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decisiones</w:t>
      </w:r>
      <w:proofErr w:type="spellEnd"/>
    </w:p>
    <w:p w14:paraId="75C6D5AA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Fabricación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vacunas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comprensión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procesos</w:t>
      </w:r>
      <w:proofErr w:type="spellEnd"/>
    </w:p>
    <w:p w14:paraId="67FFDDE1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Obtenga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conocimientos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sobre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procesos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fabricación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farmacéutica</w:t>
      </w:r>
      <w:proofErr w:type="spellEnd"/>
      <w:r>
        <w:rPr>
          <w:color w:val="1F1F1F"/>
        </w:rPr>
        <w:t xml:space="preserve"> y de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atributos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críticos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controles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proceso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garantizan</w:t>
      </w:r>
      <w:proofErr w:type="spellEnd"/>
      <w:r>
        <w:rPr>
          <w:color w:val="1F1F1F"/>
        </w:rPr>
        <w:t xml:space="preserve"> la </w:t>
      </w:r>
      <w:proofErr w:type="spellStart"/>
      <w:r>
        <w:rPr>
          <w:color w:val="1F1F1F"/>
        </w:rPr>
        <w:t>seguridad</w:t>
      </w:r>
      <w:proofErr w:type="spellEnd"/>
      <w:r>
        <w:rPr>
          <w:color w:val="1F1F1F"/>
        </w:rPr>
        <w:t xml:space="preserve">, la </w:t>
      </w:r>
      <w:proofErr w:type="spellStart"/>
      <w:r>
        <w:rPr>
          <w:color w:val="1F1F1F"/>
        </w:rPr>
        <w:t>eficacia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consistencia</w:t>
      </w:r>
      <w:proofErr w:type="spellEnd"/>
      <w:r>
        <w:rPr>
          <w:color w:val="1F1F1F"/>
        </w:rPr>
        <w:t xml:space="preserve"> del </w:t>
      </w:r>
      <w:proofErr w:type="spellStart"/>
      <w:r>
        <w:rPr>
          <w:color w:val="1F1F1F"/>
        </w:rPr>
        <w:t>producto</w:t>
      </w:r>
      <w:proofErr w:type="spellEnd"/>
      <w:r>
        <w:rPr>
          <w:color w:val="1F1F1F"/>
        </w:rPr>
        <w:t>.</w:t>
      </w:r>
    </w:p>
    <w:p w14:paraId="5DEFFC25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5AA8F780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Panorama de la </w:t>
      </w:r>
      <w:proofErr w:type="spellStart"/>
      <w:r>
        <w:rPr>
          <w:b/>
          <w:color w:val="1F4E79"/>
        </w:rPr>
        <w:t>fabricación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productos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farmacéuticos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vacunas</w:t>
      </w:r>
      <w:proofErr w:type="spellEnd"/>
    </w:p>
    <w:p w14:paraId="1F2BBE19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Parámetros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críticos</w:t>
      </w:r>
      <w:proofErr w:type="spellEnd"/>
      <w:r>
        <w:rPr>
          <w:b/>
          <w:color w:val="1F4E79"/>
        </w:rPr>
        <w:t xml:space="preserve"> del </w:t>
      </w:r>
      <w:proofErr w:type="spellStart"/>
      <w:r>
        <w:rPr>
          <w:b/>
          <w:color w:val="1F4E79"/>
        </w:rPr>
        <w:t>proceso</w:t>
      </w:r>
      <w:proofErr w:type="spellEnd"/>
      <w:r>
        <w:rPr>
          <w:b/>
          <w:color w:val="1F4E79"/>
        </w:rPr>
        <w:t xml:space="preserve"> (CPPs)</w:t>
      </w:r>
    </w:p>
    <w:p w14:paraId="6C287B54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Atributos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críticos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calidad</w:t>
      </w:r>
      <w:proofErr w:type="spellEnd"/>
      <w:r>
        <w:rPr>
          <w:b/>
          <w:color w:val="1F4E79"/>
        </w:rPr>
        <w:t xml:space="preserve"> (CQAs)</w:t>
      </w:r>
    </w:p>
    <w:p w14:paraId="681032D5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Monitoreo</w:t>
      </w:r>
      <w:proofErr w:type="spellEnd"/>
      <w:r>
        <w:rPr>
          <w:b/>
          <w:color w:val="1F4E79"/>
        </w:rPr>
        <w:t xml:space="preserve"> y </w:t>
      </w:r>
      <w:proofErr w:type="gramStart"/>
      <w:r>
        <w:rPr>
          <w:b/>
          <w:color w:val="1F4E79"/>
        </w:rPr>
        <w:t>control</w:t>
      </w:r>
      <w:proofErr w:type="gram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procesos</w:t>
      </w:r>
      <w:proofErr w:type="spellEnd"/>
    </w:p>
    <w:p w14:paraId="507B162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Desviaciones</w:t>
      </w:r>
      <w:proofErr w:type="spellEnd"/>
      <w:r>
        <w:rPr>
          <w:b/>
          <w:color w:val="1F4E79"/>
        </w:rPr>
        <w:t xml:space="preserve"> e </w:t>
      </w:r>
      <w:proofErr w:type="spellStart"/>
      <w:r>
        <w:rPr>
          <w:b/>
          <w:color w:val="1F4E79"/>
        </w:rPr>
        <w:t>investigaciones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fabricación</w:t>
      </w:r>
      <w:proofErr w:type="spellEnd"/>
    </w:p>
    <w:p w14:paraId="1D0EC5C5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r>
        <w:rPr>
          <w:rFonts w:ascii="Aptos Display" w:eastAsia="Aptos" w:hAnsi="Aptos Display"/>
        </w:rPr>
        <w:t xml:space="preserve">Excelencia </w:t>
      </w:r>
      <w:proofErr w:type="spellStart"/>
      <w:r>
        <w:rPr>
          <w:rFonts w:ascii="Aptos Display" w:eastAsia="Aptos" w:hAnsi="Aptos Display"/>
        </w:rPr>
        <w:t>en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comunicación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científica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documentación</w:t>
      </w:r>
      <w:proofErr w:type="spellEnd"/>
    </w:p>
    <w:p w14:paraId="5AC5CEFC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Fortalezca</w:t>
      </w:r>
      <w:proofErr w:type="spellEnd"/>
      <w:r>
        <w:rPr>
          <w:color w:val="1F1F1F"/>
        </w:rPr>
        <w:t xml:space="preserve"> las </w:t>
      </w:r>
      <w:proofErr w:type="spellStart"/>
      <w:r>
        <w:rPr>
          <w:color w:val="1F1F1F"/>
        </w:rPr>
        <w:t>habilidades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comunicación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técnica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documentación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esenciales</w:t>
      </w:r>
      <w:proofErr w:type="spellEnd"/>
      <w:r>
        <w:rPr>
          <w:color w:val="1F1F1F"/>
        </w:rPr>
        <w:t xml:space="preserve"> para </w:t>
      </w:r>
      <w:proofErr w:type="spellStart"/>
      <w:r>
        <w:rPr>
          <w:color w:val="1F1F1F"/>
        </w:rPr>
        <w:t>entornos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regulados</w:t>
      </w:r>
      <w:proofErr w:type="spellEnd"/>
      <w:r>
        <w:rPr>
          <w:color w:val="1F1F1F"/>
        </w:rPr>
        <w:t xml:space="preserve"> y la </w:t>
      </w:r>
      <w:proofErr w:type="spellStart"/>
      <w:r>
        <w:rPr>
          <w:color w:val="1F1F1F"/>
        </w:rPr>
        <w:t>colaboración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interfuncional</w:t>
      </w:r>
      <w:proofErr w:type="spellEnd"/>
      <w:r>
        <w:rPr>
          <w:color w:val="1F1F1F"/>
        </w:rPr>
        <w:t>.</w:t>
      </w:r>
    </w:p>
    <w:p w14:paraId="71A29121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04A69B4C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Redacción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informes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técnicos</w:t>
      </w:r>
      <w:proofErr w:type="spellEnd"/>
    </w:p>
    <w:p w14:paraId="06A07347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Preparación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revisión</w:t>
      </w:r>
      <w:proofErr w:type="spellEnd"/>
      <w:r>
        <w:rPr>
          <w:b/>
          <w:color w:val="1F4E79"/>
        </w:rPr>
        <w:t xml:space="preserve"> de SOP</w:t>
      </w:r>
    </w:p>
    <w:p w14:paraId="547314E7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Habilidades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presentación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científica</w:t>
      </w:r>
      <w:proofErr w:type="spellEnd"/>
    </w:p>
    <w:p w14:paraId="5DF5BEE7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Prácticas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revisión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documentación</w:t>
      </w:r>
      <w:proofErr w:type="spellEnd"/>
    </w:p>
    <w:p w14:paraId="37A98DB8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Fundamentos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redacción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regulatoria</w:t>
      </w:r>
      <w:proofErr w:type="spellEnd"/>
    </w:p>
    <w:p w14:paraId="7EAE9199" w14:textId="77777777" w:rsidR="008802C2" w:rsidRDefault="00A02CD7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Tecnologías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emergentes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en</w:t>
      </w:r>
      <w:proofErr w:type="spellEnd"/>
      <w:r>
        <w:rPr>
          <w:rFonts w:ascii="Aptos Display" w:eastAsia="Aptos" w:hAnsi="Aptos Display"/>
        </w:rPr>
        <w:t xml:space="preserve"> el control de </w:t>
      </w:r>
      <w:proofErr w:type="spellStart"/>
      <w:r>
        <w:rPr>
          <w:rFonts w:ascii="Aptos Display" w:eastAsia="Aptos" w:hAnsi="Aptos Display"/>
        </w:rPr>
        <w:t>calidad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biofarmacéutico</w:t>
      </w:r>
      <w:proofErr w:type="spellEnd"/>
    </w:p>
    <w:p w14:paraId="0A149EE9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Explore las </w:t>
      </w:r>
      <w:proofErr w:type="spellStart"/>
      <w:r>
        <w:rPr>
          <w:color w:val="1F1F1F"/>
        </w:rPr>
        <w:t>tecnologías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modernas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los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avances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analíticos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están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dando</w:t>
      </w:r>
      <w:proofErr w:type="spellEnd"/>
      <w:r>
        <w:rPr>
          <w:color w:val="1F1F1F"/>
        </w:rPr>
        <w:t xml:space="preserve"> forma al </w:t>
      </w:r>
      <w:proofErr w:type="spellStart"/>
      <w:r>
        <w:rPr>
          <w:color w:val="1F1F1F"/>
        </w:rPr>
        <w:t>futuro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evaluación</w:t>
      </w:r>
      <w:proofErr w:type="spellEnd"/>
      <w:r>
        <w:rPr>
          <w:color w:val="1F1F1F"/>
        </w:rPr>
        <w:t xml:space="preserve"> de la </w:t>
      </w:r>
      <w:proofErr w:type="spellStart"/>
      <w:r>
        <w:rPr>
          <w:color w:val="1F1F1F"/>
        </w:rPr>
        <w:t>calidad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farmacéutica</w:t>
      </w:r>
      <w:proofErr w:type="spellEnd"/>
      <w:r>
        <w:rPr>
          <w:color w:val="1F1F1F"/>
        </w:rPr>
        <w:t xml:space="preserve"> y de las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>.</w:t>
      </w:r>
    </w:p>
    <w:p w14:paraId="5420FBBA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Áreas</w:t>
      </w:r>
      <w:proofErr w:type="spellEnd"/>
      <w:r>
        <w:rPr>
          <w:b/>
          <w:color w:val="1F4E79"/>
        </w:rPr>
        <w:t xml:space="preserve"> clave de </w:t>
      </w:r>
      <w:proofErr w:type="spellStart"/>
      <w:r>
        <w:rPr>
          <w:b/>
          <w:color w:val="1F4E79"/>
        </w:rPr>
        <w:t>enfoque</w:t>
      </w:r>
      <w:proofErr w:type="spellEnd"/>
    </w:p>
    <w:p w14:paraId="1065F96C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Técnicas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analíticas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avanzadas</w:t>
      </w:r>
      <w:proofErr w:type="spellEnd"/>
    </w:p>
    <w:p w14:paraId="331E5876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Automatización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laboratorios</w:t>
      </w:r>
      <w:proofErr w:type="spellEnd"/>
      <w:r>
        <w:rPr>
          <w:b/>
          <w:color w:val="1F4E79"/>
        </w:rPr>
        <w:t xml:space="preserve"> de QC</w:t>
      </w:r>
    </w:p>
    <w:p w14:paraId="2E34717F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Sistemas </w:t>
      </w:r>
      <w:proofErr w:type="spellStart"/>
      <w:r>
        <w:rPr>
          <w:b/>
          <w:color w:val="1F4E79"/>
        </w:rPr>
        <w:t>digitales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calidad</w:t>
      </w:r>
      <w:proofErr w:type="spellEnd"/>
    </w:p>
    <w:p w14:paraId="2CF2EBA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Informática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laboratorio</w:t>
      </w:r>
      <w:proofErr w:type="spellEnd"/>
      <w:r>
        <w:rPr>
          <w:b/>
          <w:color w:val="1F4E79"/>
        </w:rPr>
        <w:t xml:space="preserve"> (LIMS)</w:t>
      </w:r>
    </w:p>
    <w:p w14:paraId="7E48442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Tendencias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pruebas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biofarmacéuticas</w:t>
      </w:r>
      <w:proofErr w:type="spellEnd"/>
    </w:p>
    <w:p w14:paraId="356C8DFA" w14:textId="77777777" w:rsidR="002C1F6C" w:rsidRDefault="002C1F6C">
      <w:pPr>
        <w:pStyle w:val="Heading2"/>
        <w:pBdr>
          <w:bottom w:val="single" w:sz="10" w:space="5" w:color="8AA66B"/>
        </w:pBdr>
        <w:spacing w:after="100"/>
        <w:rPr>
          <w:rFonts w:ascii="Aptos Display" w:eastAsia="Aptos" w:hAnsi="Aptos Display"/>
        </w:rPr>
      </w:pPr>
    </w:p>
    <w:p w14:paraId="208F6DA3" w14:textId="77777777" w:rsidR="002C1F6C" w:rsidRDefault="002C1F6C">
      <w:pPr>
        <w:pStyle w:val="Heading2"/>
        <w:pBdr>
          <w:bottom w:val="single" w:sz="10" w:space="5" w:color="8AA66B"/>
        </w:pBdr>
        <w:spacing w:after="100"/>
        <w:rPr>
          <w:rFonts w:ascii="Aptos Display" w:eastAsia="Aptos" w:hAnsi="Aptos Display"/>
        </w:rPr>
      </w:pPr>
    </w:p>
    <w:p w14:paraId="396DDA6F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Programas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exitosos</w:t>
      </w:r>
      <w:proofErr w:type="spellEnd"/>
    </w:p>
    <w:p w14:paraId="4661B475" w14:textId="77777777" w:rsidR="008802C2" w:rsidRPr="008D5DF5" w:rsidRDefault="00A02CD7">
      <w:pPr>
        <w:pStyle w:val="ListBullet"/>
        <w:pBdr>
          <w:bottom w:val="single" w:sz="4" w:space="4" w:color="D9E2F3"/>
        </w:pBdr>
        <w:spacing w:after="80"/>
        <w:ind w:hanging="173"/>
        <w:rPr>
          <w:b/>
          <w:bCs/>
        </w:rPr>
      </w:pPr>
      <w:proofErr w:type="spellStart"/>
      <w:r w:rsidRPr="008D5DF5">
        <w:rPr>
          <w:b/>
          <w:bCs/>
          <w:color w:val="1F1F1F"/>
          <w:sz w:val="19"/>
        </w:rPr>
        <w:t>Capacitación</w:t>
      </w:r>
      <w:proofErr w:type="spellEnd"/>
      <w:r w:rsidRPr="008D5DF5">
        <w:rPr>
          <w:b/>
          <w:bCs/>
          <w:color w:val="1F1F1F"/>
          <w:sz w:val="19"/>
        </w:rPr>
        <w:t xml:space="preserve"> </w:t>
      </w:r>
      <w:proofErr w:type="spellStart"/>
      <w:r w:rsidRPr="008D5DF5">
        <w:rPr>
          <w:b/>
          <w:bCs/>
          <w:color w:val="1F1F1F"/>
          <w:sz w:val="19"/>
        </w:rPr>
        <w:t>en</w:t>
      </w:r>
      <w:proofErr w:type="spellEnd"/>
      <w:r w:rsidRPr="008D5DF5">
        <w:rPr>
          <w:b/>
          <w:bCs/>
          <w:color w:val="1F1F1F"/>
          <w:sz w:val="19"/>
        </w:rPr>
        <w:t xml:space="preserve"> </w:t>
      </w:r>
      <w:proofErr w:type="spellStart"/>
      <w:r w:rsidRPr="008D5DF5">
        <w:rPr>
          <w:b/>
          <w:bCs/>
          <w:color w:val="1F1F1F"/>
          <w:sz w:val="19"/>
        </w:rPr>
        <w:t>bioseguridad</w:t>
      </w:r>
      <w:proofErr w:type="spellEnd"/>
      <w:r w:rsidRPr="008D5DF5">
        <w:rPr>
          <w:b/>
          <w:bCs/>
          <w:color w:val="1F1F1F"/>
          <w:sz w:val="19"/>
        </w:rPr>
        <w:t xml:space="preserve"> y </w:t>
      </w:r>
      <w:proofErr w:type="spellStart"/>
      <w:r w:rsidRPr="008D5DF5">
        <w:rPr>
          <w:b/>
          <w:bCs/>
          <w:color w:val="1F1F1F"/>
          <w:sz w:val="19"/>
        </w:rPr>
        <w:t>biocustodia</w:t>
      </w:r>
      <w:proofErr w:type="spellEnd"/>
      <w:r w:rsidRPr="008D5DF5">
        <w:rPr>
          <w:b/>
          <w:bCs/>
          <w:color w:val="1F1F1F"/>
          <w:sz w:val="19"/>
        </w:rPr>
        <w:t xml:space="preserve"> para UNOPS</w:t>
      </w:r>
    </w:p>
    <w:p w14:paraId="2D54C811" w14:textId="77777777" w:rsidR="008802C2" w:rsidRDefault="00A02CD7">
      <w:pPr>
        <w:pStyle w:val="ListBullet"/>
        <w:pBdr>
          <w:bottom w:val="single" w:sz="4" w:space="4" w:color="D9E2F3"/>
        </w:pBdr>
        <w:spacing w:after="80"/>
        <w:ind w:hanging="173"/>
      </w:pPr>
      <w:r>
        <w:rPr>
          <w:color w:val="1F1F1F"/>
          <w:sz w:val="19"/>
        </w:rPr>
        <w:t xml:space="preserve">Se </w:t>
      </w:r>
      <w:proofErr w:type="spellStart"/>
      <w:r>
        <w:rPr>
          <w:color w:val="1F1F1F"/>
          <w:sz w:val="19"/>
        </w:rPr>
        <w:t>impartió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una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capacitación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estructurada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en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prácticas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bioseguridad</w:t>
      </w:r>
      <w:proofErr w:type="spellEnd"/>
      <w:r>
        <w:rPr>
          <w:color w:val="1F1F1F"/>
          <w:sz w:val="19"/>
        </w:rPr>
        <w:t xml:space="preserve">, </w:t>
      </w:r>
      <w:proofErr w:type="spellStart"/>
      <w:r>
        <w:rPr>
          <w:color w:val="1F1F1F"/>
          <w:sz w:val="19"/>
        </w:rPr>
        <w:t>biocustodia</w:t>
      </w:r>
      <w:proofErr w:type="spellEnd"/>
      <w:r>
        <w:rPr>
          <w:color w:val="1F1F1F"/>
          <w:sz w:val="19"/>
        </w:rPr>
        <w:t xml:space="preserve"> y </w:t>
      </w:r>
      <w:proofErr w:type="spellStart"/>
      <w:r>
        <w:rPr>
          <w:color w:val="1F1F1F"/>
          <w:sz w:val="19"/>
        </w:rPr>
        <w:t>contención</w:t>
      </w:r>
      <w:proofErr w:type="spellEnd"/>
      <w:r>
        <w:rPr>
          <w:color w:val="1F1F1F"/>
          <w:sz w:val="19"/>
        </w:rPr>
        <w:t xml:space="preserve">. El </w:t>
      </w:r>
      <w:proofErr w:type="spellStart"/>
      <w:r>
        <w:rPr>
          <w:color w:val="1F1F1F"/>
          <w:sz w:val="19"/>
        </w:rPr>
        <w:t>programa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combinó</w:t>
      </w:r>
      <w:proofErr w:type="spellEnd"/>
      <w:r>
        <w:rPr>
          <w:color w:val="1F1F1F"/>
          <w:sz w:val="19"/>
        </w:rPr>
        <w:t xml:space="preserve"> la </w:t>
      </w:r>
      <w:proofErr w:type="spellStart"/>
      <w:r>
        <w:rPr>
          <w:color w:val="1F1F1F"/>
          <w:sz w:val="19"/>
        </w:rPr>
        <w:t>comprensión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técnica</w:t>
      </w:r>
      <w:proofErr w:type="spellEnd"/>
      <w:r>
        <w:rPr>
          <w:color w:val="1F1F1F"/>
          <w:sz w:val="19"/>
        </w:rPr>
        <w:t xml:space="preserve"> con </w:t>
      </w:r>
      <w:proofErr w:type="spellStart"/>
      <w:r>
        <w:rPr>
          <w:color w:val="1F1F1F"/>
          <w:sz w:val="19"/>
        </w:rPr>
        <w:t>enfoques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prácticos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gestión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riesgos</w:t>
      </w:r>
      <w:proofErr w:type="spellEnd"/>
      <w:r>
        <w:rPr>
          <w:color w:val="1F1F1F"/>
          <w:sz w:val="19"/>
        </w:rPr>
        <w:t xml:space="preserve"> para </w:t>
      </w:r>
      <w:proofErr w:type="spellStart"/>
      <w:r>
        <w:rPr>
          <w:color w:val="1F1F1F"/>
          <w:sz w:val="19"/>
        </w:rPr>
        <w:t>laboratorios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biomédicos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modernos</w:t>
      </w:r>
      <w:proofErr w:type="spellEnd"/>
      <w:r>
        <w:rPr>
          <w:color w:val="1F1F1F"/>
          <w:sz w:val="19"/>
        </w:rPr>
        <w:t xml:space="preserve">. </w:t>
      </w:r>
      <w:proofErr w:type="spellStart"/>
      <w:r>
        <w:rPr>
          <w:color w:val="1F1F1F"/>
          <w:sz w:val="19"/>
        </w:rPr>
        <w:t>Contribuye</w:t>
      </w:r>
      <w:proofErr w:type="spellEnd"/>
      <w:r>
        <w:rPr>
          <w:color w:val="1F1F1F"/>
          <w:sz w:val="19"/>
        </w:rPr>
        <w:t xml:space="preserve"> a </w:t>
      </w:r>
      <w:proofErr w:type="spellStart"/>
      <w:r>
        <w:rPr>
          <w:color w:val="1F1F1F"/>
          <w:sz w:val="19"/>
        </w:rPr>
        <w:t>desarrollar</w:t>
      </w:r>
      <w:proofErr w:type="spellEnd"/>
      <w:r>
        <w:rPr>
          <w:color w:val="1F1F1F"/>
          <w:sz w:val="19"/>
        </w:rPr>
        <w:t xml:space="preserve"> la </w:t>
      </w:r>
      <w:proofErr w:type="spellStart"/>
      <w:r>
        <w:rPr>
          <w:color w:val="1F1F1F"/>
          <w:sz w:val="19"/>
        </w:rPr>
        <w:t>capacidad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institucional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necesaria</w:t>
      </w:r>
      <w:proofErr w:type="spellEnd"/>
      <w:r>
        <w:rPr>
          <w:color w:val="1F1F1F"/>
          <w:sz w:val="19"/>
        </w:rPr>
        <w:t xml:space="preserve"> para </w:t>
      </w:r>
      <w:proofErr w:type="spellStart"/>
      <w:r>
        <w:rPr>
          <w:color w:val="1F1F1F"/>
          <w:sz w:val="19"/>
        </w:rPr>
        <w:t>realizar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operaciones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científicas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seguras</w:t>
      </w:r>
      <w:proofErr w:type="spellEnd"/>
      <w:r>
        <w:rPr>
          <w:color w:val="1F1F1F"/>
          <w:sz w:val="19"/>
        </w:rPr>
        <w:t xml:space="preserve">, </w:t>
      </w:r>
      <w:proofErr w:type="spellStart"/>
      <w:r>
        <w:rPr>
          <w:color w:val="1F1F1F"/>
          <w:sz w:val="19"/>
        </w:rPr>
        <w:t>conformes</w:t>
      </w:r>
      <w:proofErr w:type="spellEnd"/>
      <w:r>
        <w:rPr>
          <w:color w:val="1F1F1F"/>
          <w:sz w:val="19"/>
        </w:rPr>
        <w:t xml:space="preserve"> y </w:t>
      </w:r>
      <w:proofErr w:type="spellStart"/>
      <w:r>
        <w:rPr>
          <w:color w:val="1F1F1F"/>
          <w:sz w:val="19"/>
        </w:rPr>
        <w:t>responsables</w:t>
      </w:r>
      <w:proofErr w:type="spellEnd"/>
      <w:r>
        <w:rPr>
          <w:color w:val="1F1F1F"/>
          <w:sz w:val="19"/>
        </w:rPr>
        <w:t>.</w:t>
      </w:r>
    </w:p>
    <w:p w14:paraId="288C0CAB" w14:textId="77777777" w:rsidR="008802C2" w:rsidRPr="008D5DF5" w:rsidRDefault="00A02CD7">
      <w:pPr>
        <w:pStyle w:val="ListBullet"/>
        <w:pBdr>
          <w:bottom w:val="single" w:sz="4" w:space="4" w:color="D9E2F3"/>
        </w:pBdr>
        <w:spacing w:after="80"/>
        <w:ind w:hanging="173"/>
        <w:rPr>
          <w:b/>
          <w:bCs/>
        </w:rPr>
      </w:pPr>
      <w:proofErr w:type="spellStart"/>
      <w:r w:rsidRPr="008D5DF5">
        <w:rPr>
          <w:b/>
          <w:bCs/>
          <w:color w:val="1F1F1F"/>
          <w:sz w:val="19"/>
        </w:rPr>
        <w:t>Capacitación</w:t>
      </w:r>
      <w:proofErr w:type="spellEnd"/>
      <w:r w:rsidRPr="008D5DF5">
        <w:rPr>
          <w:b/>
          <w:bCs/>
          <w:color w:val="1F1F1F"/>
          <w:sz w:val="19"/>
        </w:rPr>
        <w:t xml:space="preserve"> </w:t>
      </w:r>
      <w:proofErr w:type="spellStart"/>
      <w:r w:rsidRPr="008D5DF5">
        <w:rPr>
          <w:b/>
          <w:bCs/>
          <w:color w:val="1F1F1F"/>
          <w:sz w:val="19"/>
        </w:rPr>
        <w:t>en</w:t>
      </w:r>
      <w:proofErr w:type="spellEnd"/>
      <w:r w:rsidRPr="008D5DF5">
        <w:rPr>
          <w:b/>
          <w:bCs/>
          <w:color w:val="1F1F1F"/>
          <w:sz w:val="19"/>
        </w:rPr>
        <w:t xml:space="preserve"> </w:t>
      </w:r>
      <w:proofErr w:type="spellStart"/>
      <w:r w:rsidRPr="008D5DF5">
        <w:rPr>
          <w:b/>
          <w:bCs/>
          <w:color w:val="1F1F1F"/>
          <w:sz w:val="19"/>
        </w:rPr>
        <w:t>análisis</w:t>
      </w:r>
      <w:proofErr w:type="spellEnd"/>
      <w:r w:rsidRPr="008D5DF5">
        <w:rPr>
          <w:b/>
          <w:bCs/>
          <w:color w:val="1F1F1F"/>
          <w:sz w:val="19"/>
        </w:rPr>
        <w:t xml:space="preserve"> de </w:t>
      </w:r>
      <w:proofErr w:type="spellStart"/>
      <w:r w:rsidRPr="008D5DF5">
        <w:rPr>
          <w:b/>
          <w:bCs/>
          <w:color w:val="1F1F1F"/>
          <w:sz w:val="19"/>
        </w:rPr>
        <w:t>vacunas</w:t>
      </w:r>
      <w:proofErr w:type="spellEnd"/>
      <w:r w:rsidRPr="008D5DF5">
        <w:rPr>
          <w:b/>
          <w:bCs/>
          <w:color w:val="1F1F1F"/>
          <w:sz w:val="19"/>
        </w:rPr>
        <w:t xml:space="preserve"> para UNOPS</w:t>
      </w:r>
    </w:p>
    <w:p w14:paraId="1FCEC375" w14:textId="77777777" w:rsidR="008802C2" w:rsidRDefault="00A02CD7">
      <w:pPr>
        <w:pStyle w:val="ListBullet"/>
        <w:pBdr>
          <w:bottom w:val="single" w:sz="4" w:space="4" w:color="D9E2F3"/>
        </w:pBdr>
        <w:spacing w:after="80"/>
        <w:ind w:hanging="173"/>
      </w:pPr>
      <w:r>
        <w:rPr>
          <w:color w:val="1F1F1F"/>
          <w:sz w:val="19"/>
        </w:rPr>
        <w:t xml:space="preserve">Se </w:t>
      </w:r>
      <w:proofErr w:type="spellStart"/>
      <w:r>
        <w:rPr>
          <w:color w:val="1F1F1F"/>
          <w:sz w:val="19"/>
        </w:rPr>
        <w:t>fortaleció</w:t>
      </w:r>
      <w:proofErr w:type="spellEnd"/>
      <w:r>
        <w:rPr>
          <w:color w:val="1F1F1F"/>
          <w:sz w:val="19"/>
        </w:rPr>
        <w:t xml:space="preserve"> la </w:t>
      </w:r>
      <w:proofErr w:type="spellStart"/>
      <w:r>
        <w:rPr>
          <w:color w:val="1F1F1F"/>
          <w:sz w:val="19"/>
        </w:rPr>
        <w:t>capacidad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desarrollo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vacunas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mediante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una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capacitación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especializada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en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ciencia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analítica</w:t>
      </w:r>
      <w:proofErr w:type="spellEnd"/>
      <w:r>
        <w:rPr>
          <w:color w:val="1F1F1F"/>
          <w:sz w:val="19"/>
        </w:rPr>
        <w:t xml:space="preserve"> y </w:t>
      </w:r>
      <w:proofErr w:type="spellStart"/>
      <w:r>
        <w:rPr>
          <w:color w:val="1F1F1F"/>
          <w:sz w:val="19"/>
        </w:rPr>
        <w:t>evaluación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productos</w:t>
      </w:r>
      <w:proofErr w:type="spellEnd"/>
      <w:r>
        <w:rPr>
          <w:color w:val="1F1F1F"/>
          <w:sz w:val="19"/>
        </w:rPr>
        <w:t xml:space="preserve">. El </w:t>
      </w:r>
      <w:proofErr w:type="spellStart"/>
      <w:r>
        <w:rPr>
          <w:color w:val="1F1F1F"/>
          <w:sz w:val="19"/>
        </w:rPr>
        <w:t>programa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respaldó</w:t>
      </w:r>
      <w:proofErr w:type="spellEnd"/>
      <w:r>
        <w:rPr>
          <w:color w:val="1F1F1F"/>
          <w:sz w:val="19"/>
        </w:rPr>
        <w:t xml:space="preserve"> la </w:t>
      </w:r>
      <w:proofErr w:type="spellStart"/>
      <w:r>
        <w:rPr>
          <w:color w:val="1F1F1F"/>
          <w:sz w:val="19"/>
        </w:rPr>
        <w:t>comprensión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los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atributos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críticos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calidad</w:t>
      </w:r>
      <w:proofErr w:type="spellEnd"/>
      <w:r>
        <w:rPr>
          <w:color w:val="1F1F1F"/>
          <w:sz w:val="19"/>
        </w:rPr>
        <w:t xml:space="preserve">, </w:t>
      </w:r>
      <w:proofErr w:type="spellStart"/>
      <w:r>
        <w:rPr>
          <w:color w:val="1F1F1F"/>
          <w:sz w:val="19"/>
        </w:rPr>
        <w:t>los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métodos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analíticos</w:t>
      </w:r>
      <w:proofErr w:type="spellEnd"/>
      <w:r>
        <w:rPr>
          <w:color w:val="1F1F1F"/>
          <w:sz w:val="19"/>
        </w:rPr>
        <w:t xml:space="preserve">, la </w:t>
      </w:r>
      <w:proofErr w:type="spellStart"/>
      <w:r>
        <w:rPr>
          <w:color w:val="1F1F1F"/>
          <w:sz w:val="19"/>
        </w:rPr>
        <w:t>pertinencia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los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ensayos</w:t>
      </w:r>
      <w:proofErr w:type="spellEnd"/>
      <w:r>
        <w:rPr>
          <w:color w:val="1F1F1F"/>
          <w:sz w:val="19"/>
        </w:rPr>
        <w:t xml:space="preserve"> y la </w:t>
      </w:r>
      <w:proofErr w:type="spellStart"/>
      <w:r>
        <w:rPr>
          <w:color w:val="1F1F1F"/>
          <w:sz w:val="19"/>
        </w:rPr>
        <w:t>interpretación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datos</w:t>
      </w:r>
      <w:proofErr w:type="spellEnd"/>
      <w:r>
        <w:rPr>
          <w:color w:val="1F1F1F"/>
          <w:sz w:val="19"/>
        </w:rPr>
        <w:t>.</w:t>
      </w:r>
    </w:p>
    <w:p w14:paraId="5A2D0FFB" w14:textId="77777777" w:rsidR="008802C2" w:rsidRPr="008D5DF5" w:rsidRDefault="00A02CD7">
      <w:pPr>
        <w:pStyle w:val="ListBullet"/>
        <w:pBdr>
          <w:bottom w:val="single" w:sz="4" w:space="4" w:color="D9E2F3"/>
        </w:pBdr>
        <w:spacing w:after="80"/>
        <w:ind w:hanging="173"/>
        <w:rPr>
          <w:b/>
          <w:bCs/>
        </w:rPr>
      </w:pPr>
      <w:proofErr w:type="spellStart"/>
      <w:r w:rsidRPr="008D5DF5">
        <w:rPr>
          <w:b/>
          <w:bCs/>
          <w:color w:val="1F1F1F"/>
          <w:sz w:val="19"/>
        </w:rPr>
        <w:t>Curso</w:t>
      </w:r>
      <w:proofErr w:type="spellEnd"/>
      <w:r w:rsidRPr="008D5DF5">
        <w:rPr>
          <w:b/>
          <w:bCs/>
          <w:color w:val="1F1F1F"/>
          <w:sz w:val="19"/>
        </w:rPr>
        <w:t xml:space="preserve"> </w:t>
      </w:r>
      <w:proofErr w:type="spellStart"/>
      <w:r w:rsidRPr="008D5DF5">
        <w:rPr>
          <w:b/>
          <w:bCs/>
          <w:color w:val="1F1F1F"/>
          <w:sz w:val="19"/>
        </w:rPr>
        <w:t>avanzado</w:t>
      </w:r>
      <w:proofErr w:type="spellEnd"/>
      <w:r w:rsidRPr="008D5DF5">
        <w:rPr>
          <w:b/>
          <w:bCs/>
          <w:color w:val="1F1F1F"/>
          <w:sz w:val="19"/>
        </w:rPr>
        <w:t xml:space="preserve"> de </w:t>
      </w:r>
      <w:proofErr w:type="spellStart"/>
      <w:r w:rsidRPr="008D5DF5">
        <w:rPr>
          <w:b/>
          <w:bCs/>
          <w:color w:val="1F1F1F"/>
          <w:sz w:val="19"/>
        </w:rPr>
        <w:t>bioprocesamiento</w:t>
      </w:r>
      <w:proofErr w:type="spellEnd"/>
      <w:r w:rsidRPr="008D5DF5">
        <w:rPr>
          <w:b/>
          <w:bCs/>
          <w:color w:val="1F1F1F"/>
          <w:sz w:val="19"/>
        </w:rPr>
        <w:t xml:space="preserve"> </w:t>
      </w:r>
      <w:proofErr w:type="spellStart"/>
      <w:r w:rsidRPr="008D5DF5">
        <w:rPr>
          <w:b/>
          <w:bCs/>
          <w:color w:val="1F1F1F"/>
          <w:sz w:val="19"/>
        </w:rPr>
        <w:t>en</w:t>
      </w:r>
      <w:proofErr w:type="spellEnd"/>
      <w:r w:rsidRPr="008D5DF5">
        <w:rPr>
          <w:b/>
          <w:bCs/>
          <w:color w:val="1F1F1F"/>
          <w:sz w:val="19"/>
        </w:rPr>
        <w:t xml:space="preserve"> el Regional Centre for Biotechnology (RCB)</w:t>
      </w:r>
    </w:p>
    <w:p w14:paraId="0DCAFE08" w14:textId="77777777" w:rsidR="008802C2" w:rsidRDefault="00A02CD7">
      <w:pPr>
        <w:pStyle w:val="ListBullet"/>
        <w:pBdr>
          <w:bottom w:val="single" w:sz="4" w:space="4" w:color="D9E2F3"/>
        </w:pBdr>
        <w:spacing w:after="80"/>
        <w:ind w:hanging="173"/>
      </w:pPr>
      <w:r>
        <w:rPr>
          <w:color w:val="1F1F1F"/>
          <w:sz w:val="19"/>
        </w:rPr>
        <w:t xml:space="preserve">La </w:t>
      </w:r>
      <w:proofErr w:type="spellStart"/>
      <w:r>
        <w:rPr>
          <w:color w:val="1F1F1F"/>
          <w:sz w:val="19"/>
        </w:rPr>
        <w:t>capacitación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abarcó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los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fundamentos</w:t>
      </w:r>
      <w:proofErr w:type="spellEnd"/>
      <w:r>
        <w:rPr>
          <w:color w:val="1F1F1F"/>
          <w:sz w:val="19"/>
        </w:rPr>
        <w:t xml:space="preserve"> del </w:t>
      </w:r>
      <w:proofErr w:type="spellStart"/>
      <w:r>
        <w:rPr>
          <w:color w:val="1F1F1F"/>
          <w:sz w:val="19"/>
        </w:rPr>
        <w:t>procesamiento</w:t>
      </w:r>
      <w:proofErr w:type="spellEnd"/>
      <w:r>
        <w:rPr>
          <w:color w:val="1F1F1F"/>
          <w:sz w:val="19"/>
        </w:rPr>
        <w:t xml:space="preserve"> upstream y downstream, el Control de Calidad, la </w:t>
      </w:r>
      <w:proofErr w:type="spellStart"/>
      <w:r>
        <w:rPr>
          <w:color w:val="1F1F1F"/>
          <w:sz w:val="19"/>
        </w:rPr>
        <w:t>Garantía</w:t>
      </w:r>
      <w:proofErr w:type="spellEnd"/>
      <w:r>
        <w:rPr>
          <w:color w:val="1F1F1F"/>
          <w:sz w:val="19"/>
        </w:rPr>
        <w:t xml:space="preserve"> de Calidad y las </w:t>
      </w:r>
      <w:proofErr w:type="spellStart"/>
      <w:r>
        <w:rPr>
          <w:color w:val="1F1F1F"/>
          <w:sz w:val="19"/>
        </w:rPr>
        <w:t>Buenas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Prácticas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Fabricación</w:t>
      </w:r>
      <w:proofErr w:type="spellEnd"/>
      <w:r>
        <w:rPr>
          <w:color w:val="1F1F1F"/>
          <w:sz w:val="19"/>
        </w:rPr>
        <w:t xml:space="preserve">. Las </w:t>
      </w:r>
      <w:proofErr w:type="spellStart"/>
      <w:r>
        <w:rPr>
          <w:color w:val="1F1F1F"/>
          <w:sz w:val="19"/>
        </w:rPr>
        <w:t>sesiones</w:t>
      </w:r>
      <w:proofErr w:type="spellEnd"/>
      <w:r>
        <w:rPr>
          <w:color w:val="1F1F1F"/>
          <w:sz w:val="19"/>
        </w:rPr>
        <w:t xml:space="preserve"> también </w:t>
      </w:r>
      <w:proofErr w:type="spellStart"/>
      <w:r>
        <w:rPr>
          <w:color w:val="1F1F1F"/>
          <w:sz w:val="19"/>
        </w:rPr>
        <w:t>incluyeron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experiencia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práctica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en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técnicas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siembra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por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estría</w:t>
      </w:r>
      <w:proofErr w:type="spellEnd"/>
      <w:r>
        <w:rPr>
          <w:color w:val="1F1F1F"/>
          <w:sz w:val="19"/>
        </w:rPr>
        <w:t xml:space="preserve"> y </w:t>
      </w:r>
      <w:proofErr w:type="spellStart"/>
      <w:r>
        <w:rPr>
          <w:color w:val="1F1F1F"/>
          <w:sz w:val="19"/>
        </w:rPr>
        <w:t>cultivo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en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matraz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agitado</w:t>
      </w:r>
      <w:proofErr w:type="spellEnd"/>
      <w:r>
        <w:rPr>
          <w:color w:val="1F1F1F"/>
          <w:sz w:val="19"/>
        </w:rPr>
        <w:t xml:space="preserve">, </w:t>
      </w:r>
      <w:proofErr w:type="spellStart"/>
      <w:r>
        <w:rPr>
          <w:color w:val="1F1F1F"/>
          <w:sz w:val="19"/>
        </w:rPr>
        <w:t>operaciones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fermentación</w:t>
      </w:r>
      <w:proofErr w:type="spellEnd"/>
      <w:r>
        <w:rPr>
          <w:color w:val="1F1F1F"/>
          <w:sz w:val="19"/>
        </w:rPr>
        <w:t xml:space="preserve">, </w:t>
      </w:r>
      <w:proofErr w:type="spellStart"/>
      <w:r>
        <w:rPr>
          <w:color w:val="1F1F1F"/>
          <w:sz w:val="19"/>
        </w:rPr>
        <w:t>flujos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trabajo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producción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vacunas</w:t>
      </w:r>
      <w:proofErr w:type="spellEnd"/>
      <w:r>
        <w:rPr>
          <w:color w:val="1F1F1F"/>
          <w:sz w:val="19"/>
        </w:rPr>
        <w:t xml:space="preserve"> y </w:t>
      </w:r>
      <w:proofErr w:type="spellStart"/>
      <w:r>
        <w:rPr>
          <w:color w:val="1F1F1F"/>
          <w:sz w:val="19"/>
        </w:rPr>
        <w:t>prácticas</w:t>
      </w:r>
      <w:proofErr w:type="spellEnd"/>
      <w:r>
        <w:rPr>
          <w:color w:val="1F1F1F"/>
          <w:sz w:val="19"/>
        </w:rPr>
        <w:t xml:space="preserve"> de </w:t>
      </w:r>
      <w:proofErr w:type="spellStart"/>
      <w:r>
        <w:rPr>
          <w:color w:val="1F1F1F"/>
          <w:sz w:val="19"/>
        </w:rPr>
        <w:t>laboratorio</w:t>
      </w:r>
      <w:proofErr w:type="spellEnd"/>
      <w:r>
        <w:rPr>
          <w:color w:val="1F1F1F"/>
          <w:sz w:val="19"/>
        </w:rPr>
        <w:t xml:space="preserve"> de QC, lo </w:t>
      </w:r>
      <w:proofErr w:type="spellStart"/>
      <w:r>
        <w:rPr>
          <w:color w:val="1F1F1F"/>
          <w:sz w:val="19"/>
        </w:rPr>
        <w:t>que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ayudó</w:t>
      </w:r>
      <w:proofErr w:type="spellEnd"/>
      <w:r>
        <w:rPr>
          <w:color w:val="1F1F1F"/>
          <w:sz w:val="19"/>
        </w:rPr>
        <w:t xml:space="preserve"> a </w:t>
      </w:r>
      <w:proofErr w:type="spellStart"/>
      <w:r>
        <w:rPr>
          <w:color w:val="1F1F1F"/>
          <w:sz w:val="19"/>
        </w:rPr>
        <w:t>los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participantes</w:t>
      </w:r>
      <w:proofErr w:type="spellEnd"/>
      <w:r>
        <w:rPr>
          <w:color w:val="1F1F1F"/>
          <w:sz w:val="19"/>
        </w:rPr>
        <w:t xml:space="preserve"> a </w:t>
      </w:r>
      <w:proofErr w:type="spellStart"/>
      <w:r>
        <w:rPr>
          <w:color w:val="1F1F1F"/>
          <w:sz w:val="19"/>
        </w:rPr>
        <w:t>relacionar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los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conceptos</w:t>
      </w:r>
      <w:proofErr w:type="spellEnd"/>
      <w:r>
        <w:rPr>
          <w:color w:val="1F1F1F"/>
          <w:sz w:val="19"/>
        </w:rPr>
        <w:t xml:space="preserve"> </w:t>
      </w:r>
      <w:proofErr w:type="spellStart"/>
      <w:r>
        <w:rPr>
          <w:color w:val="1F1F1F"/>
          <w:sz w:val="19"/>
        </w:rPr>
        <w:t>fundamentales</w:t>
      </w:r>
      <w:proofErr w:type="spellEnd"/>
      <w:r>
        <w:rPr>
          <w:color w:val="1F1F1F"/>
          <w:sz w:val="19"/>
        </w:rPr>
        <w:t xml:space="preserve"> del </w:t>
      </w:r>
      <w:proofErr w:type="spellStart"/>
      <w:r>
        <w:rPr>
          <w:color w:val="1F1F1F"/>
          <w:sz w:val="19"/>
        </w:rPr>
        <w:t>bioprocesamiento</w:t>
      </w:r>
      <w:proofErr w:type="spellEnd"/>
      <w:r>
        <w:rPr>
          <w:color w:val="1F1F1F"/>
          <w:sz w:val="19"/>
        </w:rPr>
        <w:t xml:space="preserve"> con </w:t>
      </w:r>
      <w:proofErr w:type="spellStart"/>
      <w:r>
        <w:rPr>
          <w:color w:val="1F1F1F"/>
          <w:sz w:val="19"/>
        </w:rPr>
        <w:t>aplicaciones</w:t>
      </w:r>
      <w:proofErr w:type="spellEnd"/>
      <w:r>
        <w:rPr>
          <w:color w:val="1F1F1F"/>
          <w:sz w:val="19"/>
        </w:rPr>
        <w:t xml:space="preserve"> reales de la </w:t>
      </w:r>
      <w:proofErr w:type="spellStart"/>
      <w:r>
        <w:rPr>
          <w:color w:val="1F1F1F"/>
          <w:sz w:val="19"/>
        </w:rPr>
        <w:t>industria</w:t>
      </w:r>
      <w:proofErr w:type="spellEnd"/>
      <w:r>
        <w:rPr>
          <w:color w:val="1F1F1F"/>
          <w:sz w:val="19"/>
        </w:rPr>
        <w:t>.</w:t>
      </w:r>
    </w:p>
    <w:p w14:paraId="3F803752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Testimonios de </w:t>
      </w:r>
      <w:proofErr w:type="spellStart"/>
      <w:r>
        <w:rPr>
          <w:rFonts w:ascii="Aptos Display" w:eastAsia="Aptos" w:hAnsi="Aptos Display"/>
        </w:rPr>
        <w:t>participantes</w:t>
      </w:r>
      <w:proofErr w:type="spellEnd"/>
    </w:p>
    <w:p w14:paraId="34D72A65" w14:textId="77777777" w:rsidR="008802C2" w:rsidRPr="00CA7F1B" w:rsidRDefault="00A02CD7" w:rsidP="00FA74F1">
      <w:pPr>
        <w:pStyle w:val="ListBullet"/>
        <w:numPr>
          <w:ilvl w:val="0"/>
          <w:numId w:val="10"/>
        </w:numPr>
        <w:pBdr>
          <w:bottom w:val="single" w:sz="4" w:space="4" w:color="D9E2F3"/>
        </w:pBdr>
        <w:spacing w:after="80"/>
        <w:rPr>
          <w:b/>
          <w:bCs/>
          <w:sz w:val="19"/>
          <w:szCs w:val="19"/>
        </w:rPr>
      </w:pPr>
      <w:r w:rsidRPr="00CA7F1B">
        <w:rPr>
          <w:b/>
          <w:bCs/>
          <w:color w:val="1F1F1F"/>
          <w:sz w:val="19"/>
          <w:szCs w:val="19"/>
        </w:rPr>
        <w:t>Sr. Hailu Ashenafi</w:t>
      </w:r>
    </w:p>
    <w:p w14:paraId="3D8223DB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Asesor</w:t>
      </w:r>
      <w:proofErr w:type="spellEnd"/>
      <w:r w:rsidRPr="00CA7F1B">
        <w:rPr>
          <w:b/>
          <w:color w:val="1F4E79"/>
          <w:sz w:val="19"/>
          <w:szCs w:val="19"/>
        </w:rPr>
        <w:t xml:space="preserve"> Especial </w:t>
      </w:r>
      <w:proofErr w:type="spellStart"/>
      <w:r w:rsidRPr="00CA7F1B">
        <w:rPr>
          <w:b/>
          <w:color w:val="1F4E79"/>
          <w:sz w:val="19"/>
          <w:szCs w:val="19"/>
        </w:rPr>
        <w:t>Sénior</w:t>
      </w:r>
      <w:proofErr w:type="spellEnd"/>
      <w:r w:rsidRPr="00CA7F1B">
        <w:rPr>
          <w:b/>
          <w:color w:val="1F4E79"/>
          <w:sz w:val="19"/>
          <w:szCs w:val="19"/>
        </w:rPr>
        <w:t xml:space="preserve"> de </w:t>
      </w:r>
      <w:proofErr w:type="spellStart"/>
      <w:r w:rsidRPr="00CA7F1B">
        <w:rPr>
          <w:b/>
          <w:color w:val="1F4E79"/>
          <w:sz w:val="19"/>
          <w:szCs w:val="19"/>
        </w:rPr>
        <w:t>Garantía</w:t>
      </w:r>
      <w:proofErr w:type="spellEnd"/>
      <w:r w:rsidRPr="00CA7F1B">
        <w:rPr>
          <w:b/>
          <w:color w:val="1F4E79"/>
          <w:sz w:val="19"/>
          <w:szCs w:val="19"/>
        </w:rPr>
        <w:t xml:space="preserve"> de Calidad</w:t>
      </w:r>
    </w:p>
    <w:p w14:paraId="44A6671E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Ministerio</w:t>
      </w:r>
      <w:proofErr w:type="spellEnd"/>
      <w:r w:rsidRPr="00CA7F1B">
        <w:rPr>
          <w:b/>
          <w:color w:val="1F4E79"/>
          <w:sz w:val="19"/>
          <w:szCs w:val="19"/>
        </w:rPr>
        <w:t xml:space="preserve"> de Salud/Proyecto ShieldVax</w:t>
      </w:r>
    </w:p>
    <w:p w14:paraId="3ECECC94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r w:rsidRPr="00CA7F1B">
        <w:rPr>
          <w:color w:val="1F1F1F"/>
          <w:sz w:val="19"/>
          <w:szCs w:val="19"/>
        </w:rPr>
        <w:t>"</w:t>
      </w:r>
      <w:proofErr w:type="spellStart"/>
      <w:r w:rsidRPr="00CA7F1B">
        <w:rPr>
          <w:color w:val="1F1F1F"/>
          <w:sz w:val="19"/>
          <w:szCs w:val="19"/>
        </w:rPr>
        <w:t>Recibí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experiencia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práctica</w:t>
      </w:r>
      <w:proofErr w:type="spellEnd"/>
      <w:r w:rsidRPr="00CA7F1B">
        <w:rPr>
          <w:color w:val="1F1F1F"/>
          <w:sz w:val="19"/>
          <w:szCs w:val="19"/>
        </w:rPr>
        <w:t xml:space="preserve"> e integral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pruebas</w:t>
      </w:r>
      <w:proofErr w:type="spellEnd"/>
      <w:r w:rsidRPr="00CA7F1B">
        <w:rPr>
          <w:color w:val="1F1F1F"/>
          <w:sz w:val="19"/>
          <w:szCs w:val="19"/>
        </w:rPr>
        <w:t xml:space="preserve"> de control de </w:t>
      </w:r>
      <w:proofErr w:type="spellStart"/>
      <w:r w:rsidRPr="00CA7F1B">
        <w:rPr>
          <w:color w:val="1F1F1F"/>
          <w:sz w:val="19"/>
          <w:szCs w:val="19"/>
        </w:rPr>
        <w:t>calidad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vacunas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procesos</w:t>
      </w:r>
      <w:proofErr w:type="spellEnd"/>
      <w:r w:rsidRPr="00CA7F1B">
        <w:rPr>
          <w:color w:val="1F1F1F"/>
          <w:sz w:val="19"/>
          <w:szCs w:val="19"/>
        </w:rPr>
        <w:t xml:space="preserve"> upstream, downstream y de </w:t>
      </w:r>
      <w:proofErr w:type="spellStart"/>
      <w:r w:rsidRPr="00CA7F1B">
        <w:rPr>
          <w:color w:val="1F1F1F"/>
          <w:sz w:val="19"/>
          <w:szCs w:val="19"/>
        </w:rPr>
        <w:t>llenado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acabado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consonancia</w:t>
      </w:r>
      <w:proofErr w:type="spellEnd"/>
      <w:r w:rsidRPr="00CA7F1B">
        <w:rPr>
          <w:color w:val="1F1F1F"/>
          <w:sz w:val="19"/>
          <w:szCs w:val="19"/>
        </w:rPr>
        <w:t xml:space="preserve"> con las </w:t>
      </w:r>
      <w:proofErr w:type="spellStart"/>
      <w:r w:rsidRPr="00CA7F1B">
        <w:rPr>
          <w:color w:val="1F1F1F"/>
          <w:sz w:val="19"/>
          <w:szCs w:val="19"/>
        </w:rPr>
        <w:t>expectativas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regulatorias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mundiales</w:t>
      </w:r>
      <w:proofErr w:type="spellEnd"/>
      <w:r w:rsidRPr="00CA7F1B">
        <w:rPr>
          <w:color w:val="1F1F1F"/>
          <w:sz w:val="19"/>
          <w:szCs w:val="19"/>
        </w:rPr>
        <w:t>."</w:t>
      </w:r>
    </w:p>
    <w:p w14:paraId="1E8B2C13" w14:textId="77777777" w:rsidR="008802C2" w:rsidRPr="00CA7F1B" w:rsidRDefault="00A02CD7" w:rsidP="00FA74F1">
      <w:pPr>
        <w:pStyle w:val="ListBullet"/>
        <w:numPr>
          <w:ilvl w:val="0"/>
          <w:numId w:val="10"/>
        </w:numPr>
        <w:pBdr>
          <w:bottom w:val="single" w:sz="4" w:space="4" w:color="D9E2F3"/>
        </w:pBdr>
        <w:spacing w:after="80"/>
        <w:rPr>
          <w:b/>
          <w:bCs/>
          <w:sz w:val="19"/>
          <w:szCs w:val="19"/>
        </w:rPr>
      </w:pPr>
      <w:r w:rsidRPr="00CA7F1B">
        <w:rPr>
          <w:b/>
          <w:bCs/>
          <w:color w:val="1F1F1F"/>
          <w:sz w:val="19"/>
          <w:szCs w:val="19"/>
        </w:rPr>
        <w:t xml:space="preserve">Sr. Kebede </w:t>
      </w:r>
      <w:proofErr w:type="spellStart"/>
      <w:r w:rsidRPr="00CA7F1B">
        <w:rPr>
          <w:b/>
          <w:bCs/>
          <w:color w:val="1F1F1F"/>
          <w:sz w:val="19"/>
          <w:szCs w:val="19"/>
        </w:rPr>
        <w:t>Fufa</w:t>
      </w:r>
      <w:proofErr w:type="spellEnd"/>
    </w:p>
    <w:p w14:paraId="5C26945D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Responsable</w:t>
      </w:r>
      <w:proofErr w:type="spellEnd"/>
      <w:r w:rsidRPr="00CA7F1B">
        <w:rPr>
          <w:b/>
          <w:color w:val="1F4E79"/>
          <w:sz w:val="19"/>
          <w:szCs w:val="19"/>
        </w:rPr>
        <w:t xml:space="preserve"> de QMS – Jefe de Mesa de la </w:t>
      </w:r>
      <w:proofErr w:type="spellStart"/>
      <w:r w:rsidRPr="00CA7F1B">
        <w:rPr>
          <w:b/>
          <w:color w:val="1F4E79"/>
          <w:sz w:val="19"/>
          <w:szCs w:val="19"/>
        </w:rPr>
        <w:t>Oficina</w:t>
      </w:r>
      <w:proofErr w:type="spellEnd"/>
      <w:r w:rsidRPr="00CA7F1B">
        <w:rPr>
          <w:b/>
          <w:color w:val="1F4E79"/>
          <w:sz w:val="19"/>
          <w:szCs w:val="19"/>
        </w:rPr>
        <w:t xml:space="preserve"> Ejecutiva</w:t>
      </w:r>
    </w:p>
    <w:p w14:paraId="4F16AE38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>Ethiopian Food and Drug Authority (EFDA)</w:t>
      </w:r>
    </w:p>
    <w:p w14:paraId="34266C8B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r w:rsidRPr="00CA7F1B">
        <w:rPr>
          <w:color w:val="1F1F1F"/>
          <w:sz w:val="19"/>
          <w:szCs w:val="19"/>
        </w:rPr>
        <w:t>"</w:t>
      </w:r>
      <w:proofErr w:type="spellStart"/>
      <w:r w:rsidRPr="00CA7F1B">
        <w:rPr>
          <w:color w:val="1F1F1F"/>
          <w:sz w:val="19"/>
          <w:szCs w:val="19"/>
        </w:rPr>
        <w:t>Aprendí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gramStart"/>
      <w:r w:rsidRPr="00CA7F1B">
        <w:rPr>
          <w:color w:val="1F1F1F"/>
          <w:sz w:val="19"/>
          <w:szCs w:val="19"/>
        </w:rPr>
        <w:t>a</w:t>
      </w:r>
      <w:proofErr w:type="gram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aplicar</w:t>
      </w:r>
      <w:proofErr w:type="spellEnd"/>
      <w:r w:rsidRPr="00CA7F1B">
        <w:rPr>
          <w:color w:val="1F1F1F"/>
          <w:sz w:val="19"/>
          <w:szCs w:val="19"/>
        </w:rPr>
        <w:t xml:space="preserve"> la </w:t>
      </w:r>
      <w:proofErr w:type="spellStart"/>
      <w:r w:rsidRPr="00CA7F1B">
        <w:rPr>
          <w:color w:val="1F1F1F"/>
          <w:sz w:val="19"/>
          <w:szCs w:val="19"/>
        </w:rPr>
        <w:t>integridad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los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datos</w:t>
      </w:r>
      <w:proofErr w:type="spellEnd"/>
      <w:r w:rsidRPr="00CA7F1B">
        <w:rPr>
          <w:color w:val="1F1F1F"/>
          <w:sz w:val="19"/>
          <w:szCs w:val="19"/>
        </w:rPr>
        <w:t xml:space="preserve"> (</w:t>
      </w:r>
      <w:proofErr w:type="spellStart"/>
      <w:r w:rsidRPr="00CA7F1B">
        <w:rPr>
          <w:color w:val="1F1F1F"/>
          <w:sz w:val="19"/>
          <w:szCs w:val="19"/>
        </w:rPr>
        <w:t>principios</w:t>
      </w:r>
      <w:proofErr w:type="spellEnd"/>
      <w:r w:rsidRPr="00CA7F1B">
        <w:rPr>
          <w:color w:val="1F1F1F"/>
          <w:sz w:val="19"/>
          <w:szCs w:val="19"/>
        </w:rPr>
        <w:t xml:space="preserve"> ALCOA+) y el Control </w:t>
      </w:r>
      <w:proofErr w:type="spellStart"/>
      <w:r w:rsidRPr="00CA7F1B">
        <w:rPr>
          <w:color w:val="1F1F1F"/>
          <w:sz w:val="19"/>
          <w:szCs w:val="19"/>
        </w:rPr>
        <w:t>Estadístico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Procesos</w:t>
      </w:r>
      <w:proofErr w:type="spellEnd"/>
      <w:r w:rsidRPr="00CA7F1B">
        <w:rPr>
          <w:color w:val="1F1F1F"/>
          <w:sz w:val="19"/>
          <w:szCs w:val="19"/>
        </w:rPr>
        <w:t xml:space="preserve"> para </w:t>
      </w:r>
      <w:proofErr w:type="spellStart"/>
      <w:r w:rsidRPr="00CA7F1B">
        <w:rPr>
          <w:color w:val="1F1F1F"/>
          <w:sz w:val="19"/>
          <w:szCs w:val="19"/>
        </w:rPr>
        <w:t>garantizar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que</w:t>
      </w:r>
      <w:proofErr w:type="spellEnd"/>
      <w:r w:rsidRPr="00CA7F1B">
        <w:rPr>
          <w:color w:val="1F1F1F"/>
          <w:sz w:val="19"/>
          <w:szCs w:val="19"/>
        </w:rPr>
        <w:t xml:space="preserve"> el </w:t>
      </w:r>
      <w:proofErr w:type="spellStart"/>
      <w:r w:rsidRPr="00CA7F1B">
        <w:rPr>
          <w:color w:val="1F1F1F"/>
          <w:sz w:val="19"/>
          <w:szCs w:val="19"/>
        </w:rPr>
        <w:t>flujo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analítico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siga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siendo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una</w:t>
      </w:r>
      <w:proofErr w:type="spellEnd"/>
      <w:r w:rsidRPr="00CA7F1B">
        <w:rPr>
          <w:color w:val="1F1F1F"/>
          <w:sz w:val="19"/>
          <w:szCs w:val="19"/>
        </w:rPr>
        <w:t xml:space="preserve"> base </w:t>
      </w:r>
      <w:proofErr w:type="spellStart"/>
      <w:r w:rsidRPr="00CA7F1B">
        <w:rPr>
          <w:color w:val="1F1F1F"/>
          <w:sz w:val="19"/>
          <w:szCs w:val="19"/>
        </w:rPr>
        <w:t>innegociable</w:t>
      </w:r>
      <w:proofErr w:type="spellEnd"/>
      <w:r w:rsidRPr="00CA7F1B">
        <w:rPr>
          <w:color w:val="1F1F1F"/>
          <w:sz w:val="19"/>
          <w:szCs w:val="19"/>
        </w:rPr>
        <w:t xml:space="preserve"> de la </w:t>
      </w:r>
      <w:proofErr w:type="spellStart"/>
      <w:r w:rsidRPr="00CA7F1B">
        <w:rPr>
          <w:color w:val="1F1F1F"/>
          <w:sz w:val="19"/>
          <w:szCs w:val="19"/>
        </w:rPr>
        <w:t>seguridad</w:t>
      </w:r>
      <w:proofErr w:type="spellEnd"/>
      <w:r w:rsidRPr="00CA7F1B">
        <w:rPr>
          <w:color w:val="1F1F1F"/>
          <w:sz w:val="19"/>
          <w:szCs w:val="19"/>
        </w:rPr>
        <w:t xml:space="preserve"> de las </w:t>
      </w:r>
      <w:proofErr w:type="spellStart"/>
      <w:r w:rsidRPr="00CA7F1B">
        <w:rPr>
          <w:color w:val="1F1F1F"/>
          <w:sz w:val="19"/>
          <w:szCs w:val="19"/>
        </w:rPr>
        <w:t>vacunas</w:t>
      </w:r>
      <w:proofErr w:type="spellEnd"/>
      <w:r w:rsidRPr="00CA7F1B">
        <w:rPr>
          <w:color w:val="1F1F1F"/>
          <w:sz w:val="19"/>
          <w:szCs w:val="19"/>
        </w:rPr>
        <w:t>."</w:t>
      </w:r>
    </w:p>
    <w:p w14:paraId="411ECDF0" w14:textId="77777777" w:rsidR="008802C2" w:rsidRPr="00CA7F1B" w:rsidRDefault="00A02CD7">
      <w:pPr>
        <w:pBdr>
          <w:bottom w:val="single" w:sz="4" w:space="4" w:color="D9E2F3"/>
        </w:pBdr>
        <w:spacing w:before="40"/>
        <w:rPr>
          <w:color w:val="auto"/>
          <w:sz w:val="19"/>
          <w:szCs w:val="19"/>
        </w:rPr>
      </w:pPr>
      <w:r w:rsidRPr="00CA7F1B">
        <w:rPr>
          <w:b/>
          <w:color w:val="auto"/>
          <w:sz w:val="19"/>
          <w:szCs w:val="19"/>
        </w:rPr>
        <w:t>3. Dra. Meseret Habtamu</w:t>
      </w:r>
    </w:p>
    <w:p w14:paraId="55CF47ED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Investigadora</w:t>
      </w:r>
      <w:proofErr w:type="spellEnd"/>
      <w:r w:rsidRPr="00CA7F1B">
        <w:rPr>
          <w:b/>
          <w:color w:val="1F4E79"/>
          <w:sz w:val="19"/>
          <w:szCs w:val="19"/>
        </w:rPr>
        <w:t xml:space="preserve"> – </w:t>
      </w:r>
      <w:proofErr w:type="spellStart"/>
      <w:r w:rsidRPr="00CA7F1B">
        <w:rPr>
          <w:b/>
          <w:color w:val="1F4E79"/>
          <w:sz w:val="19"/>
          <w:szCs w:val="19"/>
        </w:rPr>
        <w:t>Análisis</w:t>
      </w:r>
      <w:proofErr w:type="spellEnd"/>
      <w:r w:rsidRPr="00CA7F1B">
        <w:rPr>
          <w:b/>
          <w:color w:val="1F4E79"/>
          <w:sz w:val="19"/>
          <w:szCs w:val="19"/>
        </w:rPr>
        <w:t xml:space="preserve"> de </w:t>
      </w:r>
      <w:proofErr w:type="spellStart"/>
      <w:r w:rsidRPr="00CA7F1B">
        <w:rPr>
          <w:b/>
          <w:color w:val="1F4E79"/>
          <w:sz w:val="19"/>
          <w:szCs w:val="19"/>
        </w:rPr>
        <w:t>vacunas</w:t>
      </w:r>
      <w:proofErr w:type="spellEnd"/>
    </w:p>
    <w:p w14:paraId="0C0743D7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Armauer</w:t>
      </w:r>
      <w:proofErr w:type="spellEnd"/>
      <w:r w:rsidRPr="00CA7F1B">
        <w:rPr>
          <w:b/>
          <w:color w:val="1F4E79"/>
          <w:sz w:val="19"/>
          <w:szCs w:val="19"/>
        </w:rPr>
        <w:t xml:space="preserve"> Hansen Research Institute</w:t>
      </w:r>
    </w:p>
    <w:p w14:paraId="0DC2426F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r w:rsidRPr="00CA7F1B">
        <w:rPr>
          <w:color w:val="1F1F1F"/>
          <w:sz w:val="19"/>
          <w:szCs w:val="19"/>
        </w:rPr>
        <w:t xml:space="preserve">"La </w:t>
      </w:r>
      <w:proofErr w:type="spellStart"/>
      <w:r w:rsidRPr="00CA7F1B">
        <w:rPr>
          <w:color w:val="1F1F1F"/>
          <w:sz w:val="19"/>
          <w:szCs w:val="19"/>
        </w:rPr>
        <w:t>capacitación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conectó</w:t>
      </w:r>
      <w:proofErr w:type="spellEnd"/>
      <w:r w:rsidRPr="00CA7F1B">
        <w:rPr>
          <w:color w:val="1F1F1F"/>
          <w:sz w:val="19"/>
          <w:szCs w:val="19"/>
        </w:rPr>
        <w:t xml:space="preserve"> mi </w:t>
      </w:r>
      <w:proofErr w:type="spellStart"/>
      <w:r w:rsidRPr="00CA7F1B">
        <w:rPr>
          <w:color w:val="1F1F1F"/>
          <w:sz w:val="19"/>
          <w:szCs w:val="19"/>
        </w:rPr>
        <w:t>experiencia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investigación</w:t>
      </w:r>
      <w:proofErr w:type="spellEnd"/>
      <w:r w:rsidRPr="00CA7F1B">
        <w:rPr>
          <w:color w:val="1F1F1F"/>
          <w:sz w:val="19"/>
          <w:szCs w:val="19"/>
        </w:rPr>
        <w:t xml:space="preserve"> con </w:t>
      </w:r>
      <w:proofErr w:type="spellStart"/>
      <w:r w:rsidRPr="00CA7F1B">
        <w:rPr>
          <w:color w:val="1F1F1F"/>
          <w:sz w:val="19"/>
          <w:szCs w:val="19"/>
        </w:rPr>
        <w:t>aplicaciones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prácticas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destacó</w:t>
      </w:r>
      <w:proofErr w:type="spellEnd"/>
      <w:r w:rsidRPr="00CA7F1B">
        <w:rPr>
          <w:color w:val="1F1F1F"/>
          <w:sz w:val="19"/>
          <w:szCs w:val="19"/>
        </w:rPr>
        <w:t xml:space="preserve"> la </w:t>
      </w:r>
      <w:proofErr w:type="spellStart"/>
      <w:r w:rsidRPr="00CA7F1B">
        <w:rPr>
          <w:color w:val="1F1F1F"/>
          <w:sz w:val="19"/>
          <w:szCs w:val="19"/>
        </w:rPr>
        <w:t>importancia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los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sistemas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calidad</w:t>
      </w:r>
      <w:proofErr w:type="spellEnd"/>
      <w:r w:rsidRPr="00CA7F1B">
        <w:rPr>
          <w:color w:val="1F1F1F"/>
          <w:sz w:val="19"/>
          <w:szCs w:val="19"/>
        </w:rPr>
        <w:t xml:space="preserve"> y el </w:t>
      </w:r>
      <w:proofErr w:type="spellStart"/>
      <w:r w:rsidRPr="00CA7F1B">
        <w:rPr>
          <w:color w:val="1F1F1F"/>
          <w:sz w:val="19"/>
          <w:szCs w:val="19"/>
        </w:rPr>
        <w:t>cumplimiento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regulatorio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entornos</w:t>
      </w:r>
      <w:proofErr w:type="spellEnd"/>
      <w:r w:rsidRPr="00CA7F1B">
        <w:rPr>
          <w:color w:val="1F1F1F"/>
          <w:sz w:val="19"/>
          <w:szCs w:val="19"/>
        </w:rPr>
        <w:t xml:space="preserve"> reales."</w:t>
      </w:r>
    </w:p>
    <w:p w14:paraId="707B600F" w14:textId="77777777" w:rsidR="008802C2" w:rsidRPr="00CA7F1B" w:rsidRDefault="00A02CD7">
      <w:pPr>
        <w:pBdr>
          <w:bottom w:val="single" w:sz="4" w:space="4" w:color="D9E2F3"/>
        </w:pBdr>
        <w:spacing w:before="40"/>
        <w:rPr>
          <w:color w:val="auto"/>
          <w:sz w:val="19"/>
          <w:szCs w:val="19"/>
        </w:rPr>
      </w:pPr>
      <w:r w:rsidRPr="00CA7F1B">
        <w:rPr>
          <w:b/>
          <w:color w:val="auto"/>
          <w:sz w:val="19"/>
          <w:szCs w:val="19"/>
        </w:rPr>
        <w:t xml:space="preserve">4. Sr. Lami Bikila </w:t>
      </w:r>
      <w:proofErr w:type="spellStart"/>
      <w:r w:rsidRPr="00CA7F1B">
        <w:rPr>
          <w:b/>
          <w:color w:val="auto"/>
          <w:sz w:val="19"/>
          <w:szCs w:val="19"/>
        </w:rPr>
        <w:t>Kelbessa</w:t>
      </w:r>
      <w:proofErr w:type="spellEnd"/>
    </w:p>
    <w:p w14:paraId="48210115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Químico</w:t>
      </w:r>
      <w:proofErr w:type="spellEnd"/>
      <w:r w:rsidRPr="00CA7F1B">
        <w:rPr>
          <w:b/>
          <w:color w:val="1F4E79"/>
          <w:sz w:val="19"/>
          <w:szCs w:val="19"/>
        </w:rPr>
        <w:t xml:space="preserve"> de Control de Calidad</w:t>
      </w:r>
    </w:p>
    <w:p w14:paraId="3533502E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proofErr w:type="spellStart"/>
      <w:r w:rsidRPr="00CA7F1B">
        <w:rPr>
          <w:color w:val="1F1F1F"/>
          <w:sz w:val="19"/>
          <w:szCs w:val="19"/>
        </w:rPr>
        <w:t>Africure</w:t>
      </w:r>
      <w:proofErr w:type="spellEnd"/>
      <w:r w:rsidRPr="00CA7F1B">
        <w:rPr>
          <w:color w:val="1F1F1F"/>
          <w:sz w:val="19"/>
          <w:szCs w:val="19"/>
        </w:rPr>
        <w:t xml:space="preserve"> Pharmaceuticals Manufacturing Ethiopia PLC.</w:t>
      </w:r>
    </w:p>
    <w:p w14:paraId="0C97CE7A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r w:rsidRPr="00CA7F1B">
        <w:rPr>
          <w:color w:val="1F1F1F"/>
          <w:sz w:val="19"/>
          <w:szCs w:val="19"/>
        </w:rPr>
        <w:t xml:space="preserve">"Este </w:t>
      </w:r>
      <w:proofErr w:type="spellStart"/>
      <w:r w:rsidRPr="00CA7F1B">
        <w:rPr>
          <w:color w:val="1F1F1F"/>
          <w:sz w:val="19"/>
          <w:szCs w:val="19"/>
        </w:rPr>
        <w:t>programa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mejoró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significativamente</w:t>
      </w:r>
      <w:proofErr w:type="spellEnd"/>
      <w:r w:rsidRPr="00CA7F1B">
        <w:rPr>
          <w:color w:val="1F1F1F"/>
          <w:sz w:val="19"/>
          <w:szCs w:val="19"/>
        </w:rPr>
        <w:t xml:space="preserve"> mi </w:t>
      </w:r>
      <w:proofErr w:type="spellStart"/>
      <w:r w:rsidRPr="00CA7F1B">
        <w:rPr>
          <w:color w:val="1F1F1F"/>
          <w:sz w:val="19"/>
          <w:szCs w:val="19"/>
        </w:rPr>
        <w:t>competencia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analítica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la </w:t>
      </w:r>
      <w:proofErr w:type="spellStart"/>
      <w:r w:rsidRPr="00CA7F1B">
        <w:rPr>
          <w:color w:val="1F1F1F"/>
          <w:sz w:val="19"/>
          <w:szCs w:val="19"/>
        </w:rPr>
        <w:t>fabricación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vacunas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especialmente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lo </w:t>
      </w:r>
      <w:proofErr w:type="spellStart"/>
      <w:r w:rsidRPr="00CA7F1B">
        <w:rPr>
          <w:color w:val="1F1F1F"/>
          <w:sz w:val="19"/>
          <w:szCs w:val="19"/>
        </w:rPr>
        <w:t>relacionado</w:t>
      </w:r>
      <w:proofErr w:type="spellEnd"/>
      <w:r w:rsidRPr="00CA7F1B">
        <w:rPr>
          <w:color w:val="1F1F1F"/>
          <w:sz w:val="19"/>
          <w:szCs w:val="19"/>
        </w:rPr>
        <w:t xml:space="preserve"> con el Control de Calidad y las </w:t>
      </w:r>
      <w:proofErr w:type="spellStart"/>
      <w:r w:rsidRPr="00CA7F1B">
        <w:rPr>
          <w:color w:val="1F1F1F"/>
          <w:sz w:val="19"/>
          <w:szCs w:val="19"/>
        </w:rPr>
        <w:t>pruebas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basadas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GMP."</w:t>
      </w:r>
    </w:p>
    <w:p w14:paraId="36D8E906" w14:textId="77777777" w:rsidR="008802C2" w:rsidRPr="00CA7F1B" w:rsidRDefault="00A02CD7" w:rsidP="00FA74F1">
      <w:pPr>
        <w:pStyle w:val="ListBullet"/>
        <w:numPr>
          <w:ilvl w:val="0"/>
          <w:numId w:val="11"/>
        </w:numPr>
        <w:pBdr>
          <w:bottom w:val="single" w:sz="4" w:space="4" w:color="D9E2F3"/>
        </w:pBdr>
        <w:spacing w:after="80"/>
        <w:rPr>
          <w:b/>
          <w:bCs/>
          <w:color w:val="auto"/>
          <w:sz w:val="19"/>
          <w:szCs w:val="19"/>
        </w:rPr>
      </w:pPr>
      <w:r w:rsidRPr="00CA7F1B">
        <w:rPr>
          <w:b/>
          <w:bCs/>
          <w:color w:val="auto"/>
          <w:sz w:val="19"/>
          <w:szCs w:val="19"/>
        </w:rPr>
        <w:t xml:space="preserve">Dr. </w:t>
      </w:r>
      <w:proofErr w:type="spellStart"/>
      <w:r w:rsidRPr="00CA7F1B">
        <w:rPr>
          <w:b/>
          <w:bCs/>
          <w:color w:val="auto"/>
          <w:sz w:val="19"/>
          <w:szCs w:val="19"/>
        </w:rPr>
        <w:t>Jaleta</w:t>
      </w:r>
      <w:proofErr w:type="spellEnd"/>
      <w:r w:rsidRPr="00CA7F1B">
        <w:rPr>
          <w:b/>
          <w:bCs/>
          <w:color w:val="auto"/>
          <w:sz w:val="19"/>
          <w:szCs w:val="19"/>
        </w:rPr>
        <w:t xml:space="preserve"> Shuka</w:t>
      </w:r>
    </w:p>
    <w:p w14:paraId="3A7068B1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Líder</w:t>
      </w:r>
      <w:proofErr w:type="spellEnd"/>
      <w:r w:rsidRPr="00CA7F1B">
        <w:rPr>
          <w:b/>
          <w:color w:val="1F4E79"/>
          <w:sz w:val="19"/>
          <w:szCs w:val="19"/>
        </w:rPr>
        <w:t xml:space="preserve"> del Equipo de </w:t>
      </w:r>
      <w:proofErr w:type="spellStart"/>
      <w:r w:rsidRPr="00CA7F1B">
        <w:rPr>
          <w:b/>
          <w:color w:val="1F4E79"/>
          <w:sz w:val="19"/>
          <w:szCs w:val="19"/>
        </w:rPr>
        <w:t>Garantía</w:t>
      </w:r>
      <w:proofErr w:type="spellEnd"/>
      <w:r w:rsidRPr="00CA7F1B">
        <w:rPr>
          <w:b/>
          <w:color w:val="1F4E79"/>
          <w:sz w:val="19"/>
          <w:szCs w:val="19"/>
        </w:rPr>
        <w:t xml:space="preserve"> de Calidad de </w:t>
      </w:r>
      <w:proofErr w:type="spellStart"/>
      <w:r w:rsidRPr="00CA7F1B">
        <w:rPr>
          <w:b/>
          <w:color w:val="1F4E79"/>
          <w:sz w:val="19"/>
          <w:szCs w:val="19"/>
        </w:rPr>
        <w:t>Vacunas</w:t>
      </w:r>
      <w:proofErr w:type="spellEnd"/>
    </w:p>
    <w:p w14:paraId="056D1C28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 xml:space="preserve">Instituto </w:t>
      </w:r>
      <w:proofErr w:type="spellStart"/>
      <w:r w:rsidRPr="00CA7F1B">
        <w:rPr>
          <w:b/>
          <w:color w:val="1F4E79"/>
          <w:sz w:val="19"/>
          <w:szCs w:val="19"/>
        </w:rPr>
        <w:t>Veterinario</w:t>
      </w:r>
      <w:proofErr w:type="spellEnd"/>
      <w:r w:rsidRPr="00CA7F1B">
        <w:rPr>
          <w:b/>
          <w:color w:val="1F4E79"/>
          <w:sz w:val="19"/>
          <w:szCs w:val="19"/>
        </w:rPr>
        <w:t xml:space="preserve"> Nacional, </w:t>
      </w:r>
      <w:proofErr w:type="spellStart"/>
      <w:r w:rsidRPr="00CA7F1B">
        <w:rPr>
          <w:b/>
          <w:color w:val="1F4E79"/>
          <w:sz w:val="19"/>
          <w:szCs w:val="19"/>
        </w:rPr>
        <w:t>Etiopía</w:t>
      </w:r>
      <w:proofErr w:type="spellEnd"/>
    </w:p>
    <w:p w14:paraId="45DDD371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r w:rsidRPr="00CA7F1B">
        <w:rPr>
          <w:color w:val="1F1F1F"/>
          <w:sz w:val="19"/>
          <w:szCs w:val="19"/>
        </w:rPr>
        <w:lastRenderedPageBreak/>
        <w:t xml:space="preserve">"La </w:t>
      </w:r>
      <w:proofErr w:type="spellStart"/>
      <w:r w:rsidRPr="00CA7F1B">
        <w:rPr>
          <w:color w:val="1F1F1F"/>
          <w:sz w:val="19"/>
          <w:szCs w:val="19"/>
        </w:rPr>
        <w:t>capacitación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proporcionó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una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excelente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combinación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fundamentos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teóricos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aplicación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práctica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que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mejoró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significativamente</w:t>
      </w:r>
      <w:proofErr w:type="spellEnd"/>
      <w:r w:rsidRPr="00CA7F1B">
        <w:rPr>
          <w:color w:val="1F1F1F"/>
          <w:sz w:val="19"/>
          <w:szCs w:val="19"/>
        </w:rPr>
        <w:t xml:space="preserve"> mi </w:t>
      </w:r>
      <w:proofErr w:type="spellStart"/>
      <w:r w:rsidRPr="00CA7F1B">
        <w:rPr>
          <w:color w:val="1F1F1F"/>
          <w:sz w:val="19"/>
          <w:szCs w:val="19"/>
        </w:rPr>
        <w:t>comprensión</w:t>
      </w:r>
      <w:proofErr w:type="spellEnd"/>
      <w:r w:rsidRPr="00CA7F1B">
        <w:rPr>
          <w:color w:val="1F1F1F"/>
          <w:sz w:val="19"/>
          <w:szCs w:val="19"/>
        </w:rPr>
        <w:t xml:space="preserve"> de la </w:t>
      </w:r>
      <w:proofErr w:type="spellStart"/>
      <w:r w:rsidRPr="00CA7F1B">
        <w:rPr>
          <w:color w:val="1F1F1F"/>
          <w:sz w:val="19"/>
          <w:szCs w:val="19"/>
        </w:rPr>
        <w:t>calidad</w:t>
      </w:r>
      <w:proofErr w:type="spellEnd"/>
      <w:r w:rsidRPr="00CA7F1B">
        <w:rPr>
          <w:color w:val="1F1F1F"/>
          <w:sz w:val="19"/>
          <w:szCs w:val="19"/>
        </w:rPr>
        <w:t xml:space="preserve">, la </w:t>
      </w:r>
      <w:proofErr w:type="spellStart"/>
      <w:r w:rsidRPr="00CA7F1B">
        <w:rPr>
          <w:color w:val="1F1F1F"/>
          <w:sz w:val="19"/>
          <w:szCs w:val="19"/>
        </w:rPr>
        <w:t>seguridad</w:t>
      </w:r>
      <w:proofErr w:type="spellEnd"/>
      <w:r w:rsidRPr="00CA7F1B">
        <w:rPr>
          <w:color w:val="1F1F1F"/>
          <w:sz w:val="19"/>
          <w:szCs w:val="19"/>
        </w:rPr>
        <w:t xml:space="preserve"> y la </w:t>
      </w:r>
      <w:proofErr w:type="spellStart"/>
      <w:r w:rsidRPr="00CA7F1B">
        <w:rPr>
          <w:color w:val="1F1F1F"/>
          <w:sz w:val="19"/>
          <w:szCs w:val="19"/>
        </w:rPr>
        <w:t>eficacia</w:t>
      </w:r>
      <w:proofErr w:type="spellEnd"/>
      <w:r w:rsidRPr="00CA7F1B">
        <w:rPr>
          <w:color w:val="1F1F1F"/>
          <w:sz w:val="19"/>
          <w:szCs w:val="19"/>
        </w:rPr>
        <w:t xml:space="preserve"> de las </w:t>
      </w:r>
      <w:proofErr w:type="spellStart"/>
      <w:r w:rsidRPr="00CA7F1B">
        <w:rPr>
          <w:color w:val="1F1F1F"/>
          <w:sz w:val="19"/>
          <w:szCs w:val="19"/>
        </w:rPr>
        <w:t>vacunas</w:t>
      </w:r>
      <w:proofErr w:type="spellEnd"/>
      <w:r w:rsidRPr="00CA7F1B">
        <w:rPr>
          <w:color w:val="1F1F1F"/>
          <w:sz w:val="19"/>
          <w:szCs w:val="19"/>
        </w:rPr>
        <w:t>."</w:t>
      </w:r>
    </w:p>
    <w:p w14:paraId="6A0576A2" w14:textId="77777777" w:rsidR="008802C2" w:rsidRPr="00CA7F1B" w:rsidRDefault="00A02CD7">
      <w:pPr>
        <w:pStyle w:val="Heading2"/>
        <w:pBdr>
          <w:bottom w:val="single" w:sz="10" w:space="5" w:color="8AA66B"/>
        </w:pBdr>
        <w:spacing w:after="100"/>
        <w:rPr>
          <w:sz w:val="19"/>
          <w:szCs w:val="19"/>
        </w:rPr>
      </w:pPr>
      <w:proofErr w:type="spellStart"/>
      <w:r w:rsidRPr="00CA7F1B">
        <w:rPr>
          <w:rFonts w:ascii="Aptos Display" w:eastAsia="Aptos" w:hAnsi="Aptos Display"/>
          <w:sz w:val="19"/>
          <w:szCs w:val="19"/>
        </w:rPr>
        <w:t>Reconocimiento</w:t>
      </w:r>
      <w:proofErr w:type="spellEnd"/>
    </w:p>
    <w:p w14:paraId="6EA503DC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Inicie</w:t>
      </w:r>
      <w:proofErr w:type="spellEnd"/>
      <w:r w:rsidRPr="00CA7F1B">
        <w:rPr>
          <w:b/>
          <w:color w:val="1F4E79"/>
          <w:sz w:val="19"/>
          <w:szCs w:val="19"/>
        </w:rPr>
        <w:t xml:space="preserve"> </w:t>
      </w:r>
      <w:proofErr w:type="spellStart"/>
      <w:r w:rsidRPr="00CA7F1B">
        <w:rPr>
          <w:b/>
          <w:color w:val="1F4E79"/>
          <w:sz w:val="19"/>
          <w:szCs w:val="19"/>
        </w:rPr>
        <w:t>su</w:t>
      </w:r>
      <w:proofErr w:type="spellEnd"/>
      <w:r w:rsidRPr="00CA7F1B">
        <w:rPr>
          <w:b/>
          <w:color w:val="1F4E79"/>
          <w:sz w:val="19"/>
          <w:szCs w:val="19"/>
        </w:rPr>
        <w:t xml:space="preserve"> </w:t>
      </w:r>
      <w:proofErr w:type="spellStart"/>
      <w:r w:rsidRPr="00CA7F1B">
        <w:rPr>
          <w:b/>
          <w:color w:val="1F4E79"/>
          <w:sz w:val="19"/>
          <w:szCs w:val="19"/>
        </w:rPr>
        <w:t>carrera</w:t>
      </w:r>
      <w:proofErr w:type="spellEnd"/>
      <w:r w:rsidRPr="00CA7F1B">
        <w:rPr>
          <w:b/>
          <w:color w:val="1F4E79"/>
          <w:sz w:val="19"/>
          <w:szCs w:val="19"/>
        </w:rPr>
        <w:t xml:space="preserve"> </w:t>
      </w:r>
      <w:proofErr w:type="spellStart"/>
      <w:r w:rsidRPr="00CA7F1B">
        <w:rPr>
          <w:b/>
          <w:color w:val="1F4E79"/>
          <w:sz w:val="19"/>
          <w:szCs w:val="19"/>
        </w:rPr>
        <w:t>en</w:t>
      </w:r>
      <w:proofErr w:type="spellEnd"/>
    </w:p>
    <w:p w14:paraId="4B91F50C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 xml:space="preserve">Desarrollo y </w:t>
      </w:r>
      <w:proofErr w:type="spellStart"/>
      <w:r w:rsidRPr="00CA7F1B">
        <w:rPr>
          <w:b/>
          <w:color w:val="1F4E79"/>
          <w:sz w:val="19"/>
          <w:szCs w:val="19"/>
        </w:rPr>
        <w:t>fabricación</w:t>
      </w:r>
      <w:proofErr w:type="spellEnd"/>
      <w:r w:rsidRPr="00CA7F1B">
        <w:rPr>
          <w:b/>
          <w:color w:val="1F4E79"/>
          <w:sz w:val="19"/>
          <w:szCs w:val="19"/>
        </w:rPr>
        <w:t xml:space="preserve"> de </w:t>
      </w:r>
      <w:proofErr w:type="spellStart"/>
      <w:r w:rsidRPr="00CA7F1B">
        <w:rPr>
          <w:b/>
          <w:color w:val="1F4E79"/>
          <w:sz w:val="19"/>
          <w:szCs w:val="19"/>
        </w:rPr>
        <w:t>vacunas</w:t>
      </w:r>
      <w:proofErr w:type="spellEnd"/>
    </w:p>
    <w:p w14:paraId="3972BD61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r w:rsidRPr="00CA7F1B">
        <w:rPr>
          <w:color w:val="1F1F1F"/>
          <w:sz w:val="19"/>
          <w:szCs w:val="19"/>
        </w:rPr>
        <w:t xml:space="preserve">Escriba a connect@techinvention.biz para </w:t>
      </w:r>
      <w:proofErr w:type="spellStart"/>
      <w:r w:rsidRPr="00CA7F1B">
        <w:rPr>
          <w:color w:val="1F1F1F"/>
          <w:sz w:val="19"/>
          <w:szCs w:val="19"/>
        </w:rPr>
        <w:t>obtener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más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información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sobre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nuestros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programas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capacitación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próximas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iniciativas</w:t>
      </w:r>
      <w:proofErr w:type="spellEnd"/>
      <w:r w:rsidRPr="00CA7F1B">
        <w:rPr>
          <w:color w:val="1F1F1F"/>
          <w:sz w:val="19"/>
          <w:szCs w:val="19"/>
        </w:rPr>
        <w:t>.</w:t>
      </w:r>
    </w:p>
    <w:p w14:paraId="01D7FAEC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Conéctese</w:t>
      </w:r>
      <w:proofErr w:type="spellEnd"/>
      <w:r w:rsidRPr="00CA7F1B">
        <w:rPr>
          <w:b/>
          <w:color w:val="1F4E79"/>
          <w:sz w:val="19"/>
          <w:szCs w:val="19"/>
        </w:rPr>
        <w:t xml:space="preserve"> </w:t>
      </w:r>
      <w:proofErr w:type="spellStart"/>
      <w:r w:rsidRPr="00CA7F1B">
        <w:rPr>
          <w:b/>
          <w:color w:val="1F4E79"/>
          <w:sz w:val="19"/>
          <w:szCs w:val="19"/>
        </w:rPr>
        <w:t>ahora</w:t>
      </w:r>
      <w:proofErr w:type="spellEnd"/>
    </w:p>
    <w:p w14:paraId="55C1EA8D" w14:textId="77777777" w:rsidR="008802C2" w:rsidRPr="00FA74F1" w:rsidRDefault="00A02CD7" w:rsidP="00FA74F1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52"/>
          <w:szCs w:val="52"/>
        </w:rPr>
      </w:pPr>
      <w:r w:rsidRPr="00FA74F1">
        <w:rPr>
          <w:rFonts w:ascii="Aptos Display" w:eastAsia="Aptos" w:hAnsi="Aptos Display"/>
          <w:szCs w:val="52"/>
        </w:rPr>
        <w:t xml:space="preserve">Página de </w:t>
      </w:r>
      <w:proofErr w:type="spellStart"/>
      <w:r w:rsidRPr="00FA74F1">
        <w:rPr>
          <w:rFonts w:ascii="Aptos Display" w:eastAsia="Aptos" w:hAnsi="Aptos Display"/>
          <w:szCs w:val="52"/>
        </w:rPr>
        <w:t>carreras</w:t>
      </w:r>
      <w:proofErr w:type="spellEnd"/>
    </w:p>
    <w:p w14:paraId="0B50139F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Construya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una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carrera</w:t>
      </w:r>
      <w:proofErr w:type="spellEnd"/>
      <w:r>
        <w:rPr>
          <w:rFonts w:ascii="Aptos Display" w:eastAsia="Aptos" w:hAnsi="Aptos Display"/>
        </w:rPr>
        <w:t xml:space="preserve"> con </w:t>
      </w:r>
      <w:proofErr w:type="spellStart"/>
      <w:r>
        <w:rPr>
          <w:rFonts w:ascii="Aptos Display" w:eastAsia="Aptos" w:hAnsi="Aptos Display"/>
        </w:rPr>
        <w:t>propósito</w:t>
      </w:r>
      <w:proofErr w:type="spellEnd"/>
    </w:p>
    <w:p w14:paraId="1A0D7090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proofErr w:type="spellStart"/>
      <w:r w:rsidRPr="00CA7F1B">
        <w:rPr>
          <w:color w:val="1F1F1F"/>
          <w:sz w:val="19"/>
          <w:szCs w:val="19"/>
        </w:rPr>
        <w:t>Únase</w:t>
      </w:r>
      <w:proofErr w:type="spellEnd"/>
      <w:r w:rsidRPr="00CA7F1B">
        <w:rPr>
          <w:color w:val="1F1F1F"/>
          <w:sz w:val="19"/>
          <w:szCs w:val="19"/>
        </w:rPr>
        <w:t xml:space="preserve"> a un </w:t>
      </w:r>
      <w:proofErr w:type="spellStart"/>
      <w:r w:rsidRPr="00CA7F1B">
        <w:rPr>
          <w:color w:val="1F1F1F"/>
          <w:sz w:val="19"/>
          <w:szCs w:val="19"/>
        </w:rPr>
        <w:t>equipo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el </w:t>
      </w:r>
      <w:proofErr w:type="spellStart"/>
      <w:r w:rsidRPr="00CA7F1B">
        <w:rPr>
          <w:color w:val="1F1F1F"/>
          <w:sz w:val="19"/>
          <w:szCs w:val="19"/>
        </w:rPr>
        <w:t>que</w:t>
      </w:r>
      <w:proofErr w:type="spellEnd"/>
      <w:r w:rsidRPr="00CA7F1B">
        <w:rPr>
          <w:color w:val="1F1F1F"/>
          <w:sz w:val="19"/>
          <w:szCs w:val="19"/>
        </w:rPr>
        <w:t xml:space="preserve"> la </w:t>
      </w:r>
      <w:proofErr w:type="spellStart"/>
      <w:r w:rsidRPr="00CA7F1B">
        <w:rPr>
          <w:color w:val="1F1F1F"/>
          <w:sz w:val="19"/>
          <w:szCs w:val="19"/>
        </w:rPr>
        <w:t>ciencia</w:t>
      </w:r>
      <w:proofErr w:type="spellEnd"/>
      <w:r w:rsidRPr="00CA7F1B">
        <w:rPr>
          <w:color w:val="1F1F1F"/>
          <w:sz w:val="19"/>
          <w:szCs w:val="19"/>
        </w:rPr>
        <w:t xml:space="preserve">, la </w:t>
      </w:r>
      <w:proofErr w:type="spellStart"/>
      <w:r w:rsidRPr="00CA7F1B">
        <w:rPr>
          <w:color w:val="1F1F1F"/>
          <w:sz w:val="19"/>
          <w:szCs w:val="19"/>
        </w:rPr>
        <w:t>estrategia</w:t>
      </w:r>
      <w:proofErr w:type="spellEnd"/>
      <w:r w:rsidRPr="00CA7F1B">
        <w:rPr>
          <w:color w:val="1F1F1F"/>
          <w:sz w:val="19"/>
          <w:szCs w:val="19"/>
        </w:rPr>
        <w:t xml:space="preserve"> y la </w:t>
      </w:r>
      <w:proofErr w:type="spellStart"/>
      <w:r w:rsidRPr="00CA7F1B">
        <w:rPr>
          <w:color w:val="1F1F1F"/>
          <w:sz w:val="19"/>
          <w:szCs w:val="19"/>
        </w:rPr>
        <w:t>ejecución</w:t>
      </w:r>
      <w:proofErr w:type="spellEnd"/>
      <w:r w:rsidRPr="00CA7F1B">
        <w:rPr>
          <w:color w:val="1F1F1F"/>
          <w:sz w:val="19"/>
          <w:szCs w:val="19"/>
        </w:rPr>
        <w:t xml:space="preserve"> se </w:t>
      </w:r>
      <w:proofErr w:type="spellStart"/>
      <w:r w:rsidRPr="00CA7F1B">
        <w:rPr>
          <w:color w:val="1F1F1F"/>
          <w:sz w:val="19"/>
          <w:szCs w:val="19"/>
        </w:rPr>
        <w:t>unen</w:t>
      </w:r>
      <w:proofErr w:type="spellEnd"/>
      <w:r w:rsidRPr="00CA7F1B">
        <w:rPr>
          <w:color w:val="1F1F1F"/>
          <w:sz w:val="19"/>
          <w:szCs w:val="19"/>
        </w:rPr>
        <w:t xml:space="preserve"> para </w:t>
      </w:r>
      <w:proofErr w:type="spellStart"/>
      <w:r w:rsidRPr="00CA7F1B">
        <w:rPr>
          <w:color w:val="1F1F1F"/>
          <w:sz w:val="19"/>
          <w:szCs w:val="19"/>
        </w:rPr>
        <w:t>generar</w:t>
      </w:r>
      <w:proofErr w:type="spellEnd"/>
      <w:r w:rsidRPr="00CA7F1B">
        <w:rPr>
          <w:color w:val="1F1F1F"/>
          <w:sz w:val="19"/>
          <w:szCs w:val="19"/>
        </w:rPr>
        <w:t xml:space="preserve"> un </w:t>
      </w:r>
      <w:proofErr w:type="spellStart"/>
      <w:r w:rsidRPr="00CA7F1B">
        <w:rPr>
          <w:color w:val="1F1F1F"/>
          <w:sz w:val="19"/>
          <w:szCs w:val="19"/>
        </w:rPr>
        <w:t>impacto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significativo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la </w:t>
      </w:r>
      <w:proofErr w:type="spellStart"/>
      <w:r w:rsidRPr="00CA7F1B">
        <w:rPr>
          <w:color w:val="1F1F1F"/>
          <w:sz w:val="19"/>
          <w:szCs w:val="19"/>
        </w:rPr>
        <w:t>atención</w:t>
      </w:r>
      <w:proofErr w:type="spellEnd"/>
      <w:r w:rsidRPr="00CA7F1B">
        <w:rPr>
          <w:color w:val="1F1F1F"/>
          <w:sz w:val="19"/>
          <w:szCs w:val="19"/>
        </w:rPr>
        <w:t xml:space="preserve"> sanitaria. En </w:t>
      </w:r>
      <w:proofErr w:type="spellStart"/>
      <w:r w:rsidRPr="00CA7F1B">
        <w:rPr>
          <w:color w:val="1F1F1F"/>
          <w:sz w:val="19"/>
          <w:szCs w:val="19"/>
        </w:rPr>
        <w:t>TechInvention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cada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función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contribuye</w:t>
      </w:r>
      <w:proofErr w:type="spellEnd"/>
      <w:r w:rsidRPr="00CA7F1B">
        <w:rPr>
          <w:color w:val="1F1F1F"/>
          <w:sz w:val="19"/>
          <w:szCs w:val="19"/>
        </w:rPr>
        <w:t xml:space="preserve"> al </w:t>
      </w:r>
      <w:proofErr w:type="spellStart"/>
      <w:r w:rsidRPr="00CA7F1B">
        <w:rPr>
          <w:color w:val="1F1F1F"/>
          <w:sz w:val="19"/>
          <w:szCs w:val="19"/>
        </w:rPr>
        <w:t>avance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vacunas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productos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biológicos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tecnologías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que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favorecen</w:t>
      </w:r>
      <w:proofErr w:type="spellEnd"/>
      <w:r w:rsidRPr="00CA7F1B">
        <w:rPr>
          <w:color w:val="1F1F1F"/>
          <w:sz w:val="19"/>
          <w:szCs w:val="19"/>
        </w:rPr>
        <w:t xml:space="preserve"> el </w:t>
      </w:r>
      <w:proofErr w:type="spellStart"/>
      <w:r w:rsidRPr="00CA7F1B">
        <w:rPr>
          <w:color w:val="1F1F1F"/>
          <w:sz w:val="19"/>
          <w:szCs w:val="19"/>
        </w:rPr>
        <w:t>acceso</w:t>
      </w:r>
      <w:proofErr w:type="spellEnd"/>
      <w:r w:rsidRPr="00CA7F1B">
        <w:rPr>
          <w:color w:val="1F1F1F"/>
          <w:sz w:val="19"/>
          <w:szCs w:val="19"/>
        </w:rPr>
        <w:t xml:space="preserve">, la </w:t>
      </w:r>
      <w:proofErr w:type="spellStart"/>
      <w:r w:rsidRPr="00CA7F1B">
        <w:rPr>
          <w:color w:val="1F1F1F"/>
          <w:sz w:val="19"/>
          <w:szCs w:val="19"/>
        </w:rPr>
        <w:t>asequibilidad</w:t>
      </w:r>
      <w:proofErr w:type="spellEnd"/>
      <w:r w:rsidRPr="00CA7F1B">
        <w:rPr>
          <w:color w:val="1F1F1F"/>
          <w:sz w:val="19"/>
          <w:szCs w:val="19"/>
        </w:rPr>
        <w:t xml:space="preserve"> y la </w:t>
      </w:r>
      <w:proofErr w:type="spellStart"/>
      <w:r w:rsidRPr="00CA7F1B">
        <w:rPr>
          <w:color w:val="1F1F1F"/>
          <w:sz w:val="19"/>
          <w:szCs w:val="19"/>
        </w:rPr>
        <w:t>resiliencia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los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ecosistemas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salud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mundial</w:t>
      </w:r>
      <w:proofErr w:type="spellEnd"/>
      <w:r w:rsidRPr="00CA7F1B">
        <w:rPr>
          <w:color w:val="1F1F1F"/>
          <w:sz w:val="19"/>
          <w:szCs w:val="19"/>
        </w:rPr>
        <w:t>.</w:t>
      </w:r>
    </w:p>
    <w:p w14:paraId="10A407D3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Enviar</w:t>
      </w:r>
      <w:proofErr w:type="spellEnd"/>
      <w:r w:rsidRPr="00CA7F1B">
        <w:rPr>
          <w:b/>
          <w:color w:val="1F4E79"/>
          <w:sz w:val="19"/>
          <w:szCs w:val="19"/>
        </w:rPr>
        <w:t xml:space="preserve"> </w:t>
      </w:r>
      <w:proofErr w:type="spellStart"/>
      <w:r w:rsidRPr="00CA7F1B">
        <w:rPr>
          <w:b/>
          <w:color w:val="1F4E79"/>
          <w:sz w:val="19"/>
          <w:szCs w:val="19"/>
        </w:rPr>
        <w:t>solicitud</w:t>
      </w:r>
      <w:proofErr w:type="spellEnd"/>
    </w:p>
    <w:p w14:paraId="7FCCF660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La </w:t>
      </w:r>
      <w:proofErr w:type="spellStart"/>
      <w:r>
        <w:rPr>
          <w:rFonts w:ascii="Aptos Display" w:eastAsia="Aptos" w:hAnsi="Aptos Display"/>
        </w:rPr>
        <w:t>vida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como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Techknight</w:t>
      </w:r>
      <w:proofErr w:type="spellEnd"/>
    </w:p>
    <w:p w14:paraId="7514C113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Por </w:t>
      </w:r>
      <w:proofErr w:type="spellStart"/>
      <w:r>
        <w:rPr>
          <w:rFonts w:ascii="Aptos Display" w:eastAsia="Aptos" w:hAnsi="Aptos Display"/>
        </w:rPr>
        <w:t>qué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unirse</w:t>
      </w:r>
      <w:proofErr w:type="spellEnd"/>
      <w:r>
        <w:rPr>
          <w:rFonts w:ascii="Aptos Display" w:eastAsia="Aptos" w:hAnsi="Aptos Display"/>
        </w:rPr>
        <w:t xml:space="preserve"> a </w:t>
      </w:r>
      <w:proofErr w:type="spellStart"/>
      <w:r>
        <w:rPr>
          <w:rFonts w:ascii="Aptos Display" w:eastAsia="Aptos" w:hAnsi="Aptos Display"/>
        </w:rPr>
        <w:t>nosotros</w:t>
      </w:r>
      <w:proofErr w:type="spellEnd"/>
    </w:p>
    <w:p w14:paraId="383FEE03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Trabajo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impulsado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por</w:t>
      </w:r>
      <w:proofErr w:type="spellEnd"/>
      <w:r>
        <w:rPr>
          <w:rFonts w:ascii="Aptos Display" w:eastAsia="Aptos" w:hAnsi="Aptos Display"/>
        </w:rPr>
        <w:t xml:space="preserve"> un </w:t>
      </w:r>
      <w:proofErr w:type="spellStart"/>
      <w:r>
        <w:rPr>
          <w:rFonts w:ascii="Aptos Display" w:eastAsia="Aptos" w:hAnsi="Aptos Display"/>
        </w:rPr>
        <w:t>propósito</w:t>
      </w:r>
      <w:proofErr w:type="spellEnd"/>
    </w:p>
    <w:p w14:paraId="079AC987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Contribuya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soluciones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sanitarias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realmente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importan</w:t>
      </w:r>
      <w:proofErr w:type="spellEnd"/>
      <w:r>
        <w:rPr>
          <w:color w:val="1F1F1F"/>
        </w:rPr>
        <w:t>.</w:t>
      </w:r>
    </w:p>
    <w:p w14:paraId="5831EAC0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Exposición</w:t>
      </w:r>
      <w:proofErr w:type="spellEnd"/>
      <w:r>
        <w:rPr>
          <w:rFonts w:ascii="Aptos Display" w:eastAsia="Aptos" w:hAnsi="Aptos Display"/>
        </w:rPr>
        <w:t xml:space="preserve"> global</w:t>
      </w:r>
    </w:p>
    <w:p w14:paraId="0E07B61F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Trabaje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socios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instituciones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expertos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distintas</w:t>
      </w:r>
      <w:proofErr w:type="spellEnd"/>
      <w:r>
        <w:rPr>
          <w:color w:val="1F1F1F"/>
        </w:rPr>
        <w:t xml:space="preserve"> regiones del </w:t>
      </w:r>
      <w:proofErr w:type="spellStart"/>
      <w:r>
        <w:rPr>
          <w:color w:val="1F1F1F"/>
        </w:rPr>
        <w:t>mundo</w:t>
      </w:r>
      <w:proofErr w:type="spellEnd"/>
      <w:r>
        <w:rPr>
          <w:color w:val="1F1F1F"/>
        </w:rPr>
        <w:t>.</w:t>
      </w:r>
    </w:p>
    <w:p w14:paraId="58E28C17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r>
        <w:rPr>
          <w:rFonts w:ascii="Aptos Display" w:eastAsia="Aptos" w:hAnsi="Aptos Display"/>
        </w:rPr>
        <w:t xml:space="preserve">Cultura de </w:t>
      </w:r>
      <w:proofErr w:type="spellStart"/>
      <w:r>
        <w:rPr>
          <w:rFonts w:ascii="Aptos Display" w:eastAsia="Aptos" w:hAnsi="Aptos Display"/>
        </w:rPr>
        <w:t>aprendizaje</w:t>
      </w:r>
      <w:proofErr w:type="spellEnd"/>
    </w:p>
    <w:p w14:paraId="06253D7A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Crezca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proyectos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prácticos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mentoría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colaboración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interfuncional</w:t>
      </w:r>
      <w:proofErr w:type="spellEnd"/>
      <w:r>
        <w:rPr>
          <w:color w:val="1F1F1F"/>
        </w:rPr>
        <w:t>.</w:t>
      </w:r>
    </w:p>
    <w:p w14:paraId="5DB4331B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Mentalidad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autonomía</w:t>
      </w:r>
      <w:proofErr w:type="spellEnd"/>
      <w:r>
        <w:rPr>
          <w:rFonts w:ascii="Aptos Display" w:eastAsia="Aptos" w:hAnsi="Aptos Display"/>
        </w:rPr>
        <w:t xml:space="preserve"> y </w:t>
      </w:r>
      <w:proofErr w:type="spellStart"/>
      <w:r>
        <w:rPr>
          <w:rFonts w:ascii="Aptos Display" w:eastAsia="Aptos" w:hAnsi="Aptos Display"/>
        </w:rPr>
        <w:t>responsabilidad</w:t>
      </w:r>
      <w:proofErr w:type="spellEnd"/>
    </w:p>
    <w:p w14:paraId="65197F14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Asuma </w:t>
      </w:r>
      <w:proofErr w:type="spellStart"/>
      <w:r>
        <w:rPr>
          <w:color w:val="1F1F1F"/>
        </w:rPr>
        <w:t>responsabilidades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lidere</w:t>
      </w:r>
      <w:proofErr w:type="spellEnd"/>
      <w:r>
        <w:rPr>
          <w:color w:val="1F1F1F"/>
        </w:rPr>
        <w:t xml:space="preserve"> ideas y </w:t>
      </w:r>
      <w:proofErr w:type="spellStart"/>
      <w:r>
        <w:rPr>
          <w:color w:val="1F1F1F"/>
        </w:rPr>
        <w:t>haga</w:t>
      </w:r>
      <w:proofErr w:type="spellEnd"/>
      <w:r>
        <w:rPr>
          <w:color w:val="1F1F1F"/>
        </w:rPr>
        <w:t xml:space="preserve"> visible </w:t>
      </w:r>
      <w:proofErr w:type="spellStart"/>
      <w:r>
        <w:rPr>
          <w:color w:val="1F1F1F"/>
        </w:rPr>
        <w:t>su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contribución</w:t>
      </w:r>
      <w:proofErr w:type="spellEnd"/>
      <w:r>
        <w:rPr>
          <w:color w:val="1F1F1F"/>
        </w:rPr>
        <w:t>.</w:t>
      </w:r>
    </w:p>
    <w:p w14:paraId="1E2D0E2A" w14:textId="77777777" w:rsidR="008802C2" w:rsidRDefault="00A02CD7">
      <w:pPr>
        <w:pStyle w:val="Heading3"/>
        <w:pBdr>
          <w:bottom w:val="single" w:sz="6" w:space="4" w:color="BFD0E0"/>
        </w:pBdr>
        <w:spacing w:before="140"/>
      </w:pPr>
      <w:proofErr w:type="spellStart"/>
      <w:r>
        <w:rPr>
          <w:rFonts w:ascii="Aptos Display" w:eastAsia="Aptos" w:hAnsi="Aptos Display"/>
        </w:rPr>
        <w:t>Ecosistema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innovación</w:t>
      </w:r>
      <w:proofErr w:type="spellEnd"/>
    </w:p>
    <w:p w14:paraId="41852A50" w14:textId="77777777" w:rsidR="008802C2" w:rsidRDefault="00A02CD7">
      <w:pPr>
        <w:pBdr>
          <w:bottom w:val="single" w:sz="4" w:space="4" w:color="D9E2F3"/>
        </w:pBdr>
      </w:pPr>
      <w:proofErr w:type="spellStart"/>
      <w:r>
        <w:rPr>
          <w:color w:val="1F1F1F"/>
        </w:rPr>
        <w:t>Forme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parte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una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empresa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biotecnología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crecimiento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trabaja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vacunas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productos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biológicos</w:t>
      </w:r>
      <w:proofErr w:type="spellEnd"/>
      <w:r>
        <w:rPr>
          <w:color w:val="1F1F1F"/>
        </w:rPr>
        <w:t xml:space="preserve"> e </w:t>
      </w:r>
      <w:proofErr w:type="spellStart"/>
      <w:r>
        <w:rPr>
          <w:color w:val="1F1F1F"/>
        </w:rPr>
        <w:t>infraestructura</w:t>
      </w:r>
      <w:proofErr w:type="spellEnd"/>
      <w:r>
        <w:rPr>
          <w:color w:val="1F1F1F"/>
        </w:rPr>
        <w:t xml:space="preserve"> de </w:t>
      </w:r>
      <w:proofErr w:type="spellStart"/>
      <w:r>
        <w:rPr>
          <w:color w:val="1F1F1F"/>
        </w:rPr>
        <w:t>salud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mundial</w:t>
      </w:r>
      <w:proofErr w:type="spellEnd"/>
      <w:r>
        <w:rPr>
          <w:color w:val="1F1F1F"/>
        </w:rPr>
        <w:t>.</w:t>
      </w:r>
    </w:p>
    <w:p w14:paraId="2CB51CB9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t xml:space="preserve">A </w:t>
      </w:r>
      <w:proofErr w:type="spellStart"/>
      <w:r>
        <w:rPr>
          <w:rFonts w:ascii="Aptos Display" w:eastAsia="Aptos" w:hAnsi="Aptos Display"/>
        </w:rPr>
        <w:t>quién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buscamos</w:t>
      </w:r>
      <w:proofErr w:type="spellEnd"/>
    </w:p>
    <w:p w14:paraId="3B1BC0FF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20"/>
          <w:szCs w:val="20"/>
        </w:rPr>
      </w:pPr>
      <w:r w:rsidRPr="00CA7F1B">
        <w:rPr>
          <w:b/>
          <w:color w:val="1F4E79"/>
          <w:sz w:val="20"/>
          <w:szCs w:val="20"/>
        </w:rPr>
        <w:t xml:space="preserve">Talento con </w:t>
      </w:r>
      <w:proofErr w:type="spellStart"/>
      <w:r w:rsidRPr="00CA7F1B">
        <w:rPr>
          <w:b/>
          <w:color w:val="1F4E79"/>
          <w:sz w:val="20"/>
          <w:szCs w:val="20"/>
        </w:rPr>
        <w:t>curiosidad</w:t>
      </w:r>
      <w:proofErr w:type="spellEnd"/>
      <w:r w:rsidRPr="00CA7F1B">
        <w:rPr>
          <w:b/>
          <w:color w:val="1F4E79"/>
          <w:sz w:val="20"/>
          <w:szCs w:val="20"/>
        </w:rPr>
        <w:t xml:space="preserve">, </w:t>
      </w:r>
      <w:proofErr w:type="spellStart"/>
      <w:r w:rsidRPr="00CA7F1B">
        <w:rPr>
          <w:b/>
          <w:color w:val="1F4E79"/>
          <w:sz w:val="20"/>
          <w:szCs w:val="20"/>
        </w:rPr>
        <w:t>disciplina</w:t>
      </w:r>
      <w:proofErr w:type="spellEnd"/>
      <w:r w:rsidRPr="00CA7F1B">
        <w:rPr>
          <w:b/>
          <w:color w:val="1F4E79"/>
          <w:sz w:val="20"/>
          <w:szCs w:val="20"/>
        </w:rPr>
        <w:t xml:space="preserve"> e </w:t>
      </w:r>
      <w:proofErr w:type="spellStart"/>
      <w:r w:rsidRPr="00CA7F1B">
        <w:rPr>
          <w:b/>
          <w:color w:val="1F4E79"/>
          <w:sz w:val="20"/>
          <w:szCs w:val="20"/>
        </w:rPr>
        <w:t>iniciativa</w:t>
      </w:r>
      <w:proofErr w:type="spellEnd"/>
    </w:p>
    <w:p w14:paraId="32C7BDAB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proofErr w:type="spellStart"/>
      <w:r w:rsidRPr="00CA7F1B">
        <w:rPr>
          <w:color w:val="1F1F1F"/>
          <w:sz w:val="19"/>
          <w:szCs w:val="19"/>
        </w:rPr>
        <w:t>Recibimos</w:t>
      </w:r>
      <w:proofErr w:type="spellEnd"/>
      <w:r w:rsidRPr="00CA7F1B">
        <w:rPr>
          <w:color w:val="1F1F1F"/>
          <w:sz w:val="19"/>
          <w:szCs w:val="19"/>
        </w:rPr>
        <w:t xml:space="preserve"> a </w:t>
      </w:r>
      <w:proofErr w:type="spellStart"/>
      <w:r w:rsidRPr="00CA7F1B">
        <w:rPr>
          <w:color w:val="1F1F1F"/>
          <w:sz w:val="19"/>
          <w:szCs w:val="19"/>
        </w:rPr>
        <w:t>profesionales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ambiciosos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reflexivos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dispuestos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gramStart"/>
      <w:r w:rsidRPr="00CA7F1B">
        <w:rPr>
          <w:color w:val="1F1F1F"/>
          <w:sz w:val="19"/>
          <w:szCs w:val="19"/>
        </w:rPr>
        <w:t>a</w:t>
      </w:r>
      <w:proofErr w:type="gram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asumir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responsabilidades</w:t>
      </w:r>
      <w:proofErr w:type="spellEnd"/>
      <w:r w:rsidRPr="00CA7F1B">
        <w:rPr>
          <w:color w:val="1F1F1F"/>
          <w:sz w:val="19"/>
          <w:szCs w:val="19"/>
        </w:rPr>
        <w:t xml:space="preserve">. Ya sea </w:t>
      </w:r>
      <w:proofErr w:type="spellStart"/>
      <w:r w:rsidRPr="00CA7F1B">
        <w:rPr>
          <w:color w:val="1F1F1F"/>
          <w:sz w:val="19"/>
          <w:szCs w:val="19"/>
        </w:rPr>
        <w:t>científico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ingeniero</w:t>
      </w:r>
      <w:proofErr w:type="spellEnd"/>
      <w:r w:rsidRPr="00CA7F1B">
        <w:rPr>
          <w:color w:val="1F1F1F"/>
          <w:sz w:val="19"/>
          <w:szCs w:val="19"/>
        </w:rPr>
        <w:t xml:space="preserve">, consultor, </w:t>
      </w:r>
      <w:proofErr w:type="spellStart"/>
      <w:r w:rsidRPr="00CA7F1B">
        <w:rPr>
          <w:color w:val="1F1F1F"/>
          <w:sz w:val="19"/>
          <w:szCs w:val="19"/>
        </w:rPr>
        <w:t>experto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regulatorio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profesional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finanzas</w:t>
      </w:r>
      <w:proofErr w:type="spellEnd"/>
      <w:r w:rsidRPr="00CA7F1B">
        <w:rPr>
          <w:color w:val="1F1F1F"/>
          <w:sz w:val="19"/>
          <w:szCs w:val="19"/>
        </w:rPr>
        <w:t xml:space="preserve"> o </w:t>
      </w:r>
      <w:proofErr w:type="spellStart"/>
      <w:r w:rsidRPr="00CA7F1B">
        <w:rPr>
          <w:color w:val="1F1F1F"/>
          <w:sz w:val="19"/>
          <w:szCs w:val="19"/>
        </w:rPr>
        <w:t>líder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corporativo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TechInvention</w:t>
      </w:r>
      <w:proofErr w:type="spellEnd"/>
      <w:r w:rsidRPr="00CA7F1B">
        <w:rPr>
          <w:color w:val="1F1F1F"/>
          <w:sz w:val="19"/>
          <w:szCs w:val="19"/>
        </w:rPr>
        <w:t xml:space="preserve"> le </w:t>
      </w:r>
      <w:proofErr w:type="spellStart"/>
      <w:r w:rsidRPr="00CA7F1B">
        <w:rPr>
          <w:color w:val="1F1F1F"/>
          <w:sz w:val="19"/>
          <w:szCs w:val="19"/>
        </w:rPr>
        <w:t>ofrece</w:t>
      </w:r>
      <w:proofErr w:type="spellEnd"/>
      <w:r w:rsidRPr="00CA7F1B">
        <w:rPr>
          <w:color w:val="1F1F1F"/>
          <w:sz w:val="19"/>
          <w:szCs w:val="19"/>
        </w:rPr>
        <w:t xml:space="preserve"> la </w:t>
      </w:r>
      <w:proofErr w:type="spellStart"/>
      <w:r w:rsidRPr="00CA7F1B">
        <w:rPr>
          <w:color w:val="1F1F1F"/>
          <w:sz w:val="19"/>
          <w:szCs w:val="19"/>
        </w:rPr>
        <w:t>oportunidad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crecer</w:t>
      </w:r>
      <w:proofErr w:type="spellEnd"/>
      <w:r w:rsidRPr="00CA7F1B">
        <w:rPr>
          <w:color w:val="1F1F1F"/>
          <w:sz w:val="19"/>
          <w:szCs w:val="19"/>
        </w:rPr>
        <w:t xml:space="preserve"> con </w:t>
      </w:r>
      <w:proofErr w:type="spellStart"/>
      <w:r w:rsidRPr="00CA7F1B">
        <w:rPr>
          <w:color w:val="1F1F1F"/>
          <w:sz w:val="19"/>
          <w:szCs w:val="19"/>
        </w:rPr>
        <w:t>propósito</w:t>
      </w:r>
      <w:proofErr w:type="spellEnd"/>
      <w:r w:rsidRPr="00CA7F1B">
        <w:rPr>
          <w:color w:val="1F1F1F"/>
          <w:sz w:val="19"/>
          <w:szCs w:val="19"/>
        </w:rPr>
        <w:t>.</w:t>
      </w:r>
    </w:p>
    <w:p w14:paraId="33C42A74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Explorar</w:t>
      </w:r>
      <w:proofErr w:type="spellEnd"/>
      <w:r w:rsidRPr="00CA7F1B">
        <w:rPr>
          <w:b/>
          <w:color w:val="1F4E79"/>
          <w:sz w:val="19"/>
          <w:szCs w:val="19"/>
        </w:rPr>
        <w:t xml:space="preserve"> </w:t>
      </w:r>
      <w:proofErr w:type="spellStart"/>
      <w:r w:rsidRPr="00CA7F1B">
        <w:rPr>
          <w:b/>
          <w:color w:val="1F4E79"/>
          <w:sz w:val="19"/>
          <w:szCs w:val="19"/>
        </w:rPr>
        <w:t>vacantes</w:t>
      </w:r>
      <w:proofErr w:type="spellEnd"/>
    </w:p>
    <w:p w14:paraId="079D7C1C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r>
        <w:rPr>
          <w:rFonts w:ascii="Aptos Display" w:eastAsia="Aptos" w:hAnsi="Aptos Display"/>
        </w:rPr>
        <w:lastRenderedPageBreak/>
        <w:t xml:space="preserve">Voces de </w:t>
      </w:r>
      <w:proofErr w:type="spellStart"/>
      <w:r>
        <w:rPr>
          <w:rFonts w:ascii="Aptos Display" w:eastAsia="Aptos" w:hAnsi="Aptos Display"/>
        </w:rPr>
        <w:t>nuestros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empleados</w:t>
      </w:r>
      <w:proofErr w:type="spellEnd"/>
    </w:p>
    <w:p w14:paraId="3FAEFB17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proofErr w:type="spellStart"/>
      <w:r w:rsidRPr="00CA7F1B">
        <w:rPr>
          <w:color w:val="1F1F1F"/>
          <w:sz w:val="19"/>
          <w:szCs w:val="19"/>
        </w:rPr>
        <w:t>Historias</w:t>
      </w:r>
      <w:proofErr w:type="spellEnd"/>
      <w:r w:rsidRPr="00CA7F1B">
        <w:rPr>
          <w:color w:val="1F1F1F"/>
          <w:sz w:val="19"/>
          <w:szCs w:val="19"/>
        </w:rPr>
        <w:t xml:space="preserve"> de las personas </w:t>
      </w:r>
      <w:proofErr w:type="spellStart"/>
      <w:r w:rsidRPr="00CA7F1B">
        <w:rPr>
          <w:color w:val="1F1F1F"/>
          <w:sz w:val="19"/>
          <w:szCs w:val="19"/>
        </w:rPr>
        <w:t>que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crecen</w:t>
      </w:r>
      <w:proofErr w:type="spellEnd"/>
      <w:r w:rsidRPr="00CA7F1B">
        <w:rPr>
          <w:color w:val="1F1F1F"/>
          <w:sz w:val="19"/>
          <w:szCs w:val="19"/>
        </w:rPr>
        <w:t xml:space="preserve"> junto con </w:t>
      </w:r>
      <w:proofErr w:type="spellStart"/>
      <w:r w:rsidRPr="00CA7F1B">
        <w:rPr>
          <w:color w:val="1F1F1F"/>
          <w:sz w:val="19"/>
          <w:szCs w:val="19"/>
        </w:rPr>
        <w:t>TechInvention</w:t>
      </w:r>
      <w:proofErr w:type="spellEnd"/>
      <w:r w:rsidRPr="00CA7F1B">
        <w:rPr>
          <w:color w:val="1F1F1F"/>
          <w:sz w:val="19"/>
          <w:szCs w:val="19"/>
        </w:rPr>
        <w:t>.</w:t>
      </w:r>
    </w:p>
    <w:p w14:paraId="36E36EAF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>Shahnawaz Shaikh</w:t>
      </w:r>
    </w:p>
    <w:p w14:paraId="4E19F46F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>Administración y HR</w:t>
      </w:r>
    </w:p>
    <w:p w14:paraId="54C31D64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 xml:space="preserve">Más de 9 </w:t>
      </w:r>
      <w:proofErr w:type="spellStart"/>
      <w:r w:rsidRPr="00CA7F1B">
        <w:rPr>
          <w:b/>
          <w:color w:val="1F4E79"/>
          <w:sz w:val="19"/>
          <w:szCs w:val="19"/>
        </w:rPr>
        <w:t>años</w:t>
      </w:r>
      <w:proofErr w:type="spellEnd"/>
    </w:p>
    <w:p w14:paraId="5C4B61B7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r w:rsidRPr="00CA7F1B">
        <w:rPr>
          <w:color w:val="1F1F1F"/>
          <w:sz w:val="19"/>
          <w:szCs w:val="19"/>
        </w:rPr>
        <w:t xml:space="preserve">"Me </w:t>
      </w:r>
      <w:proofErr w:type="spellStart"/>
      <w:r w:rsidRPr="00CA7F1B">
        <w:rPr>
          <w:color w:val="1F1F1F"/>
          <w:sz w:val="19"/>
          <w:szCs w:val="19"/>
        </w:rPr>
        <w:t>incorporé</w:t>
      </w:r>
      <w:proofErr w:type="spellEnd"/>
      <w:r w:rsidRPr="00CA7F1B">
        <w:rPr>
          <w:color w:val="1F1F1F"/>
          <w:sz w:val="19"/>
          <w:szCs w:val="19"/>
        </w:rPr>
        <w:t xml:space="preserve"> a </w:t>
      </w:r>
      <w:proofErr w:type="spellStart"/>
      <w:r w:rsidRPr="00CA7F1B">
        <w:rPr>
          <w:color w:val="1F1F1F"/>
          <w:sz w:val="19"/>
          <w:szCs w:val="19"/>
        </w:rPr>
        <w:t>TechInvention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hace</w:t>
      </w:r>
      <w:proofErr w:type="spellEnd"/>
      <w:r w:rsidRPr="00CA7F1B">
        <w:rPr>
          <w:color w:val="1F1F1F"/>
          <w:sz w:val="19"/>
          <w:szCs w:val="19"/>
        </w:rPr>
        <w:t xml:space="preserve"> 10 </w:t>
      </w:r>
      <w:proofErr w:type="spellStart"/>
      <w:r w:rsidRPr="00CA7F1B">
        <w:rPr>
          <w:color w:val="1F1F1F"/>
          <w:sz w:val="19"/>
          <w:szCs w:val="19"/>
        </w:rPr>
        <w:t>años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un </w:t>
      </w:r>
      <w:proofErr w:type="spellStart"/>
      <w:r w:rsidRPr="00CA7F1B">
        <w:rPr>
          <w:color w:val="1F1F1F"/>
          <w:sz w:val="19"/>
          <w:szCs w:val="19"/>
        </w:rPr>
        <w:t>puesto</w:t>
      </w:r>
      <w:proofErr w:type="spellEnd"/>
      <w:r w:rsidRPr="00CA7F1B">
        <w:rPr>
          <w:color w:val="1F1F1F"/>
          <w:sz w:val="19"/>
          <w:szCs w:val="19"/>
        </w:rPr>
        <w:t xml:space="preserve"> de Administración y HR, y he </w:t>
      </w:r>
      <w:proofErr w:type="spellStart"/>
      <w:r w:rsidRPr="00CA7F1B">
        <w:rPr>
          <w:color w:val="1F1F1F"/>
          <w:sz w:val="19"/>
          <w:szCs w:val="19"/>
        </w:rPr>
        <w:t>tenido</w:t>
      </w:r>
      <w:proofErr w:type="spellEnd"/>
      <w:r w:rsidRPr="00CA7F1B">
        <w:rPr>
          <w:color w:val="1F1F1F"/>
          <w:sz w:val="19"/>
          <w:szCs w:val="19"/>
        </w:rPr>
        <w:t xml:space="preserve"> el privilegio de </w:t>
      </w:r>
      <w:proofErr w:type="spellStart"/>
      <w:r w:rsidRPr="00CA7F1B">
        <w:rPr>
          <w:color w:val="1F1F1F"/>
          <w:sz w:val="19"/>
          <w:szCs w:val="19"/>
        </w:rPr>
        <w:t>crecer</w:t>
      </w:r>
      <w:proofErr w:type="spellEnd"/>
      <w:r w:rsidRPr="00CA7F1B">
        <w:rPr>
          <w:color w:val="1F1F1F"/>
          <w:sz w:val="19"/>
          <w:szCs w:val="19"/>
        </w:rPr>
        <w:t xml:space="preserve"> junto </w:t>
      </w:r>
      <w:proofErr w:type="gramStart"/>
      <w:r w:rsidRPr="00CA7F1B">
        <w:rPr>
          <w:color w:val="1F1F1F"/>
          <w:sz w:val="19"/>
          <w:szCs w:val="19"/>
        </w:rPr>
        <w:t>con</w:t>
      </w:r>
      <w:proofErr w:type="gramEnd"/>
      <w:r w:rsidRPr="00CA7F1B">
        <w:rPr>
          <w:color w:val="1F1F1F"/>
          <w:sz w:val="19"/>
          <w:szCs w:val="19"/>
        </w:rPr>
        <w:t xml:space="preserve"> la </w:t>
      </w:r>
      <w:proofErr w:type="spellStart"/>
      <w:r w:rsidRPr="00CA7F1B">
        <w:rPr>
          <w:color w:val="1F1F1F"/>
          <w:sz w:val="19"/>
          <w:szCs w:val="19"/>
        </w:rPr>
        <w:t>organización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asumir</w:t>
      </w:r>
      <w:proofErr w:type="spellEnd"/>
      <w:r w:rsidRPr="00CA7F1B">
        <w:rPr>
          <w:color w:val="1F1F1F"/>
          <w:sz w:val="19"/>
          <w:szCs w:val="19"/>
        </w:rPr>
        <w:t xml:space="preserve">, con el paso de </w:t>
      </w:r>
      <w:proofErr w:type="spellStart"/>
      <w:r w:rsidRPr="00CA7F1B">
        <w:rPr>
          <w:color w:val="1F1F1F"/>
          <w:sz w:val="19"/>
          <w:szCs w:val="19"/>
        </w:rPr>
        <w:t>los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años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mayores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responsabilidades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sentido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pertenencia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propósito</w:t>
      </w:r>
      <w:proofErr w:type="spellEnd"/>
      <w:r w:rsidRPr="00CA7F1B">
        <w:rPr>
          <w:color w:val="1F1F1F"/>
          <w:sz w:val="19"/>
          <w:szCs w:val="19"/>
        </w:rPr>
        <w:t xml:space="preserve">. Ha </w:t>
      </w:r>
      <w:proofErr w:type="spellStart"/>
      <w:r w:rsidRPr="00CA7F1B">
        <w:rPr>
          <w:color w:val="1F1F1F"/>
          <w:sz w:val="19"/>
          <w:szCs w:val="19"/>
        </w:rPr>
        <w:t>sido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una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trayectoria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inspiradora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profundamente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gratificante</w:t>
      </w:r>
      <w:proofErr w:type="spellEnd"/>
      <w:r w:rsidRPr="00CA7F1B">
        <w:rPr>
          <w:color w:val="1F1F1F"/>
          <w:sz w:val="19"/>
          <w:szCs w:val="19"/>
        </w:rPr>
        <w:t xml:space="preserve">, y me </w:t>
      </w:r>
      <w:proofErr w:type="spellStart"/>
      <w:r w:rsidRPr="00CA7F1B">
        <w:rPr>
          <w:color w:val="1F1F1F"/>
          <w:sz w:val="19"/>
          <w:szCs w:val="19"/>
        </w:rPr>
        <w:t>enorgullece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haber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sido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testigo</w:t>
      </w:r>
      <w:proofErr w:type="spellEnd"/>
      <w:r w:rsidRPr="00CA7F1B">
        <w:rPr>
          <w:color w:val="1F1F1F"/>
          <w:sz w:val="19"/>
          <w:szCs w:val="19"/>
        </w:rPr>
        <w:t xml:space="preserve"> del notable </w:t>
      </w:r>
      <w:proofErr w:type="spellStart"/>
      <w:r w:rsidRPr="00CA7F1B">
        <w:rPr>
          <w:color w:val="1F1F1F"/>
          <w:sz w:val="19"/>
          <w:szCs w:val="19"/>
        </w:rPr>
        <w:t>crecimiento</w:t>
      </w:r>
      <w:proofErr w:type="spellEnd"/>
      <w:r w:rsidRPr="00CA7F1B">
        <w:rPr>
          <w:color w:val="1F1F1F"/>
          <w:sz w:val="19"/>
          <w:szCs w:val="19"/>
        </w:rPr>
        <w:t xml:space="preserve"> y la </w:t>
      </w:r>
      <w:proofErr w:type="spellStart"/>
      <w:r w:rsidRPr="00CA7F1B">
        <w:rPr>
          <w:color w:val="1F1F1F"/>
          <w:sz w:val="19"/>
          <w:szCs w:val="19"/>
        </w:rPr>
        <w:t>evolución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TechInvention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además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haber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contribuido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gramStart"/>
      <w:r w:rsidRPr="00CA7F1B">
        <w:rPr>
          <w:color w:val="1F1F1F"/>
          <w:sz w:val="19"/>
          <w:szCs w:val="19"/>
        </w:rPr>
        <w:t>a</w:t>
      </w:r>
      <w:proofErr w:type="gram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ellos</w:t>
      </w:r>
      <w:proofErr w:type="spellEnd"/>
      <w:r w:rsidRPr="00CA7F1B">
        <w:rPr>
          <w:color w:val="1F1F1F"/>
          <w:sz w:val="19"/>
          <w:szCs w:val="19"/>
        </w:rPr>
        <w:t>."</w:t>
      </w:r>
    </w:p>
    <w:p w14:paraId="52F081E5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 xml:space="preserve">Aziz </w:t>
      </w:r>
      <w:proofErr w:type="spellStart"/>
      <w:r w:rsidRPr="00CA7F1B">
        <w:rPr>
          <w:b/>
          <w:color w:val="1F4E79"/>
          <w:sz w:val="19"/>
          <w:szCs w:val="19"/>
        </w:rPr>
        <w:t>Mandsaurwala</w:t>
      </w:r>
      <w:proofErr w:type="spellEnd"/>
    </w:p>
    <w:p w14:paraId="6FB414EA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Gerente</w:t>
      </w:r>
      <w:proofErr w:type="spellEnd"/>
      <w:r w:rsidRPr="00CA7F1B">
        <w:rPr>
          <w:b/>
          <w:color w:val="1F4E79"/>
          <w:sz w:val="19"/>
          <w:szCs w:val="19"/>
        </w:rPr>
        <w:t xml:space="preserve"> </w:t>
      </w:r>
      <w:proofErr w:type="spellStart"/>
      <w:r w:rsidRPr="00CA7F1B">
        <w:rPr>
          <w:b/>
          <w:color w:val="1F4E79"/>
          <w:sz w:val="19"/>
          <w:szCs w:val="19"/>
        </w:rPr>
        <w:t>Sénior</w:t>
      </w:r>
      <w:proofErr w:type="spellEnd"/>
      <w:r w:rsidRPr="00CA7F1B">
        <w:rPr>
          <w:b/>
          <w:color w:val="1F4E79"/>
          <w:sz w:val="19"/>
          <w:szCs w:val="19"/>
        </w:rPr>
        <w:t xml:space="preserve"> - Global BD</w:t>
      </w:r>
    </w:p>
    <w:p w14:paraId="6A935655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 xml:space="preserve">Más de 6 </w:t>
      </w:r>
      <w:proofErr w:type="spellStart"/>
      <w:r w:rsidRPr="00CA7F1B">
        <w:rPr>
          <w:b/>
          <w:color w:val="1F4E79"/>
          <w:sz w:val="19"/>
          <w:szCs w:val="19"/>
        </w:rPr>
        <w:t>años</w:t>
      </w:r>
      <w:proofErr w:type="spellEnd"/>
    </w:p>
    <w:p w14:paraId="3163E880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r w:rsidRPr="00CA7F1B">
        <w:rPr>
          <w:color w:val="1F1F1F"/>
          <w:sz w:val="19"/>
          <w:szCs w:val="19"/>
        </w:rPr>
        <w:t>"</w:t>
      </w:r>
      <w:proofErr w:type="spellStart"/>
      <w:r w:rsidRPr="00CA7F1B">
        <w:rPr>
          <w:color w:val="1F1F1F"/>
          <w:sz w:val="19"/>
          <w:szCs w:val="19"/>
        </w:rPr>
        <w:t>Trabajar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TechInvention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significa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formar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parte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proyectos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que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conectan</w:t>
      </w:r>
      <w:proofErr w:type="spellEnd"/>
      <w:r w:rsidRPr="00CA7F1B">
        <w:rPr>
          <w:color w:val="1F1F1F"/>
          <w:sz w:val="19"/>
          <w:szCs w:val="19"/>
        </w:rPr>
        <w:t xml:space="preserve"> la </w:t>
      </w:r>
      <w:proofErr w:type="spellStart"/>
      <w:r w:rsidRPr="00CA7F1B">
        <w:rPr>
          <w:color w:val="1F1F1F"/>
          <w:sz w:val="19"/>
          <w:szCs w:val="19"/>
        </w:rPr>
        <w:t>ciencia</w:t>
      </w:r>
      <w:proofErr w:type="spellEnd"/>
      <w:r w:rsidRPr="00CA7F1B">
        <w:rPr>
          <w:color w:val="1F1F1F"/>
          <w:sz w:val="19"/>
          <w:szCs w:val="19"/>
        </w:rPr>
        <w:t xml:space="preserve">, la </w:t>
      </w:r>
      <w:proofErr w:type="spellStart"/>
      <w:r w:rsidRPr="00CA7F1B">
        <w:rPr>
          <w:color w:val="1F1F1F"/>
          <w:sz w:val="19"/>
          <w:szCs w:val="19"/>
        </w:rPr>
        <w:t>estrategia</w:t>
      </w:r>
      <w:proofErr w:type="spellEnd"/>
      <w:r w:rsidRPr="00CA7F1B">
        <w:rPr>
          <w:color w:val="1F1F1F"/>
          <w:sz w:val="19"/>
          <w:szCs w:val="19"/>
        </w:rPr>
        <w:t xml:space="preserve"> y el </w:t>
      </w:r>
      <w:proofErr w:type="spellStart"/>
      <w:r w:rsidRPr="00CA7F1B">
        <w:rPr>
          <w:color w:val="1F1F1F"/>
          <w:sz w:val="19"/>
          <w:szCs w:val="19"/>
        </w:rPr>
        <w:t>impacto</w:t>
      </w:r>
      <w:proofErr w:type="spellEnd"/>
      <w:r w:rsidRPr="00CA7F1B">
        <w:rPr>
          <w:color w:val="1F1F1F"/>
          <w:sz w:val="19"/>
          <w:szCs w:val="19"/>
        </w:rPr>
        <w:t xml:space="preserve"> real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la </w:t>
      </w:r>
      <w:proofErr w:type="spellStart"/>
      <w:r w:rsidRPr="00CA7F1B">
        <w:rPr>
          <w:color w:val="1F1F1F"/>
          <w:sz w:val="19"/>
          <w:szCs w:val="19"/>
        </w:rPr>
        <w:t>atención</w:t>
      </w:r>
      <w:proofErr w:type="spellEnd"/>
      <w:r w:rsidRPr="00CA7F1B">
        <w:rPr>
          <w:color w:val="1F1F1F"/>
          <w:sz w:val="19"/>
          <w:szCs w:val="19"/>
        </w:rPr>
        <w:t xml:space="preserve"> sanitaria. Cada </w:t>
      </w:r>
      <w:proofErr w:type="spellStart"/>
      <w:r w:rsidRPr="00CA7F1B">
        <w:rPr>
          <w:color w:val="1F1F1F"/>
          <w:sz w:val="19"/>
          <w:szCs w:val="19"/>
        </w:rPr>
        <w:t>proyecto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aporta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aprendizaje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crecimiento</w:t>
      </w:r>
      <w:proofErr w:type="spellEnd"/>
      <w:r w:rsidRPr="00CA7F1B">
        <w:rPr>
          <w:color w:val="1F1F1F"/>
          <w:sz w:val="19"/>
          <w:szCs w:val="19"/>
        </w:rPr>
        <w:t>."</w:t>
      </w:r>
    </w:p>
    <w:p w14:paraId="60DB465F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>Sarang Pathak</w:t>
      </w:r>
    </w:p>
    <w:p w14:paraId="57279C7A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Gerente</w:t>
      </w:r>
      <w:proofErr w:type="spellEnd"/>
      <w:r w:rsidRPr="00CA7F1B">
        <w:rPr>
          <w:b/>
          <w:color w:val="1F4E79"/>
          <w:sz w:val="19"/>
          <w:szCs w:val="19"/>
        </w:rPr>
        <w:t xml:space="preserve"> General</w:t>
      </w:r>
    </w:p>
    <w:p w14:paraId="25AAD8BA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 xml:space="preserve">Más de 9 </w:t>
      </w:r>
      <w:proofErr w:type="spellStart"/>
      <w:r w:rsidRPr="00CA7F1B">
        <w:rPr>
          <w:b/>
          <w:color w:val="1F4E79"/>
          <w:sz w:val="19"/>
          <w:szCs w:val="19"/>
        </w:rPr>
        <w:t>años</w:t>
      </w:r>
      <w:proofErr w:type="spellEnd"/>
    </w:p>
    <w:p w14:paraId="26491A55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r w:rsidRPr="00CA7F1B">
        <w:rPr>
          <w:color w:val="1F1F1F"/>
          <w:sz w:val="19"/>
          <w:szCs w:val="19"/>
        </w:rPr>
        <w:t>"</w:t>
      </w:r>
      <w:proofErr w:type="spellStart"/>
      <w:r w:rsidRPr="00CA7F1B">
        <w:rPr>
          <w:color w:val="1F1F1F"/>
          <w:sz w:val="19"/>
          <w:szCs w:val="19"/>
        </w:rPr>
        <w:t>Trabajar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TechInvention</w:t>
      </w:r>
      <w:proofErr w:type="spellEnd"/>
      <w:r w:rsidRPr="00CA7F1B">
        <w:rPr>
          <w:color w:val="1F1F1F"/>
          <w:sz w:val="19"/>
          <w:szCs w:val="19"/>
        </w:rPr>
        <w:t xml:space="preserve"> me ha dado la </w:t>
      </w:r>
      <w:proofErr w:type="spellStart"/>
      <w:r w:rsidRPr="00CA7F1B">
        <w:rPr>
          <w:color w:val="1F1F1F"/>
          <w:sz w:val="19"/>
          <w:szCs w:val="19"/>
        </w:rPr>
        <w:t>oportunidad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aprender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continuamente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asumir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responsabilidades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diversas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contribuir</w:t>
      </w:r>
      <w:proofErr w:type="spellEnd"/>
      <w:r w:rsidRPr="00CA7F1B">
        <w:rPr>
          <w:color w:val="1F1F1F"/>
          <w:sz w:val="19"/>
          <w:szCs w:val="19"/>
        </w:rPr>
        <w:t xml:space="preserve"> a un </w:t>
      </w:r>
      <w:proofErr w:type="spellStart"/>
      <w:r w:rsidRPr="00CA7F1B">
        <w:rPr>
          <w:color w:val="1F1F1F"/>
          <w:sz w:val="19"/>
          <w:szCs w:val="19"/>
        </w:rPr>
        <w:t>trabajo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significativo</w:t>
      </w:r>
      <w:proofErr w:type="spellEnd"/>
      <w:r w:rsidRPr="00CA7F1B">
        <w:rPr>
          <w:color w:val="1F1F1F"/>
          <w:sz w:val="19"/>
          <w:szCs w:val="19"/>
        </w:rPr>
        <w:t xml:space="preserve">. La confianza, la </w:t>
      </w:r>
      <w:proofErr w:type="spellStart"/>
      <w:r w:rsidRPr="00CA7F1B">
        <w:rPr>
          <w:color w:val="1F1F1F"/>
          <w:sz w:val="19"/>
          <w:szCs w:val="19"/>
        </w:rPr>
        <w:t>exposición</w:t>
      </w:r>
      <w:proofErr w:type="spellEnd"/>
      <w:r w:rsidRPr="00CA7F1B">
        <w:rPr>
          <w:color w:val="1F1F1F"/>
          <w:sz w:val="19"/>
          <w:szCs w:val="19"/>
        </w:rPr>
        <w:t xml:space="preserve"> y el </w:t>
      </w:r>
      <w:proofErr w:type="spellStart"/>
      <w:r w:rsidRPr="00CA7F1B">
        <w:rPr>
          <w:color w:val="1F1F1F"/>
          <w:sz w:val="19"/>
          <w:szCs w:val="19"/>
        </w:rPr>
        <w:t>apoyo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que</w:t>
      </w:r>
      <w:proofErr w:type="spellEnd"/>
      <w:r w:rsidRPr="00CA7F1B">
        <w:rPr>
          <w:color w:val="1F1F1F"/>
          <w:sz w:val="19"/>
          <w:szCs w:val="19"/>
        </w:rPr>
        <w:t xml:space="preserve"> he </w:t>
      </w:r>
      <w:proofErr w:type="spellStart"/>
      <w:r w:rsidRPr="00CA7F1B">
        <w:rPr>
          <w:color w:val="1F1F1F"/>
          <w:sz w:val="19"/>
          <w:szCs w:val="19"/>
        </w:rPr>
        <w:t>recibido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aquí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han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desempeñado</w:t>
      </w:r>
      <w:proofErr w:type="spellEnd"/>
      <w:r w:rsidRPr="00CA7F1B">
        <w:rPr>
          <w:color w:val="1F1F1F"/>
          <w:sz w:val="19"/>
          <w:szCs w:val="19"/>
        </w:rPr>
        <w:t xml:space="preserve"> un </w:t>
      </w:r>
      <w:proofErr w:type="spellStart"/>
      <w:r w:rsidRPr="00CA7F1B">
        <w:rPr>
          <w:color w:val="1F1F1F"/>
          <w:sz w:val="19"/>
          <w:szCs w:val="19"/>
        </w:rPr>
        <w:t>papel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importante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mi </w:t>
      </w:r>
      <w:proofErr w:type="spellStart"/>
      <w:r w:rsidRPr="00CA7F1B">
        <w:rPr>
          <w:color w:val="1F1F1F"/>
          <w:sz w:val="19"/>
          <w:szCs w:val="19"/>
        </w:rPr>
        <w:t>crecimiento</w:t>
      </w:r>
      <w:proofErr w:type="spellEnd"/>
      <w:r w:rsidRPr="00CA7F1B">
        <w:rPr>
          <w:color w:val="1F1F1F"/>
          <w:sz w:val="19"/>
          <w:szCs w:val="19"/>
        </w:rPr>
        <w:t xml:space="preserve"> y confianza </w:t>
      </w:r>
      <w:proofErr w:type="spellStart"/>
      <w:r w:rsidRPr="00CA7F1B">
        <w:rPr>
          <w:color w:val="1F1F1F"/>
          <w:sz w:val="19"/>
          <w:szCs w:val="19"/>
        </w:rPr>
        <w:t>profesional</w:t>
      </w:r>
      <w:proofErr w:type="spellEnd"/>
      <w:r w:rsidRPr="00CA7F1B">
        <w:rPr>
          <w:color w:val="1F1F1F"/>
          <w:sz w:val="19"/>
          <w:szCs w:val="19"/>
        </w:rPr>
        <w:t>."</w:t>
      </w:r>
    </w:p>
    <w:p w14:paraId="5D8402A6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>Priya Dhawale</w:t>
      </w:r>
    </w:p>
    <w:p w14:paraId="2C6676FE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Subgerente</w:t>
      </w:r>
      <w:proofErr w:type="spellEnd"/>
      <w:r w:rsidRPr="00CA7F1B">
        <w:rPr>
          <w:b/>
          <w:color w:val="1F4E79"/>
          <w:sz w:val="19"/>
          <w:szCs w:val="19"/>
        </w:rPr>
        <w:t xml:space="preserve"> - GBD</w:t>
      </w:r>
    </w:p>
    <w:p w14:paraId="71EFBC32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 xml:space="preserve">Más de 5 </w:t>
      </w:r>
      <w:proofErr w:type="spellStart"/>
      <w:r w:rsidRPr="00CA7F1B">
        <w:rPr>
          <w:b/>
          <w:color w:val="1F4E79"/>
          <w:sz w:val="19"/>
          <w:szCs w:val="19"/>
        </w:rPr>
        <w:t>años</w:t>
      </w:r>
      <w:proofErr w:type="spellEnd"/>
    </w:p>
    <w:p w14:paraId="1513C6C6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r w:rsidRPr="00CA7F1B">
        <w:rPr>
          <w:color w:val="1F1F1F"/>
          <w:sz w:val="19"/>
          <w:szCs w:val="19"/>
        </w:rPr>
        <w:t>"</w:t>
      </w:r>
      <w:proofErr w:type="spellStart"/>
      <w:r w:rsidRPr="00CA7F1B">
        <w:rPr>
          <w:color w:val="1F1F1F"/>
          <w:sz w:val="19"/>
          <w:szCs w:val="19"/>
        </w:rPr>
        <w:t>Cumplir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más</w:t>
      </w:r>
      <w:proofErr w:type="spellEnd"/>
      <w:r w:rsidRPr="00CA7F1B">
        <w:rPr>
          <w:color w:val="1F1F1F"/>
          <w:sz w:val="19"/>
          <w:szCs w:val="19"/>
        </w:rPr>
        <w:t xml:space="preserve"> de seis </w:t>
      </w:r>
      <w:proofErr w:type="spellStart"/>
      <w:r w:rsidRPr="00CA7F1B">
        <w:rPr>
          <w:color w:val="1F1F1F"/>
          <w:sz w:val="19"/>
          <w:szCs w:val="19"/>
        </w:rPr>
        <w:t>años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TechInvention</w:t>
      </w:r>
      <w:proofErr w:type="spellEnd"/>
      <w:r w:rsidRPr="00CA7F1B">
        <w:rPr>
          <w:color w:val="1F1F1F"/>
          <w:sz w:val="19"/>
          <w:szCs w:val="19"/>
        </w:rPr>
        <w:t xml:space="preserve"> ha </w:t>
      </w:r>
      <w:proofErr w:type="spellStart"/>
      <w:r w:rsidRPr="00CA7F1B">
        <w:rPr>
          <w:color w:val="1F1F1F"/>
          <w:sz w:val="19"/>
          <w:szCs w:val="19"/>
        </w:rPr>
        <w:t>sido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una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trayectoria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increíblemente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gratificante</w:t>
      </w:r>
      <w:proofErr w:type="spellEnd"/>
      <w:r w:rsidRPr="00CA7F1B">
        <w:rPr>
          <w:color w:val="1F1F1F"/>
          <w:sz w:val="19"/>
          <w:szCs w:val="19"/>
        </w:rPr>
        <w:t xml:space="preserve">. Ha </w:t>
      </w:r>
      <w:proofErr w:type="spellStart"/>
      <w:r w:rsidRPr="00CA7F1B">
        <w:rPr>
          <w:color w:val="1F1F1F"/>
          <w:sz w:val="19"/>
          <w:szCs w:val="19"/>
        </w:rPr>
        <w:t>sido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inspirador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presenciar</w:t>
      </w:r>
      <w:proofErr w:type="spellEnd"/>
      <w:r w:rsidRPr="00CA7F1B">
        <w:rPr>
          <w:color w:val="1F1F1F"/>
          <w:sz w:val="19"/>
          <w:szCs w:val="19"/>
        </w:rPr>
        <w:t xml:space="preserve"> la </w:t>
      </w:r>
      <w:proofErr w:type="spellStart"/>
      <w:r w:rsidRPr="00CA7F1B">
        <w:rPr>
          <w:color w:val="1F1F1F"/>
          <w:sz w:val="19"/>
          <w:szCs w:val="19"/>
        </w:rPr>
        <w:t>transformación</w:t>
      </w:r>
      <w:proofErr w:type="spellEnd"/>
      <w:r w:rsidRPr="00CA7F1B">
        <w:rPr>
          <w:color w:val="1F1F1F"/>
          <w:sz w:val="19"/>
          <w:szCs w:val="19"/>
        </w:rPr>
        <w:t xml:space="preserve"> de la </w:t>
      </w:r>
      <w:proofErr w:type="spellStart"/>
      <w:r w:rsidRPr="00CA7F1B">
        <w:rPr>
          <w:color w:val="1F1F1F"/>
          <w:sz w:val="19"/>
          <w:szCs w:val="19"/>
        </w:rPr>
        <w:t>empresa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que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pasó</w:t>
      </w:r>
      <w:proofErr w:type="spellEnd"/>
      <w:r w:rsidRPr="00CA7F1B">
        <w:rPr>
          <w:color w:val="1F1F1F"/>
          <w:sz w:val="19"/>
          <w:szCs w:val="19"/>
        </w:rPr>
        <w:t xml:space="preserve"> de ser </w:t>
      </w:r>
      <w:proofErr w:type="spellStart"/>
      <w:r w:rsidRPr="00CA7F1B">
        <w:rPr>
          <w:color w:val="1F1F1F"/>
          <w:sz w:val="19"/>
          <w:szCs w:val="19"/>
        </w:rPr>
        <w:t>una</w:t>
      </w:r>
      <w:proofErr w:type="spellEnd"/>
      <w:r w:rsidRPr="00CA7F1B">
        <w:rPr>
          <w:color w:val="1F1F1F"/>
          <w:sz w:val="19"/>
          <w:szCs w:val="19"/>
        </w:rPr>
        <w:t xml:space="preserve"> startup a </w:t>
      </w:r>
      <w:proofErr w:type="spellStart"/>
      <w:r w:rsidRPr="00CA7F1B">
        <w:rPr>
          <w:color w:val="1F1F1F"/>
          <w:sz w:val="19"/>
          <w:szCs w:val="19"/>
        </w:rPr>
        <w:t>convertirse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una</w:t>
      </w:r>
      <w:proofErr w:type="spellEnd"/>
      <w:r w:rsidRPr="00CA7F1B">
        <w:rPr>
          <w:color w:val="1F1F1F"/>
          <w:sz w:val="19"/>
          <w:szCs w:val="19"/>
        </w:rPr>
        <w:t xml:space="preserve"> MSME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crecimiento</w:t>
      </w:r>
      <w:proofErr w:type="spellEnd"/>
      <w:r w:rsidRPr="00CA7F1B">
        <w:rPr>
          <w:color w:val="1F1F1F"/>
          <w:sz w:val="19"/>
          <w:szCs w:val="19"/>
        </w:rPr>
        <w:t xml:space="preserve"> con </w:t>
      </w:r>
      <w:proofErr w:type="spellStart"/>
      <w:r w:rsidRPr="00CA7F1B">
        <w:rPr>
          <w:color w:val="1F1F1F"/>
          <w:sz w:val="19"/>
          <w:szCs w:val="19"/>
        </w:rPr>
        <w:t>una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sólida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presencia</w:t>
      </w:r>
      <w:proofErr w:type="spellEnd"/>
      <w:r w:rsidRPr="00CA7F1B">
        <w:rPr>
          <w:color w:val="1F1F1F"/>
          <w:sz w:val="19"/>
          <w:szCs w:val="19"/>
        </w:rPr>
        <w:t xml:space="preserve"> global. A lo largo de </w:t>
      </w:r>
      <w:proofErr w:type="spellStart"/>
      <w:r w:rsidRPr="00CA7F1B">
        <w:rPr>
          <w:color w:val="1F1F1F"/>
          <w:sz w:val="19"/>
          <w:szCs w:val="19"/>
        </w:rPr>
        <w:t>esta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trayectoria</w:t>
      </w:r>
      <w:proofErr w:type="spellEnd"/>
      <w:r w:rsidRPr="00CA7F1B">
        <w:rPr>
          <w:color w:val="1F1F1F"/>
          <w:sz w:val="19"/>
          <w:szCs w:val="19"/>
        </w:rPr>
        <w:t xml:space="preserve">, he </w:t>
      </w:r>
      <w:proofErr w:type="spellStart"/>
      <w:r w:rsidRPr="00CA7F1B">
        <w:rPr>
          <w:color w:val="1F1F1F"/>
          <w:sz w:val="19"/>
          <w:szCs w:val="19"/>
        </w:rPr>
        <w:t>tenido</w:t>
      </w:r>
      <w:proofErr w:type="spellEnd"/>
      <w:r w:rsidRPr="00CA7F1B">
        <w:rPr>
          <w:color w:val="1F1F1F"/>
          <w:sz w:val="19"/>
          <w:szCs w:val="19"/>
        </w:rPr>
        <w:t xml:space="preserve"> la </w:t>
      </w:r>
      <w:proofErr w:type="spellStart"/>
      <w:r w:rsidRPr="00CA7F1B">
        <w:rPr>
          <w:color w:val="1F1F1F"/>
          <w:sz w:val="19"/>
          <w:szCs w:val="19"/>
        </w:rPr>
        <w:t>oportunidad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trabajar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diversos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proyectos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internacionales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desarrollo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empresarial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consultoría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estratégica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colaborar</w:t>
      </w:r>
      <w:proofErr w:type="spellEnd"/>
      <w:r w:rsidRPr="00CA7F1B">
        <w:rPr>
          <w:color w:val="1F1F1F"/>
          <w:sz w:val="19"/>
          <w:szCs w:val="19"/>
        </w:rPr>
        <w:t xml:space="preserve"> con partes </w:t>
      </w:r>
      <w:proofErr w:type="spellStart"/>
      <w:r w:rsidRPr="00CA7F1B">
        <w:rPr>
          <w:color w:val="1F1F1F"/>
          <w:sz w:val="19"/>
          <w:szCs w:val="19"/>
        </w:rPr>
        <w:t>interesadas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todo</w:t>
      </w:r>
      <w:proofErr w:type="spellEnd"/>
      <w:r w:rsidRPr="00CA7F1B">
        <w:rPr>
          <w:color w:val="1F1F1F"/>
          <w:sz w:val="19"/>
          <w:szCs w:val="19"/>
        </w:rPr>
        <w:t xml:space="preserve"> el </w:t>
      </w:r>
      <w:proofErr w:type="spellStart"/>
      <w:r w:rsidRPr="00CA7F1B">
        <w:rPr>
          <w:color w:val="1F1F1F"/>
          <w:sz w:val="19"/>
          <w:szCs w:val="19"/>
        </w:rPr>
        <w:t>mundo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ampliar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continuamente</w:t>
      </w:r>
      <w:proofErr w:type="spellEnd"/>
      <w:r w:rsidRPr="00CA7F1B">
        <w:rPr>
          <w:color w:val="1F1F1F"/>
          <w:sz w:val="19"/>
          <w:szCs w:val="19"/>
        </w:rPr>
        <w:t xml:space="preserve"> mis </w:t>
      </w:r>
      <w:proofErr w:type="spellStart"/>
      <w:r w:rsidRPr="00CA7F1B">
        <w:rPr>
          <w:color w:val="1F1F1F"/>
          <w:sz w:val="19"/>
          <w:szCs w:val="19"/>
        </w:rPr>
        <w:t>conocimientos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el sector de las </w:t>
      </w:r>
      <w:proofErr w:type="spellStart"/>
      <w:r w:rsidRPr="00CA7F1B">
        <w:rPr>
          <w:color w:val="1F1F1F"/>
          <w:sz w:val="19"/>
          <w:szCs w:val="19"/>
        </w:rPr>
        <w:t>ciencias</w:t>
      </w:r>
      <w:proofErr w:type="spellEnd"/>
      <w:r w:rsidRPr="00CA7F1B">
        <w:rPr>
          <w:color w:val="1F1F1F"/>
          <w:sz w:val="19"/>
          <w:szCs w:val="19"/>
        </w:rPr>
        <w:t xml:space="preserve"> de la </w:t>
      </w:r>
      <w:proofErr w:type="spellStart"/>
      <w:r w:rsidRPr="00CA7F1B">
        <w:rPr>
          <w:color w:val="1F1F1F"/>
          <w:sz w:val="19"/>
          <w:szCs w:val="19"/>
        </w:rPr>
        <w:t>vida</w:t>
      </w:r>
      <w:proofErr w:type="spellEnd"/>
      <w:r w:rsidRPr="00CA7F1B">
        <w:rPr>
          <w:color w:val="1F1F1F"/>
          <w:sz w:val="19"/>
          <w:szCs w:val="19"/>
        </w:rPr>
        <w:t xml:space="preserve">. La confianza, el </w:t>
      </w:r>
      <w:proofErr w:type="spellStart"/>
      <w:r w:rsidRPr="00CA7F1B">
        <w:rPr>
          <w:color w:val="1F1F1F"/>
          <w:sz w:val="19"/>
          <w:szCs w:val="19"/>
        </w:rPr>
        <w:t>apoyo</w:t>
      </w:r>
      <w:proofErr w:type="spellEnd"/>
      <w:r w:rsidRPr="00CA7F1B">
        <w:rPr>
          <w:color w:val="1F1F1F"/>
          <w:sz w:val="19"/>
          <w:szCs w:val="19"/>
        </w:rPr>
        <w:t xml:space="preserve"> y las </w:t>
      </w:r>
      <w:proofErr w:type="spellStart"/>
      <w:r w:rsidRPr="00CA7F1B">
        <w:rPr>
          <w:color w:val="1F1F1F"/>
          <w:sz w:val="19"/>
          <w:szCs w:val="19"/>
        </w:rPr>
        <w:t>oportunidades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aprendizaje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que</w:t>
      </w:r>
      <w:proofErr w:type="spellEnd"/>
      <w:r w:rsidRPr="00CA7F1B">
        <w:rPr>
          <w:color w:val="1F1F1F"/>
          <w:sz w:val="19"/>
          <w:szCs w:val="19"/>
        </w:rPr>
        <w:t xml:space="preserve"> me </w:t>
      </w:r>
      <w:proofErr w:type="spellStart"/>
      <w:r w:rsidRPr="00CA7F1B">
        <w:rPr>
          <w:color w:val="1F1F1F"/>
          <w:sz w:val="19"/>
          <w:szCs w:val="19"/>
        </w:rPr>
        <w:t>han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brindado</w:t>
      </w:r>
      <w:proofErr w:type="spellEnd"/>
      <w:r w:rsidRPr="00CA7F1B">
        <w:rPr>
          <w:color w:val="1F1F1F"/>
          <w:sz w:val="19"/>
          <w:szCs w:val="19"/>
        </w:rPr>
        <w:t xml:space="preserve"> el </w:t>
      </w:r>
      <w:proofErr w:type="spellStart"/>
      <w:r w:rsidRPr="00CA7F1B">
        <w:rPr>
          <w:color w:val="1F1F1F"/>
          <w:sz w:val="19"/>
          <w:szCs w:val="19"/>
        </w:rPr>
        <w:t>liderazgo</w:t>
      </w:r>
      <w:proofErr w:type="spellEnd"/>
      <w:r w:rsidRPr="00CA7F1B">
        <w:rPr>
          <w:color w:val="1F1F1F"/>
          <w:sz w:val="19"/>
          <w:szCs w:val="19"/>
        </w:rPr>
        <w:t xml:space="preserve"> y mis </w:t>
      </w:r>
      <w:proofErr w:type="spellStart"/>
      <w:r w:rsidRPr="00CA7F1B">
        <w:rPr>
          <w:color w:val="1F1F1F"/>
          <w:sz w:val="19"/>
          <w:szCs w:val="19"/>
        </w:rPr>
        <w:t>colegas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han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desempeñado</w:t>
      </w:r>
      <w:proofErr w:type="spellEnd"/>
      <w:r w:rsidRPr="00CA7F1B">
        <w:rPr>
          <w:color w:val="1F1F1F"/>
          <w:sz w:val="19"/>
          <w:szCs w:val="19"/>
        </w:rPr>
        <w:t xml:space="preserve"> un </w:t>
      </w:r>
      <w:proofErr w:type="spellStart"/>
      <w:r w:rsidRPr="00CA7F1B">
        <w:rPr>
          <w:color w:val="1F1F1F"/>
          <w:sz w:val="19"/>
          <w:szCs w:val="19"/>
        </w:rPr>
        <w:t>papel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significativo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mi </w:t>
      </w:r>
      <w:proofErr w:type="spellStart"/>
      <w:r w:rsidRPr="00CA7F1B">
        <w:rPr>
          <w:color w:val="1F1F1F"/>
          <w:sz w:val="19"/>
          <w:szCs w:val="19"/>
        </w:rPr>
        <w:t>crecimiento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profesional</w:t>
      </w:r>
      <w:proofErr w:type="spellEnd"/>
      <w:r w:rsidRPr="00CA7F1B">
        <w:rPr>
          <w:color w:val="1F1F1F"/>
          <w:sz w:val="19"/>
          <w:szCs w:val="19"/>
        </w:rPr>
        <w:t xml:space="preserve">. Espero </w:t>
      </w:r>
      <w:proofErr w:type="spellStart"/>
      <w:r w:rsidRPr="00CA7F1B">
        <w:rPr>
          <w:color w:val="1F1F1F"/>
          <w:sz w:val="19"/>
          <w:szCs w:val="19"/>
        </w:rPr>
        <w:t>seguir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formando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parte</w:t>
      </w:r>
      <w:proofErr w:type="spellEnd"/>
      <w:r w:rsidRPr="00CA7F1B">
        <w:rPr>
          <w:color w:val="1F1F1F"/>
          <w:sz w:val="19"/>
          <w:szCs w:val="19"/>
        </w:rPr>
        <w:t xml:space="preserve"> del </w:t>
      </w:r>
      <w:proofErr w:type="spellStart"/>
      <w:r w:rsidRPr="00CA7F1B">
        <w:rPr>
          <w:color w:val="1F1F1F"/>
          <w:sz w:val="19"/>
          <w:szCs w:val="19"/>
        </w:rPr>
        <w:t>éxito</w:t>
      </w:r>
      <w:proofErr w:type="spellEnd"/>
      <w:r w:rsidRPr="00CA7F1B">
        <w:rPr>
          <w:color w:val="1F1F1F"/>
          <w:sz w:val="19"/>
          <w:szCs w:val="19"/>
        </w:rPr>
        <w:t xml:space="preserve"> y la </w:t>
      </w:r>
      <w:proofErr w:type="spellStart"/>
      <w:r w:rsidRPr="00CA7F1B">
        <w:rPr>
          <w:color w:val="1F1F1F"/>
          <w:sz w:val="19"/>
          <w:szCs w:val="19"/>
        </w:rPr>
        <w:t>innovación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continuos</w:t>
      </w:r>
      <w:proofErr w:type="spellEnd"/>
      <w:r w:rsidRPr="00CA7F1B">
        <w:rPr>
          <w:color w:val="1F1F1F"/>
          <w:sz w:val="19"/>
          <w:szCs w:val="19"/>
        </w:rPr>
        <w:t xml:space="preserve"> de </w:t>
      </w:r>
      <w:proofErr w:type="spellStart"/>
      <w:r w:rsidRPr="00CA7F1B">
        <w:rPr>
          <w:color w:val="1F1F1F"/>
          <w:sz w:val="19"/>
          <w:szCs w:val="19"/>
        </w:rPr>
        <w:t>TechInvention</w:t>
      </w:r>
      <w:proofErr w:type="spellEnd"/>
      <w:r w:rsidRPr="00CA7F1B">
        <w:rPr>
          <w:color w:val="1F1F1F"/>
          <w:sz w:val="19"/>
          <w:szCs w:val="19"/>
        </w:rPr>
        <w:t>."</w:t>
      </w:r>
    </w:p>
    <w:p w14:paraId="32BD501B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Puestos</w:t>
      </w:r>
      <w:proofErr w:type="spellEnd"/>
      <w:r>
        <w:rPr>
          <w:rFonts w:ascii="Aptos Display" w:eastAsia="Aptos" w:hAnsi="Aptos Display"/>
        </w:rPr>
        <w:t xml:space="preserve"> </w:t>
      </w:r>
      <w:proofErr w:type="spellStart"/>
      <w:r>
        <w:rPr>
          <w:rFonts w:ascii="Aptos Display" w:eastAsia="Aptos" w:hAnsi="Aptos Display"/>
        </w:rPr>
        <w:t>vacantes</w:t>
      </w:r>
      <w:proofErr w:type="spellEnd"/>
    </w:p>
    <w:p w14:paraId="23B6DBCD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r w:rsidRPr="00CA7F1B">
        <w:rPr>
          <w:b/>
          <w:color w:val="1F4E79"/>
          <w:sz w:val="19"/>
          <w:szCs w:val="19"/>
        </w:rPr>
        <w:t xml:space="preserve">Explore </w:t>
      </w:r>
      <w:proofErr w:type="spellStart"/>
      <w:r w:rsidRPr="00CA7F1B">
        <w:rPr>
          <w:b/>
          <w:color w:val="1F4E79"/>
          <w:sz w:val="19"/>
          <w:szCs w:val="19"/>
        </w:rPr>
        <w:t>oportunidades</w:t>
      </w:r>
      <w:proofErr w:type="spellEnd"/>
      <w:r w:rsidRPr="00CA7F1B">
        <w:rPr>
          <w:b/>
          <w:color w:val="1F4E79"/>
          <w:sz w:val="19"/>
          <w:szCs w:val="19"/>
        </w:rPr>
        <w:t xml:space="preserve"> </w:t>
      </w:r>
      <w:proofErr w:type="spellStart"/>
      <w:r w:rsidRPr="00CA7F1B">
        <w:rPr>
          <w:b/>
          <w:color w:val="1F4E79"/>
          <w:sz w:val="19"/>
          <w:szCs w:val="19"/>
        </w:rPr>
        <w:t>en</w:t>
      </w:r>
      <w:proofErr w:type="spellEnd"/>
      <w:r w:rsidRPr="00CA7F1B">
        <w:rPr>
          <w:b/>
          <w:color w:val="1F4E79"/>
          <w:sz w:val="19"/>
          <w:szCs w:val="19"/>
        </w:rPr>
        <w:t xml:space="preserve"> </w:t>
      </w:r>
      <w:proofErr w:type="spellStart"/>
      <w:r w:rsidRPr="00CA7F1B">
        <w:rPr>
          <w:b/>
          <w:color w:val="1F4E79"/>
          <w:sz w:val="19"/>
          <w:szCs w:val="19"/>
        </w:rPr>
        <w:t>distintas</w:t>
      </w:r>
      <w:proofErr w:type="spellEnd"/>
      <w:r w:rsidRPr="00CA7F1B">
        <w:rPr>
          <w:b/>
          <w:color w:val="1F4E79"/>
          <w:sz w:val="19"/>
          <w:szCs w:val="19"/>
        </w:rPr>
        <w:t xml:space="preserve"> </w:t>
      </w:r>
      <w:proofErr w:type="spellStart"/>
      <w:r w:rsidRPr="00CA7F1B">
        <w:rPr>
          <w:b/>
          <w:color w:val="1F4E79"/>
          <w:sz w:val="19"/>
          <w:szCs w:val="19"/>
        </w:rPr>
        <w:t>funciones</w:t>
      </w:r>
      <w:proofErr w:type="spellEnd"/>
    </w:p>
    <w:p w14:paraId="391AFF98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proofErr w:type="spellStart"/>
      <w:r w:rsidRPr="00CA7F1B">
        <w:rPr>
          <w:color w:val="1F1F1F"/>
          <w:sz w:val="19"/>
          <w:szCs w:val="19"/>
        </w:rPr>
        <w:t>TechInvention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ofrece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puestos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Consultoría</w:t>
      </w:r>
      <w:proofErr w:type="spellEnd"/>
      <w:r w:rsidRPr="00CA7F1B">
        <w:rPr>
          <w:color w:val="1F1F1F"/>
          <w:sz w:val="19"/>
          <w:szCs w:val="19"/>
        </w:rPr>
        <w:t xml:space="preserve"> Empresarial, </w:t>
      </w:r>
      <w:proofErr w:type="spellStart"/>
      <w:r w:rsidRPr="00CA7F1B">
        <w:rPr>
          <w:color w:val="1F1F1F"/>
          <w:sz w:val="19"/>
          <w:szCs w:val="19"/>
        </w:rPr>
        <w:t>Licenciamiento</w:t>
      </w:r>
      <w:proofErr w:type="spellEnd"/>
      <w:r w:rsidRPr="00CA7F1B">
        <w:rPr>
          <w:color w:val="1F1F1F"/>
          <w:sz w:val="19"/>
          <w:szCs w:val="19"/>
        </w:rPr>
        <w:t xml:space="preserve">, R&amp;D de </w:t>
      </w:r>
      <w:proofErr w:type="spellStart"/>
      <w:r w:rsidRPr="00CA7F1B">
        <w:rPr>
          <w:color w:val="1F1F1F"/>
          <w:sz w:val="19"/>
          <w:szCs w:val="19"/>
        </w:rPr>
        <w:t>Vacunas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Producción</w:t>
      </w:r>
      <w:proofErr w:type="spellEnd"/>
      <w:r w:rsidRPr="00CA7F1B">
        <w:rPr>
          <w:color w:val="1F1F1F"/>
          <w:sz w:val="19"/>
          <w:szCs w:val="19"/>
        </w:rPr>
        <w:t xml:space="preserve">, Control de Calidad, </w:t>
      </w:r>
      <w:proofErr w:type="spellStart"/>
      <w:r w:rsidRPr="00CA7F1B">
        <w:rPr>
          <w:color w:val="1F1F1F"/>
          <w:sz w:val="19"/>
          <w:szCs w:val="19"/>
        </w:rPr>
        <w:t>Garantía</w:t>
      </w:r>
      <w:proofErr w:type="spellEnd"/>
      <w:r w:rsidRPr="00CA7F1B">
        <w:rPr>
          <w:color w:val="1F1F1F"/>
          <w:sz w:val="19"/>
          <w:szCs w:val="19"/>
        </w:rPr>
        <w:t xml:space="preserve"> de Calidad, </w:t>
      </w:r>
      <w:proofErr w:type="spellStart"/>
      <w:r w:rsidRPr="00CA7F1B">
        <w:rPr>
          <w:color w:val="1F1F1F"/>
          <w:sz w:val="19"/>
          <w:szCs w:val="19"/>
        </w:rPr>
        <w:t>Asuntos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Regulatorios</w:t>
      </w:r>
      <w:proofErr w:type="spellEnd"/>
      <w:r w:rsidRPr="00CA7F1B">
        <w:rPr>
          <w:color w:val="1F1F1F"/>
          <w:sz w:val="19"/>
          <w:szCs w:val="19"/>
        </w:rPr>
        <w:t xml:space="preserve">, </w:t>
      </w:r>
      <w:proofErr w:type="spellStart"/>
      <w:r w:rsidRPr="00CA7F1B">
        <w:rPr>
          <w:color w:val="1F1F1F"/>
          <w:sz w:val="19"/>
          <w:szCs w:val="19"/>
        </w:rPr>
        <w:t>Asuntos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Legales</w:t>
      </w:r>
      <w:proofErr w:type="spellEnd"/>
      <w:r w:rsidRPr="00CA7F1B">
        <w:rPr>
          <w:color w:val="1F1F1F"/>
          <w:sz w:val="19"/>
          <w:szCs w:val="19"/>
        </w:rPr>
        <w:t xml:space="preserve"> e IP, </w:t>
      </w:r>
      <w:proofErr w:type="spellStart"/>
      <w:r w:rsidRPr="00CA7F1B">
        <w:rPr>
          <w:color w:val="1F1F1F"/>
          <w:sz w:val="19"/>
          <w:szCs w:val="19"/>
        </w:rPr>
        <w:t>Finanzas</w:t>
      </w:r>
      <w:proofErr w:type="spellEnd"/>
      <w:r w:rsidRPr="00CA7F1B">
        <w:rPr>
          <w:color w:val="1F1F1F"/>
          <w:sz w:val="19"/>
          <w:szCs w:val="19"/>
        </w:rPr>
        <w:t xml:space="preserve">, HR y </w:t>
      </w:r>
      <w:proofErr w:type="spellStart"/>
      <w:r w:rsidRPr="00CA7F1B">
        <w:rPr>
          <w:color w:val="1F1F1F"/>
          <w:sz w:val="19"/>
          <w:szCs w:val="19"/>
        </w:rPr>
        <w:t>asuntos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corporativos</w:t>
      </w:r>
      <w:proofErr w:type="spellEnd"/>
      <w:r w:rsidRPr="00CA7F1B">
        <w:rPr>
          <w:color w:val="1F1F1F"/>
          <w:sz w:val="19"/>
          <w:szCs w:val="19"/>
        </w:rPr>
        <w:t>.</w:t>
      </w:r>
    </w:p>
    <w:p w14:paraId="5BCC45EE" w14:textId="77777777" w:rsidR="008802C2" w:rsidRPr="00CA7F1B" w:rsidRDefault="00A02CD7">
      <w:pPr>
        <w:pStyle w:val="Heading3"/>
        <w:pBdr>
          <w:bottom w:val="single" w:sz="6" w:space="4" w:color="BFD0E0"/>
        </w:pBdr>
        <w:spacing w:before="140"/>
        <w:rPr>
          <w:sz w:val="19"/>
          <w:szCs w:val="19"/>
        </w:rPr>
      </w:pPr>
      <w:r w:rsidRPr="00CA7F1B">
        <w:rPr>
          <w:rFonts w:ascii="Aptos Display" w:eastAsia="Aptos" w:hAnsi="Aptos Display"/>
          <w:sz w:val="19"/>
          <w:szCs w:val="19"/>
        </w:rPr>
        <w:t xml:space="preserve">No hay </w:t>
      </w:r>
      <w:proofErr w:type="spellStart"/>
      <w:r w:rsidRPr="00CA7F1B">
        <w:rPr>
          <w:rFonts w:ascii="Aptos Display" w:eastAsia="Aptos" w:hAnsi="Aptos Display"/>
          <w:sz w:val="19"/>
          <w:szCs w:val="19"/>
        </w:rPr>
        <w:t>vacantes</w:t>
      </w:r>
      <w:proofErr w:type="spellEnd"/>
      <w:r w:rsidRPr="00CA7F1B">
        <w:rPr>
          <w:rFonts w:ascii="Aptos Display" w:eastAsia="Aptos" w:hAnsi="Aptos Display"/>
          <w:sz w:val="19"/>
          <w:szCs w:val="19"/>
        </w:rPr>
        <w:t xml:space="preserve"> </w:t>
      </w:r>
      <w:proofErr w:type="spellStart"/>
      <w:r w:rsidRPr="00CA7F1B">
        <w:rPr>
          <w:rFonts w:ascii="Aptos Display" w:eastAsia="Aptos" w:hAnsi="Aptos Display"/>
          <w:sz w:val="19"/>
          <w:szCs w:val="19"/>
        </w:rPr>
        <w:t>activas</w:t>
      </w:r>
      <w:proofErr w:type="spellEnd"/>
    </w:p>
    <w:p w14:paraId="46A3A1E3" w14:textId="77777777" w:rsidR="008802C2" w:rsidRPr="00CA7F1B" w:rsidRDefault="00A02CD7">
      <w:pPr>
        <w:pBdr>
          <w:bottom w:val="single" w:sz="4" w:space="4" w:color="D9E2F3"/>
        </w:pBdr>
        <w:rPr>
          <w:sz w:val="19"/>
          <w:szCs w:val="19"/>
        </w:rPr>
      </w:pPr>
      <w:proofErr w:type="spellStart"/>
      <w:r w:rsidRPr="00CA7F1B">
        <w:rPr>
          <w:color w:val="1F1F1F"/>
          <w:sz w:val="19"/>
          <w:szCs w:val="19"/>
        </w:rPr>
        <w:t>Actualmente</w:t>
      </w:r>
      <w:proofErr w:type="spellEnd"/>
      <w:r w:rsidRPr="00CA7F1B">
        <w:rPr>
          <w:color w:val="1F1F1F"/>
          <w:sz w:val="19"/>
          <w:szCs w:val="19"/>
        </w:rPr>
        <w:t xml:space="preserve"> no </w:t>
      </w:r>
      <w:proofErr w:type="spellStart"/>
      <w:r w:rsidRPr="00CA7F1B">
        <w:rPr>
          <w:color w:val="1F1F1F"/>
          <w:sz w:val="19"/>
          <w:szCs w:val="19"/>
        </w:rPr>
        <w:t>tenemos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puestos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vacantes</w:t>
      </w:r>
      <w:proofErr w:type="spellEnd"/>
      <w:r w:rsidRPr="00CA7F1B">
        <w:rPr>
          <w:color w:val="1F1F1F"/>
          <w:sz w:val="19"/>
          <w:szCs w:val="19"/>
        </w:rPr>
        <w:t xml:space="preserve">. Sin embargo, </w:t>
      </w:r>
      <w:proofErr w:type="spellStart"/>
      <w:r w:rsidRPr="00CA7F1B">
        <w:rPr>
          <w:color w:val="1F1F1F"/>
          <w:sz w:val="19"/>
          <w:szCs w:val="19"/>
        </w:rPr>
        <w:t>siempre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buscamos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talento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excepcional</w:t>
      </w:r>
      <w:proofErr w:type="spellEnd"/>
      <w:r w:rsidRPr="00CA7F1B">
        <w:rPr>
          <w:color w:val="1F1F1F"/>
          <w:sz w:val="19"/>
          <w:szCs w:val="19"/>
        </w:rPr>
        <w:t xml:space="preserve"> para </w:t>
      </w:r>
      <w:proofErr w:type="spellStart"/>
      <w:r w:rsidRPr="00CA7F1B">
        <w:rPr>
          <w:color w:val="1F1F1F"/>
          <w:sz w:val="19"/>
          <w:szCs w:val="19"/>
        </w:rPr>
        <w:t>incorporarse</w:t>
      </w:r>
      <w:proofErr w:type="spellEnd"/>
      <w:r w:rsidRPr="00CA7F1B">
        <w:rPr>
          <w:color w:val="1F1F1F"/>
          <w:sz w:val="19"/>
          <w:szCs w:val="19"/>
        </w:rPr>
        <w:t xml:space="preserve"> a </w:t>
      </w:r>
      <w:proofErr w:type="spellStart"/>
      <w:r w:rsidRPr="00CA7F1B">
        <w:rPr>
          <w:color w:val="1F1F1F"/>
          <w:sz w:val="19"/>
          <w:szCs w:val="19"/>
        </w:rPr>
        <w:t>nuestro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equipo</w:t>
      </w:r>
      <w:proofErr w:type="spellEnd"/>
      <w:r w:rsidRPr="00CA7F1B">
        <w:rPr>
          <w:color w:val="1F1F1F"/>
          <w:sz w:val="19"/>
          <w:szCs w:val="19"/>
        </w:rPr>
        <w:t xml:space="preserve">. </w:t>
      </w:r>
      <w:proofErr w:type="spellStart"/>
      <w:r w:rsidRPr="00CA7F1B">
        <w:rPr>
          <w:color w:val="1F1F1F"/>
          <w:sz w:val="19"/>
          <w:szCs w:val="19"/>
        </w:rPr>
        <w:t>Puede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enviar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su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currículum</w:t>
      </w:r>
      <w:proofErr w:type="spellEnd"/>
      <w:r w:rsidRPr="00CA7F1B">
        <w:rPr>
          <w:color w:val="1F1F1F"/>
          <w:sz w:val="19"/>
          <w:szCs w:val="19"/>
        </w:rPr>
        <w:t xml:space="preserve"> a </w:t>
      </w:r>
      <w:proofErr w:type="spellStart"/>
      <w:r w:rsidRPr="00CA7F1B">
        <w:rPr>
          <w:color w:val="1F1F1F"/>
          <w:sz w:val="19"/>
          <w:szCs w:val="19"/>
        </w:rPr>
        <w:t>continuación</w:t>
      </w:r>
      <w:proofErr w:type="spellEnd"/>
      <w:r w:rsidRPr="00CA7F1B">
        <w:rPr>
          <w:color w:val="1F1F1F"/>
          <w:sz w:val="19"/>
          <w:szCs w:val="19"/>
        </w:rPr>
        <w:t xml:space="preserve"> y </w:t>
      </w:r>
      <w:proofErr w:type="spellStart"/>
      <w:r w:rsidRPr="00CA7F1B">
        <w:rPr>
          <w:color w:val="1F1F1F"/>
          <w:sz w:val="19"/>
          <w:szCs w:val="19"/>
        </w:rPr>
        <w:t>nos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comunicaremos</w:t>
      </w:r>
      <w:proofErr w:type="spellEnd"/>
      <w:r w:rsidRPr="00CA7F1B">
        <w:rPr>
          <w:color w:val="1F1F1F"/>
          <w:sz w:val="19"/>
          <w:szCs w:val="19"/>
        </w:rPr>
        <w:t xml:space="preserve"> con </w:t>
      </w:r>
      <w:proofErr w:type="spellStart"/>
      <w:r w:rsidRPr="00CA7F1B">
        <w:rPr>
          <w:color w:val="1F1F1F"/>
          <w:sz w:val="19"/>
          <w:szCs w:val="19"/>
        </w:rPr>
        <w:t>usted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cuando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surja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una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oportunidad</w:t>
      </w:r>
      <w:proofErr w:type="spellEnd"/>
      <w:r w:rsidRPr="00CA7F1B">
        <w:rPr>
          <w:color w:val="1F1F1F"/>
          <w:sz w:val="19"/>
          <w:szCs w:val="19"/>
        </w:rPr>
        <w:t xml:space="preserve"> </w:t>
      </w:r>
      <w:proofErr w:type="spellStart"/>
      <w:r w:rsidRPr="00CA7F1B">
        <w:rPr>
          <w:color w:val="1F1F1F"/>
          <w:sz w:val="19"/>
          <w:szCs w:val="19"/>
        </w:rPr>
        <w:t>adecuada</w:t>
      </w:r>
      <w:proofErr w:type="spellEnd"/>
      <w:r w:rsidRPr="00CA7F1B">
        <w:rPr>
          <w:color w:val="1F1F1F"/>
          <w:sz w:val="19"/>
          <w:szCs w:val="19"/>
        </w:rPr>
        <w:t>.</w:t>
      </w:r>
    </w:p>
    <w:p w14:paraId="0E8666EC" w14:textId="77777777" w:rsidR="008802C2" w:rsidRPr="00CA7F1B" w:rsidRDefault="00A02CD7">
      <w:pPr>
        <w:pBdr>
          <w:bottom w:val="single" w:sz="4" w:space="4" w:color="D9E2F3"/>
        </w:pBdr>
        <w:spacing w:before="40"/>
        <w:rPr>
          <w:sz w:val="19"/>
          <w:szCs w:val="19"/>
        </w:rPr>
      </w:pPr>
      <w:proofErr w:type="spellStart"/>
      <w:r w:rsidRPr="00CA7F1B">
        <w:rPr>
          <w:b/>
          <w:color w:val="1F4E79"/>
          <w:sz w:val="19"/>
          <w:szCs w:val="19"/>
        </w:rPr>
        <w:t>Enviar</w:t>
      </w:r>
      <w:proofErr w:type="spellEnd"/>
      <w:r w:rsidRPr="00CA7F1B">
        <w:rPr>
          <w:b/>
          <w:color w:val="1F4E79"/>
          <w:sz w:val="19"/>
          <w:szCs w:val="19"/>
        </w:rPr>
        <w:t xml:space="preserve"> </w:t>
      </w:r>
      <w:proofErr w:type="spellStart"/>
      <w:r w:rsidRPr="00CA7F1B">
        <w:rPr>
          <w:b/>
          <w:color w:val="1F4E79"/>
          <w:sz w:val="19"/>
          <w:szCs w:val="19"/>
        </w:rPr>
        <w:t>solicitud</w:t>
      </w:r>
      <w:proofErr w:type="spellEnd"/>
      <w:r w:rsidRPr="00CA7F1B">
        <w:rPr>
          <w:b/>
          <w:color w:val="1F4E79"/>
          <w:sz w:val="19"/>
          <w:szCs w:val="19"/>
        </w:rPr>
        <w:t xml:space="preserve"> general</w:t>
      </w:r>
    </w:p>
    <w:p w14:paraId="246D6B39" w14:textId="77777777" w:rsidR="00CA7F1B" w:rsidRDefault="00CA7F1B">
      <w:pPr>
        <w:spacing w:after="200" w:line="276" w:lineRule="auto"/>
        <w:rPr>
          <w:rFonts w:ascii="Aptos Display" w:hAnsi="Aptos Display" w:cstheme="majorBidi"/>
          <w:b/>
          <w:bCs/>
          <w:color w:val="547536"/>
          <w:sz w:val="25"/>
          <w:szCs w:val="26"/>
        </w:rPr>
      </w:pPr>
      <w:r>
        <w:rPr>
          <w:rFonts w:ascii="Aptos Display" w:hAnsi="Aptos Display"/>
        </w:rPr>
        <w:br w:type="page"/>
      </w:r>
    </w:p>
    <w:p w14:paraId="55271CF6" w14:textId="494CDAA9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lastRenderedPageBreak/>
        <w:t>Únase</w:t>
      </w:r>
      <w:proofErr w:type="spellEnd"/>
      <w:r>
        <w:rPr>
          <w:rFonts w:ascii="Aptos Display" w:eastAsia="Aptos" w:hAnsi="Aptos Display"/>
        </w:rPr>
        <w:t xml:space="preserve"> a </w:t>
      </w:r>
      <w:proofErr w:type="spellStart"/>
      <w:r>
        <w:rPr>
          <w:rFonts w:ascii="Aptos Display" w:eastAsia="Aptos" w:hAnsi="Aptos Display"/>
        </w:rPr>
        <w:t>nosotros</w:t>
      </w:r>
      <w:proofErr w:type="spellEnd"/>
    </w:p>
    <w:p w14:paraId="588EF02B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Formulario</w:t>
      </w:r>
      <w:proofErr w:type="spellEnd"/>
      <w:r>
        <w:rPr>
          <w:rFonts w:ascii="Aptos Display" w:eastAsia="Aptos" w:hAnsi="Aptos Display"/>
        </w:rPr>
        <w:t xml:space="preserve"> de </w:t>
      </w:r>
      <w:proofErr w:type="spellStart"/>
      <w:r>
        <w:rPr>
          <w:rFonts w:ascii="Aptos Display" w:eastAsia="Aptos" w:hAnsi="Aptos Display"/>
        </w:rPr>
        <w:t>solicitud</w:t>
      </w:r>
      <w:proofErr w:type="spellEnd"/>
    </w:p>
    <w:p w14:paraId="7EA0838D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Puesto al </w:t>
      </w:r>
      <w:proofErr w:type="spellStart"/>
      <w:r>
        <w:rPr>
          <w:b/>
          <w:color w:val="1F4E79"/>
        </w:rPr>
        <w:t>que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postula</w:t>
      </w:r>
      <w:proofErr w:type="spellEnd"/>
    </w:p>
    <w:p w14:paraId="6EE3A192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Nombre </w:t>
      </w:r>
      <w:proofErr w:type="spellStart"/>
      <w:r>
        <w:rPr>
          <w:b/>
          <w:color w:val="1F4E79"/>
        </w:rPr>
        <w:t>completo</w:t>
      </w:r>
      <w:proofErr w:type="spellEnd"/>
    </w:p>
    <w:p w14:paraId="2DBA46DD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Correo </w:t>
      </w:r>
      <w:proofErr w:type="spellStart"/>
      <w:r>
        <w:rPr>
          <w:b/>
          <w:color w:val="1F4E79"/>
        </w:rPr>
        <w:t>electrónico</w:t>
      </w:r>
      <w:proofErr w:type="spellEnd"/>
    </w:p>
    <w:p w14:paraId="5E3D6A9E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Número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contacto</w:t>
      </w:r>
      <w:proofErr w:type="spellEnd"/>
    </w:p>
    <w:p w14:paraId="75302389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Años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experiencia</w:t>
      </w:r>
      <w:proofErr w:type="spellEnd"/>
    </w:p>
    <w:p w14:paraId="52D02D70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Empresa/</w:t>
      </w:r>
      <w:proofErr w:type="spellStart"/>
      <w:r>
        <w:rPr>
          <w:b/>
          <w:color w:val="1F4E79"/>
        </w:rPr>
        <w:t>organización</w:t>
      </w:r>
      <w:proofErr w:type="spellEnd"/>
      <w:r>
        <w:rPr>
          <w:b/>
          <w:color w:val="1F4E79"/>
        </w:rPr>
        <w:t xml:space="preserve"> actual (</w:t>
      </w:r>
      <w:proofErr w:type="spellStart"/>
      <w:r>
        <w:rPr>
          <w:b/>
          <w:color w:val="1F4E79"/>
        </w:rPr>
        <w:t>opcional</w:t>
      </w:r>
      <w:proofErr w:type="spellEnd"/>
      <w:r>
        <w:rPr>
          <w:b/>
          <w:color w:val="1F4E79"/>
        </w:rPr>
        <w:t>)</w:t>
      </w:r>
    </w:p>
    <w:p w14:paraId="176C0678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Carta de </w:t>
      </w:r>
      <w:proofErr w:type="spellStart"/>
      <w:r>
        <w:rPr>
          <w:b/>
          <w:color w:val="1F4E79"/>
        </w:rPr>
        <w:t>presentación</w:t>
      </w:r>
      <w:proofErr w:type="spellEnd"/>
      <w:r>
        <w:rPr>
          <w:b/>
          <w:color w:val="1F4E79"/>
        </w:rPr>
        <w:t>/</w:t>
      </w:r>
      <w:proofErr w:type="spellStart"/>
      <w:r>
        <w:rPr>
          <w:b/>
          <w:color w:val="1F4E79"/>
        </w:rPr>
        <w:t>mensaje</w:t>
      </w:r>
      <w:proofErr w:type="spellEnd"/>
      <w:r>
        <w:rPr>
          <w:b/>
          <w:color w:val="1F4E79"/>
        </w:rPr>
        <w:t xml:space="preserve"> (</w:t>
      </w:r>
      <w:proofErr w:type="spellStart"/>
      <w:r>
        <w:rPr>
          <w:b/>
          <w:color w:val="1F4E79"/>
        </w:rPr>
        <w:t>opcional</w:t>
      </w:r>
      <w:proofErr w:type="spellEnd"/>
      <w:r>
        <w:rPr>
          <w:b/>
          <w:color w:val="1F4E79"/>
        </w:rPr>
        <w:t>)</w:t>
      </w:r>
    </w:p>
    <w:p w14:paraId="2640E8D6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Cargar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currículum</w:t>
      </w:r>
      <w:proofErr w:type="spellEnd"/>
      <w:r>
        <w:rPr>
          <w:b/>
          <w:color w:val="1F4E79"/>
        </w:rPr>
        <w:t xml:space="preserve"> (PDF, DOC)</w:t>
      </w:r>
    </w:p>
    <w:p w14:paraId="233118E9" w14:textId="77777777" w:rsidR="008802C2" w:rsidRDefault="00A02CD7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Arrastre y </w:t>
      </w:r>
      <w:proofErr w:type="spellStart"/>
      <w:r>
        <w:rPr>
          <w:b/>
          <w:color w:val="1F4E79"/>
        </w:rPr>
        <w:t>suelte</w:t>
      </w:r>
      <w:proofErr w:type="spellEnd"/>
      <w:r>
        <w:rPr>
          <w:b/>
          <w:color w:val="1F4E79"/>
        </w:rPr>
        <w:t xml:space="preserve"> o </w:t>
      </w:r>
      <w:proofErr w:type="spellStart"/>
      <w:r>
        <w:rPr>
          <w:b/>
          <w:color w:val="1F4E79"/>
        </w:rPr>
        <w:t>busque</w:t>
      </w:r>
      <w:proofErr w:type="spellEnd"/>
      <w:r>
        <w:rPr>
          <w:b/>
          <w:color w:val="1F4E79"/>
        </w:rPr>
        <w:t xml:space="preserve"> el </w:t>
      </w:r>
      <w:proofErr w:type="spellStart"/>
      <w:r>
        <w:rPr>
          <w:b/>
          <w:color w:val="1F4E79"/>
        </w:rPr>
        <w:t>currículum</w:t>
      </w:r>
      <w:proofErr w:type="spellEnd"/>
    </w:p>
    <w:p w14:paraId="2D955AD8" w14:textId="77777777" w:rsidR="008802C2" w:rsidRDefault="00A02CD7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Enviar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solicitud</w:t>
      </w:r>
      <w:proofErr w:type="spellEnd"/>
    </w:p>
    <w:p w14:paraId="55CACCC9" w14:textId="77777777" w:rsidR="008802C2" w:rsidRPr="00FA74F1" w:rsidRDefault="00A02CD7" w:rsidP="00FA74F1">
      <w:pPr>
        <w:pStyle w:val="Heading1"/>
        <w:pageBreakBefore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52"/>
          <w:szCs w:val="52"/>
        </w:rPr>
      </w:pPr>
      <w:r w:rsidRPr="00FA74F1">
        <w:rPr>
          <w:rFonts w:ascii="Aptos Display" w:eastAsia="Aptos" w:hAnsi="Aptos Display"/>
          <w:szCs w:val="52"/>
        </w:rPr>
        <w:lastRenderedPageBreak/>
        <w:t xml:space="preserve">Página de </w:t>
      </w:r>
      <w:proofErr w:type="spellStart"/>
      <w:r w:rsidRPr="00FA74F1">
        <w:rPr>
          <w:rFonts w:ascii="Aptos Display" w:eastAsia="Aptos" w:hAnsi="Aptos Display"/>
          <w:szCs w:val="52"/>
        </w:rPr>
        <w:t>contacto</w:t>
      </w:r>
      <w:proofErr w:type="spellEnd"/>
    </w:p>
    <w:p w14:paraId="601F1D53" w14:textId="77777777" w:rsidR="008802C2" w:rsidRDefault="00A02CD7">
      <w:pPr>
        <w:pStyle w:val="Heading2"/>
        <w:pBdr>
          <w:bottom w:val="single" w:sz="10" w:space="5" w:color="8AA66B"/>
        </w:pBdr>
        <w:spacing w:after="100"/>
      </w:pPr>
      <w:proofErr w:type="spellStart"/>
      <w:r>
        <w:rPr>
          <w:rFonts w:ascii="Aptos Display" w:eastAsia="Aptos" w:hAnsi="Aptos Display"/>
        </w:rPr>
        <w:t>Contáctenos</w:t>
      </w:r>
      <w:proofErr w:type="spellEnd"/>
    </w:p>
    <w:p w14:paraId="24B4DEFB" w14:textId="77777777" w:rsidR="008802C2" w:rsidRDefault="00A02CD7">
      <w:pPr>
        <w:pBdr>
          <w:bottom w:val="single" w:sz="4" w:space="4" w:color="D9E2F3"/>
        </w:pBdr>
      </w:pPr>
      <w:r>
        <w:rPr>
          <w:color w:val="1F1F1F"/>
        </w:rPr>
        <w:t xml:space="preserve">Conectémonos para </w:t>
      </w:r>
      <w:proofErr w:type="spellStart"/>
      <w:r>
        <w:rPr>
          <w:color w:val="1F1F1F"/>
        </w:rPr>
        <w:t>generar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impacto</w:t>
      </w:r>
      <w:proofErr w:type="spellEnd"/>
      <w:r>
        <w:rPr>
          <w:color w:val="1F1F1F"/>
        </w:rPr>
        <w:t>.</w:t>
      </w:r>
    </w:p>
    <w:p w14:paraId="49DB1741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r>
        <w:rPr>
          <w:color w:val="1F1F1F"/>
          <w:sz w:val="17"/>
        </w:rPr>
        <w:t xml:space="preserve">Si </w:t>
      </w:r>
      <w:proofErr w:type="spellStart"/>
      <w:r>
        <w:rPr>
          <w:color w:val="1F1F1F"/>
          <w:sz w:val="17"/>
        </w:rPr>
        <w:t>está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explorando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alianzas</w:t>
      </w:r>
      <w:proofErr w:type="spellEnd"/>
      <w:r>
        <w:rPr>
          <w:color w:val="1F1F1F"/>
          <w:sz w:val="17"/>
        </w:rPr>
        <w:t xml:space="preserve">, </w:t>
      </w:r>
      <w:proofErr w:type="spellStart"/>
      <w:r>
        <w:rPr>
          <w:color w:val="1F1F1F"/>
          <w:sz w:val="17"/>
        </w:rPr>
        <w:t>consultas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sobre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productos</w:t>
      </w:r>
      <w:proofErr w:type="spellEnd"/>
      <w:r>
        <w:rPr>
          <w:color w:val="1F1F1F"/>
          <w:sz w:val="17"/>
        </w:rPr>
        <w:t xml:space="preserve">, </w:t>
      </w:r>
      <w:proofErr w:type="spellStart"/>
      <w:r>
        <w:rPr>
          <w:color w:val="1F1F1F"/>
          <w:sz w:val="17"/>
        </w:rPr>
        <w:t>colaboraciones</w:t>
      </w:r>
      <w:proofErr w:type="spellEnd"/>
      <w:r>
        <w:rPr>
          <w:color w:val="1F1F1F"/>
          <w:sz w:val="17"/>
        </w:rPr>
        <w:t xml:space="preserve"> de R&amp;D, </w:t>
      </w:r>
      <w:proofErr w:type="spellStart"/>
      <w:r>
        <w:rPr>
          <w:color w:val="1F1F1F"/>
          <w:sz w:val="17"/>
        </w:rPr>
        <w:t>oportunidades</w:t>
      </w:r>
      <w:proofErr w:type="spellEnd"/>
      <w:r>
        <w:rPr>
          <w:color w:val="1F1F1F"/>
          <w:sz w:val="17"/>
        </w:rPr>
        <w:t xml:space="preserve"> de </w:t>
      </w:r>
      <w:proofErr w:type="spellStart"/>
      <w:r>
        <w:rPr>
          <w:color w:val="1F1F1F"/>
          <w:sz w:val="17"/>
        </w:rPr>
        <w:t>escalado</w:t>
      </w:r>
      <w:proofErr w:type="spellEnd"/>
      <w:r>
        <w:rPr>
          <w:color w:val="1F1F1F"/>
          <w:sz w:val="17"/>
        </w:rPr>
        <w:t xml:space="preserve"> y </w:t>
      </w:r>
      <w:proofErr w:type="spellStart"/>
      <w:r>
        <w:rPr>
          <w:color w:val="1F1F1F"/>
          <w:sz w:val="17"/>
        </w:rPr>
        <w:t>fabricación</w:t>
      </w:r>
      <w:proofErr w:type="spellEnd"/>
      <w:r>
        <w:rPr>
          <w:color w:val="1F1F1F"/>
          <w:sz w:val="17"/>
        </w:rPr>
        <w:t xml:space="preserve">, o </w:t>
      </w:r>
      <w:proofErr w:type="spellStart"/>
      <w:r>
        <w:rPr>
          <w:color w:val="1F1F1F"/>
          <w:sz w:val="17"/>
        </w:rPr>
        <w:t>apoyo</w:t>
      </w:r>
      <w:proofErr w:type="spellEnd"/>
      <w:r>
        <w:rPr>
          <w:color w:val="1F1F1F"/>
          <w:sz w:val="17"/>
        </w:rPr>
        <w:t xml:space="preserve"> de </w:t>
      </w:r>
      <w:proofErr w:type="spellStart"/>
      <w:r>
        <w:rPr>
          <w:color w:val="1F1F1F"/>
          <w:sz w:val="17"/>
        </w:rPr>
        <w:t>consultoría</w:t>
      </w:r>
      <w:proofErr w:type="spellEnd"/>
      <w:r>
        <w:rPr>
          <w:color w:val="1F1F1F"/>
          <w:sz w:val="17"/>
        </w:rPr>
        <w:t xml:space="preserve"> para el </w:t>
      </w:r>
      <w:proofErr w:type="spellStart"/>
      <w:r>
        <w:rPr>
          <w:color w:val="1F1F1F"/>
          <w:sz w:val="17"/>
        </w:rPr>
        <w:t>desarrollo</w:t>
      </w:r>
      <w:proofErr w:type="spellEnd"/>
      <w:r>
        <w:rPr>
          <w:color w:val="1F1F1F"/>
          <w:sz w:val="17"/>
        </w:rPr>
        <w:t xml:space="preserve"> de </w:t>
      </w:r>
      <w:proofErr w:type="spellStart"/>
      <w:r>
        <w:rPr>
          <w:color w:val="1F1F1F"/>
          <w:sz w:val="17"/>
        </w:rPr>
        <w:t>capacidades</w:t>
      </w:r>
      <w:proofErr w:type="spellEnd"/>
      <w:r>
        <w:rPr>
          <w:color w:val="1F1F1F"/>
          <w:sz w:val="17"/>
        </w:rPr>
        <w:t xml:space="preserve">, </w:t>
      </w:r>
      <w:proofErr w:type="spellStart"/>
      <w:r>
        <w:rPr>
          <w:color w:val="1F1F1F"/>
          <w:sz w:val="17"/>
        </w:rPr>
        <w:t>nuestro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equipo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estará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encantado</w:t>
      </w:r>
      <w:proofErr w:type="spellEnd"/>
      <w:r>
        <w:rPr>
          <w:color w:val="1F1F1F"/>
          <w:sz w:val="17"/>
        </w:rPr>
        <w:t xml:space="preserve"> de </w:t>
      </w:r>
      <w:proofErr w:type="spellStart"/>
      <w:r>
        <w:rPr>
          <w:color w:val="1F1F1F"/>
          <w:sz w:val="17"/>
        </w:rPr>
        <w:t>atenderle</w:t>
      </w:r>
      <w:proofErr w:type="spellEnd"/>
      <w:r>
        <w:rPr>
          <w:color w:val="1F1F1F"/>
          <w:sz w:val="17"/>
        </w:rPr>
        <w:t>.</w:t>
      </w:r>
    </w:p>
    <w:p w14:paraId="7517EACF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color w:val="1F1F1F"/>
          <w:sz w:val="17"/>
        </w:rPr>
        <w:t>TechInvention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trabaja</w:t>
      </w:r>
      <w:proofErr w:type="spellEnd"/>
      <w:r>
        <w:rPr>
          <w:color w:val="1F1F1F"/>
          <w:sz w:val="17"/>
        </w:rPr>
        <w:t xml:space="preserve"> con </w:t>
      </w:r>
      <w:proofErr w:type="spellStart"/>
      <w:r>
        <w:rPr>
          <w:color w:val="1F1F1F"/>
          <w:sz w:val="17"/>
        </w:rPr>
        <w:t>socios</w:t>
      </w:r>
      <w:proofErr w:type="spellEnd"/>
      <w:r>
        <w:rPr>
          <w:color w:val="1F1F1F"/>
          <w:sz w:val="17"/>
        </w:rPr>
        <w:t xml:space="preserve"> de </w:t>
      </w:r>
      <w:proofErr w:type="spellStart"/>
      <w:r>
        <w:rPr>
          <w:color w:val="1F1F1F"/>
          <w:sz w:val="17"/>
        </w:rPr>
        <w:t>los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sistemas</w:t>
      </w:r>
      <w:proofErr w:type="spellEnd"/>
      <w:r>
        <w:rPr>
          <w:color w:val="1F1F1F"/>
          <w:sz w:val="17"/>
        </w:rPr>
        <w:t xml:space="preserve"> de </w:t>
      </w:r>
      <w:proofErr w:type="spellStart"/>
      <w:r>
        <w:rPr>
          <w:color w:val="1F1F1F"/>
          <w:sz w:val="17"/>
        </w:rPr>
        <w:t>salud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mundial</w:t>
      </w:r>
      <w:proofErr w:type="spellEnd"/>
      <w:r>
        <w:rPr>
          <w:color w:val="1F1F1F"/>
          <w:sz w:val="17"/>
        </w:rPr>
        <w:t xml:space="preserve"> para </w:t>
      </w:r>
      <w:proofErr w:type="spellStart"/>
      <w:r>
        <w:rPr>
          <w:color w:val="1F1F1F"/>
          <w:sz w:val="17"/>
        </w:rPr>
        <w:t>acercar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los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avances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científicos</w:t>
      </w:r>
      <w:proofErr w:type="spellEnd"/>
      <w:r>
        <w:rPr>
          <w:color w:val="1F1F1F"/>
          <w:sz w:val="17"/>
        </w:rPr>
        <w:t xml:space="preserve"> a un </w:t>
      </w:r>
      <w:proofErr w:type="spellStart"/>
      <w:r>
        <w:rPr>
          <w:color w:val="1F1F1F"/>
          <w:sz w:val="17"/>
        </w:rPr>
        <w:t>impacto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significativo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en</w:t>
      </w:r>
      <w:proofErr w:type="spellEnd"/>
      <w:r>
        <w:rPr>
          <w:color w:val="1F1F1F"/>
          <w:sz w:val="17"/>
        </w:rPr>
        <w:t xml:space="preserve"> la </w:t>
      </w:r>
      <w:proofErr w:type="spellStart"/>
      <w:r>
        <w:rPr>
          <w:color w:val="1F1F1F"/>
          <w:sz w:val="17"/>
        </w:rPr>
        <w:t>salud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pública</w:t>
      </w:r>
      <w:proofErr w:type="spellEnd"/>
      <w:r>
        <w:rPr>
          <w:color w:val="1F1F1F"/>
          <w:sz w:val="17"/>
        </w:rPr>
        <w:t>.</w:t>
      </w:r>
    </w:p>
    <w:p w14:paraId="3197EB01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b/>
          <w:color w:val="1F4E79"/>
          <w:sz w:val="17"/>
        </w:rPr>
        <w:t>Iniciar</w:t>
      </w:r>
      <w:proofErr w:type="spellEnd"/>
      <w:r>
        <w:rPr>
          <w:b/>
          <w:color w:val="1F4E79"/>
          <w:sz w:val="17"/>
        </w:rPr>
        <w:t xml:space="preserve"> </w:t>
      </w:r>
      <w:proofErr w:type="spellStart"/>
      <w:r>
        <w:rPr>
          <w:b/>
          <w:color w:val="1F4E79"/>
          <w:sz w:val="17"/>
        </w:rPr>
        <w:t>una</w:t>
      </w:r>
      <w:proofErr w:type="spellEnd"/>
      <w:r>
        <w:rPr>
          <w:b/>
          <w:color w:val="1F4E79"/>
          <w:sz w:val="17"/>
        </w:rPr>
        <w:t xml:space="preserve"> </w:t>
      </w:r>
      <w:proofErr w:type="spellStart"/>
      <w:r>
        <w:rPr>
          <w:b/>
          <w:color w:val="1F4E79"/>
          <w:sz w:val="17"/>
        </w:rPr>
        <w:t>conversación</w:t>
      </w:r>
      <w:proofErr w:type="spellEnd"/>
    </w:p>
    <w:p w14:paraId="2C1F5D1B" w14:textId="77777777" w:rsidR="008802C2" w:rsidRDefault="00A02CD7">
      <w:pPr>
        <w:pStyle w:val="Heading2"/>
        <w:pBdr>
          <w:bottom w:val="single" w:sz="10" w:space="5" w:color="8AA66B"/>
        </w:pBdr>
        <w:spacing w:before="20" w:after="40"/>
      </w:pPr>
      <w:proofErr w:type="spellStart"/>
      <w:r>
        <w:rPr>
          <w:rFonts w:ascii="Aptos Display" w:eastAsia="Aptos" w:hAnsi="Aptos Display"/>
          <w:sz w:val="24"/>
        </w:rPr>
        <w:t>Dentro</w:t>
      </w:r>
      <w:proofErr w:type="spellEnd"/>
      <w:r>
        <w:rPr>
          <w:rFonts w:ascii="Aptos Display" w:eastAsia="Aptos" w:hAnsi="Aptos Display"/>
          <w:sz w:val="24"/>
        </w:rPr>
        <w:t xml:space="preserve"> de </w:t>
      </w:r>
      <w:proofErr w:type="spellStart"/>
      <w:r>
        <w:rPr>
          <w:rFonts w:ascii="Aptos Display" w:eastAsia="Aptos" w:hAnsi="Aptos Display"/>
          <w:sz w:val="24"/>
        </w:rPr>
        <w:t>TechInvention</w:t>
      </w:r>
      <w:proofErr w:type="spellEnd"/>
    </w:p>
    <w:p w14:paraId="4A43A32F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b/>
          <w:color w:val="1F4E79"/>
          <w:sz w:val="17"/>
        </w:rPr>
        <w:t>Oficina</w:t>
      </w:r>
      <w:proofErr w:type="spellEnd"/>
      <w:r>
        <w:rPr>
          <w:b/>
          <w:color w:val="1F4E79"/>
          <w:sz w:val="17"/>
        </w:rPr>
        <w:t xml:space="preserve"> de </w:t>
      </w:r>
      <w:proofErr w:type="spellStart"/>
      <w:r>
        <w:rPr>
          <w:b/>
          <w:color w:val="1F4E79"/>
          <w:sz w:val="17"/>
        </w:rPr>
        <w:t>TechInvention</w:t>
      </w:r>
      <w:proofErr w:type="spellEnd"/>
    </w:p>
    <w:p w14:paraId="1FD81BC4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r>
        <w:rPr>
          <w:b/>
          <w:color w:val="1F4E79"/>
          <w:sz w:val="17"/>
        </w:rPr>
        <w:t xml:space="preserve">Espacio de </w:t>
      </w:r>
      <w:proofErr w:type="spellStart"/>
      <w:r>
        <w:rPr>
          <w:b/>
          <w:color w:val="1F4E79"/>
          <w:sz w:val="17"/>
        </w:rPr>
        <w:t>trabajo</w:t>
      </w:r>
      <w:proofErr w:type="spellEnd"/>
    </w:p>
    <w:p w14:paraId="40ADF1F0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r>
        <w:rPr>
          <w:b/>
          <w:color w:val="1F4E79"/>
          <w:sz w:val="17"/>
        </w:rPr>
        <w:t xml:space="preserve">Sala de </w:t>
      </w:r>
      <w:proofErr w:type="spellStart"/>
      <w:r>
        <w:rPr>
          <w:b/>
          <w:color w:val="1F4E79"/>
          <w:sz w:val="17"/>
        </w:rPr>
        <w:t>capacitación</w:t>
      </w:r>
      <w:proofErr w:type="spellEnd"/>
    </w:p>
    <w:p w14:paraId="6C2765D1" w14:textId="77777777" w:rsidR="008802C2" w:rsidRDefault="00A02CD7">
      <w:pPr>
        <w:pStyle w:val="Heading2"/>
        <w:pBdr>
          <w:bottom w:val="single" w:sz="10" w:space="5" w:color="8AA66B"/>
        </w:pBdr>
        <w:spacing w:before="20" w:after="40"/>
      </w:pPr>
      <w:proofErr w:type="spellStart"/>
      <w:r>
        <w:rPr>
          <w:rFonts w:ascii="Aptos Display" w:eastAsia="Aptos" w:hAnsi="Aptos Display"/>
          <w:sz w:val="24"/>
        </w:rPr>
        <w:t>Póngase</w:t>
      </w:r>
      <w:proofErr w:type="spellEnd"/>
      <w:r>
        <w:rPr>
          <w:rFonts w:ascii="Aptos Display" w:eastAsia="Aptos" w:hAnsi="Aptos Display"/>
          <w:sz w:val="24"/>
        </w:rPr>
        <w:t xml:space="preserve"> </w:t>
      </w:r>
      <w:proofErr w:type="spellStart"/>
      <w:r>
        <w:rPr>
          <w:rFonts w:ascii="Aptos Display" w:eastAsia="Aptos" w:hAnsi="Aptos Display"/>
          <w:sz w:val="24"/>
        </w:rPr>
        <w:t>en</w:t>
      </w:r>
      <w:proofErr w:type="spellEnd"/>
      <w:r>
        <w:rPr>
          <w:rFonts w:ascii="Aptos Display" w:eastAsia="Aptos" w:hAnsi="Aptos Display"/>
          <w:sz w:val="24"/>
        </w:rPr>
        <w:t xml:space="preserve"> </w:t>
      </w:r>
      <w:proofErr w:type="spellStart"/>
      <w:r>
        <w:rPr>
          <w:rFonts w:ascii="Aptos Display" w:eastAsia="Aptos" w:hAnsi="Aptos Display"/>
          <w:sz w:val="24"/>
        </w:rPr>
        <w:t>contacto</w:t>
      </w:r>
      <w:proofErr w:type="spellEnd"/>
    </w:p>
    <w:p w14:paraId="3E79F6C4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b/>
          <w:color w:val="1F4E79"/>
          <w:sz w:val="17"/>
        </w:rPr>
        <w:t>Iniciemos</w:t>
      </w:r>
      <w:proofErr w:type="spellEnd"/>
      <w:r>
        <w:rPr>
          <w:b/>
          <w:color w:val="1F4E79"/>
          <w:sz w:val="17"/>
        </w:rPr>
        <w:t xml:space="preserve"> la </w:t>
      </w:r>
      <w:proofErr w:type="spellStart"/>
      <w:r>
        <w:rPr>
          <w:b/>
          <w:color w:val="1F4E79"/>
          <w:sz w:val="17"/>
        </w:rPr>
        <w:t>conversación</w:t>
      </w:r>
      <w:proofErr w:type="spellEnd"/>
    </w:p>
    <w:p w14:paraId="67FC9026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color w:val="1F1F1F"/>
          <w:sz w:val="17"/>
        </w:rPr>
        <w:t>Envíenos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su</w:t>
      </w:r>
      <w:proofErr w:type="spellEnd"/>
      <w:r>
        <w:rPr>
          <w:color w:val="1F1F1F"/>
          <w:sz w:val="17"/>
        </w:rPr>
        <w:t xml:space="preserve"> consulta y el </w:t>
      </w:r>
      <w:proofErr w:type="spellStart"/>
      <w:r>
        <w:rPr>
          <w:color w:val="1F1F1F"/>
          <w:sz w:val="17"/>
        </w:rPr>
        <w:t>equipo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correspondiente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responderá</w:t>
      </w:r>
      <w:proofErr w:type="spellEnd"/>
      <w:r>
        <w:rPr>
          <w:color w:val="1F1F1F"/>
          <w:sz w:val="17"/>
        </w:rPr>
        <w:t xml:space="preserve"> lo antes </w:t>
      </w:r>
      <w:proofErr w:type="spellStart"/>
      <w:r>
        <w:rPr>
          <w:color w:val="1F1F1F"/>
          <w:sz w:val="17"/>
        </w:rPr>
        <w:t>posible</w:t>
      </w:r>
      <w:proofErr w:type="spellEnd"/>
      <w:r>
        <w:rPr>
          <w:color w:val="1F1F1F"/>
          <w:sz w:val="17"/>
        </w:rPr>
        <w:t xml:space="preserve">. Ya se </w:t>
      </w:r>
      <w:proofErr w:type="spellStart"/>
      <w:r>
        <w:rPr>
          <w:color w:val="1F1F1F"/>
          <w:sz w:val="17"/>
        </w:rPr>
        <w:t>trate</w:t>
      </w:r>
      <w:proofErr w:type="spellEnd"/>
      <w:r>
        <w:rPr>
          <w:color w:val="1F1F1F"/>
          <w:sz w:val="17"/>
        </w:rPr>
        <w:t xml:space="preserve"> de </w:t>
      </w:r>
      <w:proofErr w:type="spellStart"/>
      <w:r>
        <w:rPr>
          <w:color w:val="1F1F1F"/>
          <w:sz w:val="17"/>
        </w:rPr>
        <w:t>productos</w:t>
      </w:r>
      <w:proofErr w:type="spellEnd"/>
      <w:r>
        <w:rPr>
          <w:color w:val="1F1F1F"/>
          <w:sz w:val="17"/>
        </w:rPr>
        <w:t xml:space="preserve">, </w:t>
      </w:r>
      <w:proofErr w:type="spellStart"/>
      <w:r>
        <w:rPr>
          <w:color w:val="1F1F1F"/>
          <w:sz w:val="17"/>
        </w:rPr>
        <w:t>alianzas</w:t>
      </w:r>
      <w:proofErr w:type="spellEnd"/>
      <w:r>
        <w:rPr>
          <w:color w:val="1F1F1F"/>
          <w:sz w:val="17"/>
        </w:rPr>
        <w:t xml:space="preserve">, </w:t>
      </w:r>
      <w:proofErr w:type="spellStart"/>
      <w:r>
        <w:rPr>
          <w:color w:val="1F1F1F"/>
          <w:sz w:val="17"/>
        </w:rPr>
        <w:t>tecnología</w:t>
      </w:r>
      <w:proofErr w:type="spellEnd"/>
      <w:r>
        <w:rPr>
          <w:color w:val="1F1F1F"/>
          <w:sz w:val="17"/>
        </w:rPr>
        <w:t xml:space="preserve">, </w:t>
      </w:r>
      <w:proofErr w:type="spellStart"/>
      <w:r>
        <w:rPr>
          <w:color w:val="1F1F1F"/>
          <w:sz w:val="17"/>
        </w:rPr>
        <w:t>fabricación</w:t>
      </w:r>
      <w:proofErr w:type="spellEnd"/>
      <w:r>
        <w:rPr>
          <w:color w:val="1F1F1F"/>
          <w:sz w:val="17"/>
        </w:rPr>
        <w:t xml:space="preserve">, </w:t>
      </w:r>
      <w:proofErr w:type="spellStart"/>
      <w:r>
        <w:rPr>
          <w:color w:val="1F1F1F"/>
          <w:sz w:val="17"/>
        </w:rPr>
        <w:t>asesoría</w:t>
      </w:r>
      <w:proofErr w:type="spellEnd"/>
      <w:r>
        <w:rPr>
          <w:color w:val="1F1F1F"/>
          <w:sz w:val="17"/>
        </w:rPr>
        <w:t xml:space="preserve"> o </w:t>
      </w:r>
      <w:proofErr w:type="spellStart"/>
      <w:r>
        <w:rPr>
          <w:color w:val="1F1F1F"/>
          <w:sz w:val="17"/>
        </w:rPr>
        <w:t>apoyo</w:t>
      </w:r>
      <w:proofErr w:type="spellEnd"/>
      <w:r>
        <w:rPr>
          <w:color w:val="1F1F1F"/>
          <w:sz w:val="17"/>
        </w:rPr>
        <w:t xml:space="preserve"> para </w:t>
      </w:r>
      <w:proofErr w:type="spellStart"/>
      <w:r>
        <w:rPr>
          <w:color w:val="1F1F1F"/>
          <w:sz w:val="17"/>
        </w:rPr>
        <w:t>capacitación</w:t>
      </w:r>
      <w:proofErr w:type="spellEnd"/>
      <w:r>
        <w:rPr>
          <w:color w:val="1F1F1F"/>
          <w:sz w:val="17"/>
        </w:rPr>
        <w:t xml:space="preserve">, </w:t>
      </w:r>
      <w:proofErr w:type="spellStart"/>
      <w:r>
        <w:rPr>
          <w:color w:val="1F1F1F"/>
          <w:sz w:val="17"/>
        </w:rPr>
        <w:t>esperamos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ponernos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en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contacto</w:t>
      </w:r>
      <w:proofErr w:type="spellEnd"/>
      <w:r>
        <w:rPr>
          <w:color w:val="1F1F1F"/>
          <w:sz w:val="17"/>
        </w:rPr>
        <w:t xml:space="preserve"> con </w:t>
      </w:r>
      <w:proofErr w:type="spellStart"/>
      <w:r>
        <w:rPr>
          <w:color w:val="1F1F1F"/>
          <w:sz w:val="17"/>
        </w:rPr>
        <w:t>usted</w:t>
      </w:r>
      <w:proofErr w:type="spellEnd"/>
      <w:r>
        <w:rPr>
          <w:color w:val="1F1F1F"/>
          <w:sz w:val="17"/>
        </w:rPr>
        <w:t>.</w:t>
      </w:r>
    </w:p>
    <w:p w14:paraId="5F32DE90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r>
        <w:rPr>
          <w:b/>
          <w:color w:val="1F4E79"/>
          <w:sz w:val="17"/>
        </w:rPr>
        <w:t>+91 22 4005 2123</w:t>
      </w:r>
    </w:p>
    <w:p w14:paraId="3D913592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r>
        <w:rPr>
          <w:b/>
          <w:color w:val="1F4E79"/>
          <w:sz w:val="17"/>
        </w:rPr>
        <w:t>connect@techinvention.biz</w:t>
      </w:r>
    </w:p>
    <w:p w14:paraId="06C0F42A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r>
        <w:rPr>
          <w:b/>
          <w:color w:val="1F4E79"/>
          <w:sz w:val="17"/>
        </w:rPr>
        <w:t xml:space="preserve">Nombre </w:t>
      </w:r>
      <w:proofErr w:type="spellStart"/>
      <w:r>
        <w:rPr>
          <w:b/>
          <w:color w:val="1F4E79"/>
          <w:sz w:val="17"/>
        </w:rPr>
        <w:t>completo</w:t>
      </w:r>
      <w:proofErr w:type="spellEnd"/>
    </w:p>
    <w:p w14:paraId="3363A5BB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r>
        <w:rPr>
          <w:b/>
          <w:color w:val="1F4E79"/>
          <w:sz w:val="17"/>
        </w:rPr>
        <w:t xml:space="preserve">Correo </w:t>
      </w:r>
      <w:proofErr w:type="spellStart"/>
      <w:r>
        <w:rPr>
          <w:b/>
          <w:color w:val="1F4E79"/>
          <w:sz w:val="17"/>
        </w:rPr>
        <w:t>electrónico</w:t>
      </w:r>
      <w:proofErr w:type="spellEnd"/>
    </w:p>
    <w:p w14:paraId="10D9D2CD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r>
        <w:rPr>
          <w:b/>
          <w:color w:val="1F4E79"/>
          <w:sz w:val="17"/>
        </w:rPr>
        <w:t>Organización</w:t>
      </w:r>
    </w:p>
    <w:p w14:paraId="0F78AA1D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r>
        <w:rPr>
          <w:b/>
          <w:color w:val="1F4E79"/>
          <w:sz w:val="17"/>
        </w:rPr>
        <w:t>Tipo de consulta</w:t>
      </w:r>
    </w:p>
    <w:p w14:paraId="2322D162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b/>
          <w:color w:val="1F4E79"/>
          <w:sz w:val="17"/>
        </w:rPr>
        <w:t>Seleccione</w:t>
      </w:r>
      <w:proofErr w:type="spellEnd"/>
      <w:r>
        <w:rPr>
          <w:b/>
          <w:color w:val="1F4E79"/>
          <w:sz w:val="17"/>
        </w:rPr>
        <w:t xml:space="preserve"> el </w:t>
      </w:r>
      <w:proofErr w:type="spellStart"/>
      <w:r>
        <w:rPr>
          <w:b/>
          <w:color w:val="1F4E79"/>
          <w:sz w:val="17"/>
        </w:rPr>
        <w:t>tipo</w:t>
      </w:r>
      <w:proofErr w:type="spellEnd"/>
      <w:r>
        <w:rPr>
          <w:b/>
          <w:color w:val="1F4E79"/>
          <w:sz w:val="17"/>
        </w:rPr>
        <w:t xml:space="preserve"> de consulta</w:t>
      </w:r>
    </w:p>
    <w:p w14:paraId="09C774F2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b/>
          <w:color w:val="1F4E79"/>
          <w:sz w:val="17"/>
        </w:rPr>
        <w:t>Estrategia</w:t>
      </w:r>
      <w:proofErr w:type="spellEnd"/>
    </w:p>
    <w:p w14:paraId="43DE214F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r>
        <w:rPr>
          <w:b/>
          <w:color w:val="1F4E79"/>
          <w:sz w:val="17"/>
        </w:rPr>
        <w:t>R&amp;D</w:t>
      </w:r>
    </w:p>
    <w:p w14:paraId="3BB0B2C9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b/>
          <w:color w:val="1F4E79"/>
          <w:sz w:val="17"/>
        </w:rPr>
        <w:t>Licenciamiento</w:t>
      </w:r>
      <w:proofErr w:type="spellEnd"/>
    </w:p>
    <w:p w14:paraId="04C78FC1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b/>
          <w:color w:val="1F4E79"/>
          <w:sz w:val="17"/>
        </w:rPr>
        <w:t>Asesoría</w:t>
      </w:r>
      <w:proofErr w:type="spellEnd"/>
    </w:p>
    <w:p w14:paraId="76E2A492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b/>
          <w:color w:val="1F4E79"/>
          <w:sz w:val="17"/>
        </w:rPr>
        <w:t>Soporte</w:t>
      </w:r>
      <w:proofErr w:type="spellEnd"/>
      <w:r>
        <w:rPr>
          <w:b/>
          <w:color w:val="1F4E79"/>
          <w:sz w:val="17"/>
        </w:rPr>
        <w:t xml:space="preserve"> general</w:t>
      </w:r>
    </w:p>
    <w:p w14:paraId="6FD05D7D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b/>
          <w:color w:val="1F4E79"/>
          <w:sz w:val="17"/>
        </w:rPr>
        <w:t>Mensaje</w:t>
      </w:r>
      <w:proofErr w:type="spellEnd"/>
    </w:p>
    <w:p w14:paraId="279F6658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b/>
          <w:color w:val="1F4E79"/>
          <w:sz w:val="17"/>
        </w:rPr>
        <w:t>Enviar</w:t>
      </w:r>
      <w:proofErr w:type="spellEnd"/>
      <w:r>
        <w:rPr>
          <w:b/>
          <w:color w:val="1F4E79"/>
          <w:sz w:val="17"/>
        </w:rPr>
        <w:t xml:space="preserve"> </w:t>
      </w:r>
      <w:proofErr w:type="spellStart"/>
      <w:r>
        <w:rPr>
          <w:b/>
          <w:color w:val="1F4E79"/>
          <w:sz w:val="17"/>
        </w:rPr>
        <w:t>mensaje</w:t>
      </w:r>
      <w:proofErr w:type="spellEnd"/>
    </w:p>
    <w:p w14:paraId="29260108" w14:textId="77777777" w:rsidR="008802C2" w:rsidRDefault="00A02CD7">
      <w:pPr>
        <w:pStyle w:val="Heading2"/>
        <w:pBdr>
          <w:bottom w:val="single" w:sz="10" w:space="5" w:color="8AA66B"/>
        </w:pBdr>
        <w:spacing w:before="20" w:after="40"/>
      </w:pPr>
      <w:proofErr w:type="spellStart"/>
      <w:r>
        <w:rPr>
          <w:rFonts w:ascii="Aptos Display" w:eastAsia="Aptos" w:hAnsi="Aptos Display"/>
          <w:sz w:val="24"/>
        </w:rPr>
        <w:t>Ubicación</w:t>
      </w:r>
      <w:proofErr w:type="spellEnd"/>
      <w:r>
        <w:rPr>
          <w:rFonts w:ascii="Aptos Display" w:eastAsia="Aptos" w:hAnsi="Aptos Display"/>
          <w:sz w:val="24"/>
        </w:rPr>
        <w:t xml:space="preserve"> y </w:t>
      </w:r>
      <w:proofErr w:type="spellStart"/>
      <w:r>
        <w:rPr>
          <w:rFonts w:ascii="Aptos Display" w:eastAsia="Aptos" w:hAnsi="Aptos Display"/>
          <w:sz w:val="24"/>
        </w:rPr>
        <w:t>dirección</w:t>
      </w:r>
      <w:proofErr w:type="spellEnd"/>
    </w:p>
    <w:p w14:paraId="32025930" w14:textId="77777777" w:rsidR="008802C2" w:rsidRDefault="00A02CD7">
      <w:pPr>
        <w:pBdr>
          <w:bottom w:val="single" w:sz="4" w:space="4" w:color="D9E2F3"/>
        </w:pBdr>
        <w:spacing w:after="0" w:line="228" w:lineRule="auto"/>
      </w:pPr>
      <w:proofErr w:type="spellStart"/>
      <w:r>
        <w:rPr>
          <w:color w:val="1F1F1F"/>
          <w:sz w:val="17"/>
        </w:rPr>
        <w:t>Visite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nuestra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oficina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corporativa</w:t>
      </w:r>
      <w:proofErr w:type="spellEnd"/>
      <w:r>
        <w:rPr>
          <w:color w:val="1F1F1F"/>
          <w:sz w:val="17"/>
        </w:rPr>
        <w:t xml:space="preserve"> o </w:t>
      </w:r>
      <w:proofErr w:type="spellStart"/>
      <w:r>
        <w:rPr>
          <w:color w:val="1F1F1F"/>
          <w:sz w:val="17"/>
        </w:rPr>
        <w:t>comuníquese</w:t>
      </w:r>
      <w:proofErr w:type="spellEnd"/>
      <w:r>
        <w:rPr>
          <w:color w:val="1F1F1F"/>
          <w:sz w:val="17"/>
        </w:rPr>
        <w:t xml:space="preserve"> con </w:t>
      </w:r>
      <w:proofErr w:type="spellStart"/>
      <w:r>
        <w:rPr>
          <w:color w:val="1F1F1F"/>
          <w:sz w:val="17"/>
        </w:rPr>
        <w:t>nosotros</w:t>
      </w:r>
      <w:proofErr w:type="spellEnd"/>
      <w:r>
        <w:rPr>
          <w:color w:val="1F1F1F"/>
          <w:sz w:val="17"/>
        </w:rPr>
        <w:t xml:space="preserve"> para </w:t>
      </w:r>
      <w:proofErr w:type="spellStart"/>
      <w:r>
        <w:rPr>
          <w:color w:val="1F1F1F"/>
          <w:sz w:val="17"/>
        </w:rPr>
        <w:t>conversar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sobre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alianzas</w:t>
      </w:r>
      <w:proofErr w:type="spellEnd"/>
      <w:r>
        <w:rPr>
          <w:color w:val="1F1F1F"/>
          <w:sz w:val="17"/>
        </w:rPr>
        <w:t xml:space="preserve">, </w:t>
      </w:r>
      <w:proofErr w:type="spellStart"/>
      <w:r>
        <w:rPr>
          <w:color w:val="1F1F1F"/>
          <w:sz w:val="17"/>
        </w:rPr>
        <w:t>consultas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sobre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productos</w:t>
      </w:r>
      <w:proofErr w:type="spellEnd"/>
      <w:r>
        <w:rPr>
          <w:color w:val="1F1F1F"/>
          <w:sz w:val="17"/>
        </w:rPr>
        <w:t xml:space="preserve">, </w:t>
      </w:r>
      <w:proofErr w:type="spellStart"/>
      <w:r>
        <w:rPr>
          <w:color w:val="1F1F1F"/>
          <w:sz w:val="17"/>
        </w:rPr>
        <w:t>colaboraciones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estratégicas</w:t>
      </w:r>
      <w:proofErr w:type="spellEnd"/>
      <w:r>
        <w:rPr>
          <w:color w:val="1F1F1F"/>
          <w:sz w:val="17"/>
        </w:rPr>
        <w:t xml:space="preserve"> y </w:t>
      </w:r>
      <w:proofErr w:type="spellStart"/>
      <w:r>
        <w:rPr>
          <w:color w:val="1F1F1F"/>
          <w:sz w:val="17"/>
        </w:rPr>
        <w:t>comunicaciones</w:t>
      </w:r>
      <w:proofErr w:type="spellEnd"/>
      <w:r>
        <w:rPr>
          <w:color w:val="1F1F1F"/>
          <w:sz w:val="17"/>
        </w:rPr>
        <w:t xml:space="preserve"> </w:t>
      </w:r>
      <w:proofErr w:type="spellStart"/>
      <w:r>
        <w:rPr>
          <w:color w:val="1F1F1F"/>
          <w:sz w:val="17"/>
        </w:rPr>
        <w:t>institucionales</w:t>
      </w:r>
      <w:proofErr w:type="spellEnd"/>
      <w:r>
        <w:rPr>
          <w:color w:val="1F1F1F"/>
          <w:sz w:val="17"/>
        </w:rPr>
        <w:t>.</w:t>
      </w:r>
    </w:p>
    <w:p w14:paraId="1F2452A4" w14:textId="77777777" w:rsidR="008802C2" w:rsidRDefault="00A02CD7">
      <w:pPr>
        <w:pStyle w:val="Heading3"/>
        <w:pBdr>
          <w:bottom w:val="single" w:sz="6" w:space="4" w:color="BFD0E0"/>
        </w:pBdr>
        <w:spacing w:before="20" w:after="20"/>
      </w:pPr>
      <w:proofErr w:type="spellStart"/>
      <w:r>
        <w:rPr>
          <w:rFonts w:ascii="Aptos Display" w:eastAsia="Aptos" w:hAnsi="Aptos Display"/>
          <w:sz w:val="19"/>
        </w:rPr>
        <w:t>Oficina</w:t>
      </w:r>
      <w:proofErr w:type="spellEnd"/>
      <w:r>
        <w:rPr>
          <w:rFonts w:ascii="Aptos Display" w:eastAsia="Aptos" w:hAnsi="Aptos Display"/>
          <w:sz w:val="19"/>
        </w:rPr>
        <w:t xml:space="preserve"> </w:t>
      </w:r>
      <w:proofErr w:type="spellStart"/>
      <w:r>
        <w:rPr>
          <w:rFonts w:ascii="Aptos Display" w:eastAsia="Aptos" w:hAnsi="Aptos Display"/>
          <w:sz w:val="19"/>
        </w:rPr>
        <w:t>corporativa</w:t>
      </w:r>
      <w:proofErr w:type="spellEnd"/>
      <w:r>
        <w:rPr>
          <w:rFonts w:ascii="Aptos Display" w:eastAsia="Aptos" w:hAnsi="Aptos Display"/>
          <w:sz w:val="19"/>
        </w:rPr>
        <w:t xml:space="preserve"> y planta de </w:t>
      </w:r>
      <w:proofErr w:type="spellStart"/>
      <w:r>
        <w:rPr>
          <w:rFonts w:ascii="Aptos Display" w:eastAsia="Aptos" w:hAnsi="Aptos Display"/>
          <w:sz w:val="19"/>
        </w:rPr>
        <w:t>fabricación</w:t>
      </w:r>
      <w:proofErr w:type="spellEnd"/>
      <w:r>
        <w:rPr>
          <w:rFonts w:ascii="Aptos Display" w:eastAsia="Aptos" w:hAnsi="Aptos Display"/>
          <w:sz w:val="19"/>
        </w:rPr>
        <w:t xml:space="preserve"> (GCMC)</w:t>
      </w:r>
    </w:p>
    <w:p w14:paraId="4F832D00" w14:textId="77777777" w:rsidR="008802C2" w:rsidRDefault="00A02CD7">
      <w:pPr>
        <w:pBdr>
          <w:bottom w:val="single" w:sz="4" w:space="4" w:color="D9E2F3"/>
        </w:pBdr>
        <w:spacing w:after="0" w:line="216" w:lineRule="auto"/>
      </w:pPr>
      <w:r>
        <w:rPr>
          <w:color w:val="1F1F1F"/>
          <w:sz w:val="16"/>
        </w:rPr>
        <w:t xml:space="preserve">Plot No. EL-40, </w:t>
      </w:r>
      <w:proofErr w:type="spellStart"/>
      <w:r>
        <w:rPr>
          <w:color w:val="1F1F1F"/>
          <w:sz w:val="16"/>
        </w:rPr>
        <w:t>Mahape</w:t>
      </w:r>
      <w:proofErr w:type="spellEnd"/>
      <w:r>
        <w:rPr>
          <w:color w:val="1F1F1F"/>
          <w:sz w:val="16"/>
        </w:rPr>
        <w:t xml:space="preserve"> MIDC Electric Zone, MIDC Industrial Area, </w:t>
      </w:r>
      <w:proofErr w:type="spellStart"/>
      <w:r>
        <w:rPr>
          <w:color w:val="1F1F1F"/>
          <w:sz w:val="16"/>
        </w:rPr>
        <w:t>Mahape</w:t>
      </w:r>
      <w:proofErr w:type="spellEnd"/>
      <w:r>
        <w:rPr>
          <w:color w:val="1F1F1F"/>
          <w:sz w:val="16"/>
        </w:rPr>
        <w:t xml:space="preserve"> Village, Navi Mumbai, Thane, Maharashtra, 400710</w:t>
      </w:r>
    </w:p>
    <w:p w14:paraId="76624784" w14:textId="77777777" w:rsidR="008802C2" w:rsidRDefault="00A02CD7">
      <w:pPr>
        <w:pStyle w:val="Heading3"/>
        <w:pBdr>
          <w:bottom w:val="single" w:sz="6" w:space="4" w:color="BFD0E0"/>
        </w:pBdr>
        <w:spacing w:before="20" w:after="20"/>
      </w:pPr>
      <w:r>
        <w:rPr>
          <w:rFonts w:ascii="Aptos Display" w:eastAsia="Aptos" w:hAnsi="Aptos Display"/>
          <w:sz w:val="19"/>
        </w:rPr>
        <w:t>Centro de R&amp;D (HORIZON)</w:t>
      </w:r>
    </w:p>
    <w:p w14:paraId="335E9016" w14:textId="77777777" w:rsidR="008802C2" w:rsidRDefault="00A02CD7">
      <w:pPr>
        <w:pBdr>
          <w:bottom w:val="single" w:sz="4" w:space="4" w:color="D9E2F3"/>
        </w:pBdr>
        <w:spacing w:after="0" w:line="216" w:lineRule="auto"/>
      </w:pPr>
      <w:r>
        <w:rPr>
          <w:color w:val="1F1F1F"/>
          <w:sz w:val="16"/>
        </w:rPr>
        <w:t xml:space="preserve">EL-125, </w:t>
      </w:r>
      <w:proofErr w:type="spellStart"/>
      <w:r>
        <w:rPr>
          <w:color w:val="1F1F1F"/>
          <w:sz w:val="16"/>
        </w:rPr>
        <w:t>Mahape</w:t>
      </w:r>
      <w:proofErr w:type="spellEnd"/>
      <w:r>
        <w:rPr>
          <w:color w:val="1F1F1F"/>
          <w:sz w:val="16"/>
        </w:rPr>
        <w:t xml:space="preserve"> MIDC Electric Zone, MIDC Industrial Area, </w:t>
      </w:r>
      <w:proofErr w:type="spellStart"/>
      <w:r>
        <w:rPr>
          <w:color w:val="1F1F1F"/>
          <w:sz w:val="16"/>
        </w:rPr>
        <w:t>Mahape</w:t>
      </w:r>
      <w:proofErr w:type="spellEnd"/>
      <w:r>
        <w:rPr>
          <w:color w:val="1F1F1F"/>
          <w:sz w:val="16"/>
        </w:rPr>
        <w:t xml:space="preserve"> Village, Navi Mumbai, Thane, Maharashtra</w:t>
      </w:r>
    </w:p>
    <w:p w14:paraId="4DCA5CA8" w14:textId="77777777" w:rsidR="008802C2" w:rsidRDefault="00A02CD7">
      <w:pPr>
        <w:pBdr>
          <w:bottom w:val="single" w:sz="4" w:space="4" w:color="D9E2F3"/>
        </w:pBdr>
        <w:spacing w:after="0" w:line="216" w:lineRule="auto"/>
      </w:pPr>
      <w:proofErr w:type="spellStart"/>
      <w:r>
        <w:rPr>
          <w:b/>
          <w:color w:val="1F4E79"/>
          <w:sz w:val="16"/>
        </w:rPr>
        <w:t>Consultas</w:t>
      </w:r>
      <w:proofErr w:type="spellEnd"/>
      <w:r>
        <w:rPr>
          <w:b/>
          <w:color w:val="1F4E79"/>
          <w:sz w:val="16"/>
        </w:rPr>
        <w:t xml:space="preserve"> </w:t>
      </w:r>
      <w:proofErr w:type="spellStart"/>
      <w:r>
        <w:rPr>
          <w:b/>
          <w:color w:val="1F4E79"/>
          <w:sz w:val="16"/>
        </w:rPr>
        <w:t>telefónicas</w:t>
      </w:r>
      <w:proofErr w:type="spellEnd"/>
      <w:r w:rsidR="002F5916">
        <w:rPr>
          <w:b/>
          <w:color w:val="1F4E79"/>
          <w:sz w:val="16"/>
        </w:rPr>
        <w:br/>
      </w:r>
      <w:r w:rsidR="002F5916">
        <w:rPr>
          <w:sz w:val="16"/>
        </w:rPr>
        <w:t xml:space="preserve">  +91 22 4005 2123</w:t>
      </w:r>
    </w:p>
    <w:p w14:paraId="67516981" w14:textId="77777777" w:rsidR="001163E6" w:rsidRDefault="00A02CD7" w:rsidP="002F5916">
      <w:pPr>
        <w:pBdr>
          <w:bottom w:val="single" w:sz="4" w:space="4" w:color="D9E2F3"/>
        </w:pBdr>
        <w:spacing w:after="0" w:line="216" w:lineRule="auto"/>
      </w:pPr>
      <w:r>
        <w:rPr>
          <w:b/>
          <w:color w:val="1F4E79"/>
          <w:sz w:val="16"/>
        </w:rPr>
        <w:t xml:space="preserve">Correo </w:t>
      </w:r>
      <w:proofErr w:type="spellStart"/>
      <w:r>
        <w:rPr>
          <w:b/>
          <w:color w:val="1F4E79"/>
          <w:sz w:val="16"/>
        </w:rPr>
        <w:t>electrónico</w:t>
      </w:r>
      <w:proofErr w:type="spellEnd"/>
      <w:r w:rsidR="002F5916">
        <w:rPr>
          <w:b/>
          <w:color w:val="1F4E79"/>
          <w:sz w:val="16"/>
        </w:rPr>
        <w:br/>
      </w:r>
      <w:r>
        <w:rPr>
          <w:b/>
          <w:color w:val="1F4E79"/>
          <w:sz w:val="16"/>
        </w:rPr>
        <w:t>connect@techinvention.biz</w:t>
      </w:r>
    </w:p>
    <w:sectPr w:rsidR="001163E6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B42C0" w14:textId="77777777" w:rsidR="00670B89" w:rsidRDefault="00670B89">
      <w:pPr>
        <w:spacing w:after="0" w:line="240" w:lineRule="auto"/>
      </w:pPr>
      <w:r>
        <w:separator/>
      </w:r>
    </w:p>
  </w:endnote>
  <w:endnote w:type="continuationSeparator" w:id="0">
    <w:p w14:paraId="2033FD31" w14:textId="77777777" w:rsidR="00670B89" w:rsidRDefault="00670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60934" w14:textId="77777777" w:rsidR="00BA58EE" w:rsidRDefault="00BA58EE">
    <w:pPr>
      <w:pStyle w:val="Footer"/>
      <w:jc w:val="center"/>
    </w:pPr>
    <w:r>
      <w:rPr>
        <w:color w:val="646464"/>
        <w:sz w:val="16"/>
      </w:rPr>
      <w:fldChar w:fldCharType="begin"/>
    </w:r>
    <w:r>
      <w:rPr>
        <w:color w:val="646464"/>
        <w:sz w:val="16"/>
      </w:rPr>
      <w:instrText xml:space="preserve"> PAGE </w:instrText>
    </w:r>
    <w:r>
      <w:rPr>
        <w:color w:val="646464"/>
        <w:sz w:val="16"/>
      </w:rPr>
      <w:fldChar w:fldCharType="separate"/>
    </w:r>
    <w:r w:rsidR="00576CDE">
      <w:rPr>
        <w:noProof/>
        <w:color w:val="646464"/>
        <w:sz w:val="16"/>
      </w:rPr>
      <w:t>8</w:t>
    </w:r>
    <w:r>
      <w:rPr>
        <w:color w:val="646464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059BB" w14:textId="77777777" w:rsidR="00BA58EE" w:rsidRDefault="00BA5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0563D" w14:textId="77777777" w:rsidR="00670B89" w:rsidRDefault="00670B89">
      <w:pPr>
        <w:spacing w:after="0" w:line="240" w:lineRule="auto"/>
      </w:pPr>
      <w:r>
        <w:separator/>
      </w:r>
    </w:p>
  </w:footnote>
  <w:footnote w:type="continuationSeparator" w:id="0">
    <w:p w14:paraId="3D36F8E6" w14:textId="77777777" w:rsidR="00670B89" w:rsidRDefault="00670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C5C2" w14:textId="77777777" w:rsidR="00BA58EE" w:rsidRDefault="00BA58EE">
    <w:pPr>
      <w:pStyle w:val="Header"/>
      <w:pBdr>
        <w:bottom w:val="single" w:sz="6" w:space="2" w:color="B7C9A8"/>
      </w:pBdr>
      <w:jc w:val="right"/>
    </w:pPr>
    <w:proofErr w:type="spellStart"/>
    <w:r>
      <w:rPr>
        <w:color w:val="646464"/>
        <w:sz w:val="16"/>
      </w:rPr>
      <w:t>Contenido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lingüístico</w:t>
    </w:r>
    <w:proofErr w:type="spellEnd"/>
    <w:r>
      <w:rPr>
        <w:color w:val="646464"/>
        <w:sz w:val="16"/>
      </w:rPr>
      <w:t xml:space="preserve"> del sitio web de </w:t>
    </w:r>
    <w:proofErr w:type="spellStart"/>
    <w:r>
      <w:rPr>
        <w:color w:val="646464"/>
        <w:sz w:val="16"/>
      </w:rPr>
      <w:t>TechInvention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91D" w14:textId="77777777" w:rsidR="00BA58EE" w:rsidRDefault="00BA5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F82CBD"/>
    <w:multiLevelType w:val="hybridMultilevel"/>
    <w:tmpl w:val="3B7C7238"/>
    <w:lvl w:ilvl="0" w:tplc="0662386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4A01C3"/>
    <w:multiLevelType w:val="hybridMultilevel"/>
    <w:tmpl w:val="D5C6C89A"/>
    <w:lvl w:ilvl="0" w:tplc="061A4CF6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EA5E22"/>
    <w:multiLevelType w:val="hybridMultilevel"/>
    <w:tmpl w:val="21169D80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93CB6"/>
    <w:multiLevelType w:val="hybridMultilevel"/>
    <w:tmpl w:val="16286B88"/>
    <w:lvl w:ilvl="0" w:tplc="D97A9596">
      <w:start w:val="1"/>
      <w:numFmt w:val="decimal"/>
      <w:lvlText w:val="%1."/>
      <w:lvlJc w:val="left"/>
      <w:pPr>
        <w:ind w:left="720" w:hanging="360"/>
      </w:pPr>
      <w:rPr>
        <w:rFonts w:ascii="Aptos Display" w:eastAsia="Aptos" w:hAnsi="Aptos Display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560720">
    <w:abstractNumId w:val="8"/>
  </w:num>
  <w:num w:numId="2" w16cid:durableId="1036587609">
    <w:abstractNumId w:val="6"/>
  </w:num>
  <w:num w:numId="3" w16cid:durableId="640423658">
    <w:abstractNumId w:val="5"/>
  </w:num>
  <w:num w:numId="4" w16cid:durableId="613026986">
    <w:abstractNumId w:val="4"/>
  </w:num>
  <w:num w:numId="5" w16cid:durableId="1087850134">
    <w:abstractNumId w:val="7"/>
  </w:num>
  <w:num w:numId="6" w16cid:durableId="378364454">
    <w:abstractNumId w:val="3"/>
  </w:num>
  <w:num w:numId="7" w16cid:durableId="1925021198">
    <w:abstractNumId w:val="2"/>
  </w:num>
  <w:num w:numId="8" w16cid:durableId="436097116">
    <w:abstractNumId w:val="1"/>
  </w:num>
  <w:num w:numId="9" w16cid:durableId="661615883">
    <w:abstractNumId w:val="0"/>
  </w:num>
  <w:num w:numId="10" w16cid:durableId="832842747">
    <w:abstractNumId w:val="10"/>
  </w:num>
  <w:num w:numId="11" w16cid:durableId="468784400">
    <w:abstractNumId w:val="11"/>
  </w:num>
  <w:num w:numId="12" w16cid:durableId="353771034">
    <w:abstractNumId w:val="9"/>
  </w:num>
  <w:num w:numId="13" w16cid:durableId="3079807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A394F"/>
    <w:rsid w:val="001163E6"/>
    <w:rsid w:val="0015074B"/>
    <w:rsid w:val="001968E7"/>
    <w:rsid w:val="002040A3"/>
    <w:rsid w:val="0029639D"/>
    <w:rsid w:val="002C1F6C"/>
    <w:rsid w:val="002F5916"/>
    <w:rsid w:val="00326F90"/>
    <w:rsid w:val="00364861"/>
    <w:rsid w:val="004B76D6"/>
    <w:rsid w:val="004E210A"/>
    <w:rsid w:val="004E3B6C"/>
    <w:rsid w:val="00533F14"/>
    <w:rsid w:val="00576CDE"/>
    <w:rsid w:val="0059736E"/>
    <w:rsid w:val="005A0D64"/>
    <w:rsid w:val="006049A0"/>
    <w:rsid w:val="00612264"/>
    <w:rsid w:val="00612AB8"/>
    <w:rsid w:val="00670B89"/>
    <w:rsid w:val="00681F31"/>
    <w:rsid w:val="00690A24"/>
    <w:rsid w:val="006A2317"/>
    <w:rsid w:val="007D77F8"/>
    <w:rsid w:val="007E7439"/>
    <w:rsid w:val="00861B55"/>
    <w:rsid w:val="008802C2"/>
    <w:rsid w:val="0088227B"/>
    <w:rsid w:val="008D5DF5"/>
    <w:rsid w:val="008E1628"/>
    <w:rsid w:val="00961D91"/>
    <w:rsid w:val="00A02CD7"/>
    <w:rsid w:val="00A25CBC"/>
    <w:rsid w:val="00AA1D8D"/>
    <w:rsid w:val="00AE715B"/>
    <w:rsid w:val="00B03904"/>
    <w:rsid w:val="00B329DA"/>
    <w:rsid w:val="00B35573"/>
    <w:rsid w:val="00B47730"/>
    <w:rsid w:val="00B60033"/>
    <w:rsid w:val="00B620CD"/>
    <w:rsid w:val="00B94091"/>
    <w:rsid w:val="00BA58EE"/>
    <w:rsid w:val="00CA7F1B"/>
    <w:rsid w:val="00CB0664"/>
    <w:rsid w:val="00E660A4"/>
    <w:rsid w:val="00E71D22"/>
    <w:rsid w:val="00F47303"/>
    <w:rsid w:val="00FA74F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24BAA"/>
  <w15:docId w15:val="{FEF56E31-B3E7-4F25-A06A-3790D870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eastAsia="Aptos" w:hAnsi="Aptos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34E7F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54753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34E7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240" w:line="240" w:lineRule="auto"/>
      <w:contextualSpacing/>
    </w:pPr>
    <w:rPr>
      <w:rFonts w:asciiTheme="majorHAnsi" w:eastAsiaTheme="majorEastAsia" w:hAnsiTheme="majorHAnsi" w:cstheme="majorBidi"/>
      <w:b/>
      <w:color w:val="134E7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3B6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3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9A94AD-72AC-404D-A663-810743B0D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6901</Words>
  <Characters>42723</Characters>
  <Application>Microsoft Office Word</Application>
  <DocSecurity>0</DocSecurity>
  <Lines>949</Lines>
  <Paragraphs>841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TechInvention - Contenido del sitio web en español internacional</vt:lpstr>
      <vt:lpstr>TechInvention - Contenido del sitio web en español internacional</vt:lpstr>
    </vt:vector>
  </TitlesOfParts>
  <Company>TUM</Company>
  <LinksUpToDate>false</LinksUpToDate>
  <CharactersWithSpaces>48783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TechInvention - Contenido del sitio web en español internacional</dc:title>
  <dc:subject>Traducción completa del inglés al español internacional</dc:subject>
  <dc:creator>TechInvention Lifecare Limited</dc:creator>
  <cp:keywords>TechInvention, traducción, español internacional, biotecnología, vacunas</cp:keywords>
  <dc:description>Traducción profesional al español internacional; abreviaturas, marcas y direcciones preservadas según instrucciones.</dc:description>
  <cp:lastModifiedBy>Pratap Chandra</cp:lastModifiedBy>
  <cp:revision>15</cp:revision>
  <dcterms:created xsi:type="dcterms:W3CDTF">2026-08-05T00:06:00Z</dcterms:created>
  <dcterms:modified xsi:type="dcterms:W3CDTF">2026-08-05T06:42:00Z</dcterms:modified>
</cp:coreProperties>
</file>